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75AFE" w14:textId="77777777" w:rsidR="007E2293" w:rsidRDefault="00000000">
      <w:pPr>
        <w:spacing w:before="400"/>
        <w:jc w:val="center"/>
      </w:pPr>
      <w:r>
        <w:rPr>
          <w:b/>
          <w:color w:val="0F2C59"/>
          <w:sz w:val="40"/>
        </w:rPr>
        <w:t>TÀI LIỆU ĐẶC TẢ YÊU CẦU PHẦN MỀM (SRS)</w:t>
      </w:r>
    </w:p>
    <w:p w14:paraId="509A82C9" w14:textId="77777777" w:rsidR="007E2293" w:rsidRDefault="00000000">
      <w:pPr>
        <w:spacing w:before="40" w:after="360"/>
        <w:jc w:val="center"/>
      </w:pPr>
      <w:r>
        <w:rPr>
          <w:b/>
          <w:color w:val="1E3A8A"/>
          <w:sz w:val="24"/>
        </w:rPr>
        <w:t>HỆ THỐNG ĐIỀU PHỐI, TỰ ĐỘNG HÓA &amp; PHẢN ỨNG AN NINH MẠNG (SOAR)</w:t>
      </w:r>
      <w:r>
        <w:rPr>
          <w:b/>
          <w:color w:val="1E3A8A"/>
          <w:sz w:val="24"/>
        </w:rPr>
        <w:br/>
        <w:t>PHÂN HỆ QUẢN TRỊ TRI THỨC MỐI ĐE DỌA AN NINH MẠNG (CTI)</w:t>
      </w:r>
    </w:p>
    <w:tbl>
      <w:tblPr>
        <w:tblW w:w="0" w:type="auto"/>
        <w:jc w:val="center"/>
        <w:tblBorders>
          <w:top w:val="single" w:sz="4" w:space="0" w:color="CBD5E1"/>
          <w:bottom w:val="single" w:sz="4" w:space="0" w:color="CBD5E1"/>
          <w:insideH w:val="single" w:sz="4" w:space="0" w:color="CBD5E1"/>
          <w:insideV w:val="single" w:sz="4" w:space="0" w:color="CBD5E1"/>
        </w:tblBorders>
        <w:tblLayout w:type="fixed"/>
        <w:tblLook w:val="04A0" w:firstRow="1" w:lastRow="0" w:firstColumn="1" w:lastColumn="0" w:noHBand="0" w:noVBand="1"/>
      </w:tblPr>
      <w:tblGrid>
        <w:gridCol w:w="2880"/>
        <w:gridCol w:w="6120"/>
      </w:tblGrid>
      <w:tr w:rsidR="007E2293" w14:paraId="604E0BA1" w14:textId="77777777">
        <w:trPr>
          <w:cantSplit/>
          <w:tblHeader/>
          <w:jc w:val="center"/>
        </w:trPr>
        <w:tc>
          <w:tcPr>
            <w:tcW w:w="2880" w:type="dxa"/>
            <w:shd w:val="clear" w:color="auto" w:fill="0F2C59"/>
            <w:tcMar>
              <w:top w:w="100" w:type="dxa"/>
              <w:left w:w="130" w:type="dxa"/>
              <w:bottom w:w="100" w:type="dxa"/>
              <w:right w:w="130" w:type="dxa"/>
            </w:tcMar>
          </w:tcPr>
          <w:p w14:paraId="529841EB" w14:textId="77777777" w:rsidR="007E2293" w:rsidRDefault="00000000">
            <w:pPr>
              <w:spacing w:before="20" w:after="20"/>
            </w:pPr>
            <w:r>
              <w:rPr>
                <w:b/>
                <w:color w:val="FFFFFF"/>
                <w:sz w:val="20"/>
              </w:rPr>
              <w:t>Thuộc tính</w:t>
            </w:r>
          </w:p>
        </w:tc>
        <w:tc>
          <w:tcPr>
            <w:tcW w:w="6120" w:type="dxa"/>
            <w:shd w:val="clear" w:color="auto" w:fill="0F2C59"/>
            <w:tcMar>
              <w:top w:w="100" w:type="dxa"/>
              <w:left w:w="130" w:type="dxa"/>
              <w:bottom w:w="100" w:type="dxa"/>
              <w:right w:w="130" w:type="dxa"/>
            </w:tcMar>
          </w:tcPr>
          <w:p w14:paraId="3625B99A" w14:textId="77777777" w:rsidR="007E2293" w:rsidRDefault="00000000">
            <w:pPr>
              <w:spacing w:before="20" w:after="20"/>
            </w:pPr>
            <w:r>
              <w:rPr>
                <w:b/>
                <w:color w:val="FFFFFF"/>
                <w:sz w:val="20"/>
              </w:rPr>
              <w:t>Chi tiết</w:t>
            </w:r>
          </w:p>
        </w:tc>
      </w:tr>
      <w:tr w:rsidR="007E2293" w14:paraId="5F6F22DF" w14:textId="77777777">
        <w:trPr>
          <w:cantSplit/>
          <w:jc w:val="center"/>
        </w:trPr>
        <w:tc>
          <w:tcPr>
            <w:tcW w:w="2880" w:type="dxa"/>
            <w:shd w:val="clear" w:color="auto" w:fill="F8FAFC"/>
            <w:tcMar>
              <w:top w:w="100" w:type="dxa"/>
              <w:left w:w="130" w:type="dxa"/>
              <w:bottom w:w="100" w:type="dxa"/>
              <w:right w:w="130" w:type="dxa"/>
            </w:tcMar>
          </w:tcPr>
          <w:p w14:paraId="2D2112A8" w14:textId="77777777" w:rsidR="007E2293" w:rsidRDefault="00000000">
            <w:pPr>
              <w:spacing w:before="20" w:after="20"/>
            </w:pPr>
            <w:r>
              <w:rPr>
                <w:b/>
                <w:color w:val="0F172A"/>
                <w:sz w:val="20"/>
              </w:rPr>
              <w:t>Dự án</w:t>
            </w:r>
          </w:p>
        </w:tc>
        <w:tc>
          <w:tcPr>
            <w:tcW w:w="6120" w:type="dxa"/>
            <w:shd w:val="clear" w:color="auto" w:fill="F8FAFC"/>
            <w:tcMar>
              <w:top w:w="100" w:type="dxa"/>
              <w:left w:w="130" w:type="dxa"/>
              <w:bottom w:w="100" w:type="dxa"/>
              <w:right w:w="130" w:type="dxa"/>
            </w:tcMar>
          </w:tcPr>
          <w:p w14:paraId="68D57179" w14:textId="77777777" w:rsidR="007E2293" w:rsidRDefault="00000000">
            <w:pPr>
              <w:spacing w:before="20" w:after="20"/>
            </w:pPr>
            <w:r>
              <w:rPr>
                <w:sz w:val="20"/>
              </w:rPr>
              <w:t>Hệ thống Điều phối, Tự động hóa &amp; Phản ứng An ninh mạng (SOAR)</w:t>
            </w:r>
          </w:p>
        </w:tc>
      </w:tr>
      <w:tr w:rsidR="007E2293" w14:paraId="3E18CE26" w14:textId="77777777">
        <w:trPr>
          <w:cantSplit/>
          <w:jc w:val="center"/>
        </w:trPr>
        <w:tc>
          <w:tcPr>
            <w:tcW w:w="2880" w:type="dxa"/>
            <w:shd w:val="clear" w:color="auto" w:fill="FFFFFF"/>
            <w:tcMar>
              <w:top w:w="100" w:type="dxa"/>
              <w:left w:w="130" w:type="dxa"/>
              <w:bottom w:w="100" w:type="dxa"/>
              <w:right w:w="130" w:type="dxa"/>
            </w:tcMar>
          </w:tcPr>
          <w:p w14:paraId="45999EC7" w14:textId="77777777" w:rsidR="007E2293" w:rsidRDefault="00000000">
            <w:pPr>
              <w:spacing w:before="20" w:after="20"/>
            </w:pPr>
            <w:r>
              <w:rPr>
                <w:b/>
                <w:color w:val="0F172A"/>
                <w:sz w:val="20"/>
              </w:rPr>
              <w:t>Phân hệ</w:t>
            </w:r>
          </w:p>
        </w:tc>
        <w:tc>
          <w:tcPr>
            <w:tcW w:w="6120" w:type="dxa"/>
            <w:shd w:val="clear" w:color="auto" w:fill="FFFFFF"/>
            <w:tcMar>
              <w:top w:w="100" w:type="dxa"/>
              <w:left w:w="130" w:type="dxa"/>
              <w:bottom w:w="100" w:type="dxa"/>
              <w:right w:w="130" w:type="dxa"/>
            </w:tcMar>
          </w:tcPr>
          <w:p w14:paraId="316D02FF" w14:textId="77777777" w:rsidR="007E2293" w:rsidRDefault="00000000">
            <w:pPr>
              <w:spacing w:before="20" w:after="20"/>
            </w:pPr>
            <w:r>
              <w:rPr>
                <w:sz w:val="20"/>
              </w:rPr>
              <w:t>Quản trị Tri thức Mối đe dọa An ninh mạng (Cyber Threat Intelligence - CTI)</w:t>
            </w:r>
          </w:p>
        </w:tc>
      </w:tr>
      <w:tr w:rsidR="007E2293" w14:paraId="0D11EB75" w14:textId="77777777">
        <w:trPr>
          <w:cantSplit/>
          <w:jc w:val="center"/>
        </w:trPr>
        <w:tc>
          <w:tcPr>
            <w:tcW w:w="2880" w:type="dxa"/>
            <w:shd w:val="clear" w:color="auto" w:fill="F8FAFC"/>
            <w:tcMar>
              <w:top w:w="100" w:type="dxa"/>
              <w:left w:w="130" w:type="dxa"/>
              <w:bottom w:w="100" w:type="dxa"/>
              <w:right w:w="130" w:type="dxa"/>
            </w:tcMar>
          </w:tcPr>
          <w:p w14:paraId="58A955A7" w14:textId="77777777" w:rsidR="007E2293" w:rsidRDefault="00000000">
            <w:pPr>
              <w:spacing w:before="20" w:after="20"/>
            </w:pPr>
            <w:r>
              <w:rPr>
                <w:b/>
                <w:color w:val="0F172A"/>
                <w:sz w:val="20"/>
              </w:rPr>
              <w:t>Tính năng trọng tâm</w:t>
            </w:r>
          </w:p>
        </w:tc>
        <w:tc>
          <w:tcPr>
            <w:tcW w:w="6120" w:type="dxa"/>
            <w:shd w:val="clear" w:color="auto" w:fill="F8FAFC"/>
            <w:tcMar>
              <w:top w:w="100" w:type="dxa"/>
              <w:left w:w="130" w:type="dxa"/>
              <w:bottom w:w="100" w:type="dxa"/>
              <w:right w:w="130" w:type="dxa"/>
            </w:tcMar>
          </w:tcPr>
          <w:p w14:paraId="7347DD4D" w14:textId="77777777" w:rsidR="007E2293" w:rsidRDefault="00000000">
            <w:pPr>
              <w:spacing w:before="20" w:after="20"/>
            </w:pPr>
            <w:r>
              <w:rPr>
                <w:sz w:val="20"/>
              </w:rPr>
              <w:t>1. Quản lý Kho dấu hiệu tấn công (IOC Inventory Management)</w:t>
            </w:r>
          </w:p>
          <w:p w14:paraId="2701D9EC" w14:textId="77777777" w:rsidR="007E2293" w:rsidRDefault="00000000">
            <w:pPr>
              <w:spacing w:before="20" w:after="20"/>
            </w:pPr>
            <w:r>
              <w:rPr>
                <w:sz w:val="20"/>
              </w:rPr>
              <w:t>2. Quản lý Danh sách loại trừ hợp lệ (Allowlist Management)</w:t>
            </w:r>
          </w:p>
        </w:tc>
      </w:tr>
      <w:tr w:rsidR="007E2293" w14:paraId="40C0D8D9" w14:textId="77777777">
        <w:trPr>
          <w:cantSplit/>
          <w:jc w:val="center"/>
        </w:trPr>
        <w:tc>
          <w:tcPr>
            <w:tcW w:w="2880" w:type="dxa"/>
            <w:shd w:val="clear" w:color="auto" w:fill="FFFFFF"/>
            <w:tcMar>
              <w:top w:w="100" w:type="dxa"/>
              <w:left w:w="130" w:type="dxa"/>
              <w:bottom w:w="100" w:type="dxa"/>
              <w:right w:w="130" w:type="dxa"/>
            </w:tcMar>
          </w:tcPr>
          <w:p w14:paraId="0382AE3D" w14:textId="77777777" w:rsidR="007E2293" w:rsidRDefault="00000000">
            <w:pPr>
              <w:spacing w:before="20" w:after="20"/>
            </w:pPr>
            <w:r>
              <w:rPr>
                <w:b/>
                <w:color w:val="0F172A"/>
                <w:sz w:val="20"/>
              </w:rPr>
              <w:t>Mã đặc tả</w:t>
            </w:r>
          </w:p>
        </w:tc>
        <w:tc>
          <w:tcPr>
            <w:tcW w:w="6120" w:type="dxa"/>
            <w:shd w:val="clear" w:color="auto" w:fill="FFFFFF"/>
            <w:tcMar>
              <w:top w:w="100" w:type="dxa"/>
              <w:left w:w="130" w:type="dxa"/>
              <w:bottom w:w="100" w:type="dxa"/>
              <w:right w:w="130" w:type="dxa"/>
            </w:tcMar>
          </w:tcPr>
          <w:p w14:paraId="47631F9E" w14:textId="77777777" w:rsidR="007E2293" w:rsidRDefault="00000000">
            <w:pPr>
              <w:spacing w:before="20" w:after="20"/>
            </w:pPr>
            <w:r>
              <w:rPr>
                <w:rFonts w:ascii="Consolas" w:hAnsi="Consolas"/>
                <w:color w:val="0F2C59"/>
                <w:sz w:val="19"/>
                <w:shd w:val="clear" w:color="auto" w:fill="F1F5F9"/>
              </w:rPr>
              <w:t>SRS_SOAR_IOC_INVENTORY_01</w:t>
            </w:r>
            <w:r>
              <w:rPr>
                <w:sz w:val="20"/>
              </w:rPr>
              <w:t xml:space="preserve"> &amp; </w:t>
            </w:r>
            <w:r>
              <w:rPr>
                <w:rFonts w:ascii="Consolas" w:hAnsi="Consolas"/>
                <w:color w:val="0F2C59"/>
                <w:sz w:val="19"/>
                <w:shd w:val="clear" w:color="auto" w:fill="F1F5F9"/>
              </w:rPr>
              <w:t>SRS_SOAR_IOC_ALLOWLIST_02</w:t>
            </w:r>
          </w:p>
        </w:tc>
      </w:tr>
      <w:tr w:rsidR="007E2293" w14:paraId="4758EE55" w14:textId="77777777">
        <w:trPr>
          <w:cantSplit/>
          <w:jc w:val="center"/>
        </w:trPr>
        <w:tc>
          <w:tcPr>
            <w:tcW w:w="2880" w:type="dxa"/>
            <w:shd w:val="clear" w:color="auto" w:fill="F8FAFC"/>
            <w:tcMar>
              <w:top w:w="100" w:type="dxa"/>
              <w:left w:w="130" w:type="dxa"/>
              <w:bottom w:w="100" w:type="dxa"/>
              <w:right w:w="130" w:type="dxa"/>
            </w:tcMar>
          </w:tcPr>
          <w:p w14:paraId="414BDE9D" w14:textId="77777777" w:rsidR="007E2293" w:rsidRDefault="00000000">
            <w:pPr>
              <w:spacing w:before="20" w:after="20"/>
            </w:pPr>
            <w:r>
              <w:rPr>
                <w:b/>
                <w:color w:val="0F172A"/>
                <w:sz w:val="20"/>
              </w:rPr>
              <w:t>Phiên bản tài liệu</w:t>
            </w:r>
          </w:p>
        </w:tc>
        <w:tc>
          <w:tcPr>
            <w:tcW w:w="6120" w:type="dxa"/>
            <w:shd w:val="clear" w:color="auto" w:fill="F8FAFC"/>
            <w:tcMar>
              <w:top w:w="100" w:type="dxa"/>
              <w:left w:w="130" w:type="dxa"/>
              <w:bottom w:w="100" w:type="dxa"/>
              <w:right w:w="130" w:type="dxa"/>
            </w:tcMar>
          </w:tcPr>
          <w:p w14:paraId="16A80873" w14:textId="77777777" w:rsidR="007E2293" w:rsidRDefault="00000000">
            <w:pPr>
              <w:spacing w:before="20" w:after="20"/>
            </w:pPr>
            <w:r>
              <w:rPr>
                <w:sz w:val="20"/>
              </w:rPr>
              <w:t>1.0 (Bản đặc tả chi tiết kèm sơ đồ luồng &amp; thiết kế UI)</w:t>
            </w:r>
          </w:p>
        </w:tc>
      </w:tr>
      <w:tr w:rsidR="007E2293" w14:paraId="1177B653" w14:textId="77777777">
        <w:trPr>
          <w:cantSplit/>
          <w:jc w:val="center"/>
        </w:trPr>
        <w:tc>
          <w:tcPr>
            <w:tcW w:w="2880" w:type="dxa"/>
            <w:shd w:val="clear" w:color="auto" w:fill="FFFFFF"/>
            <w:tcMar>
              <w:top w:w="100" w:type="dxa"/>
              <w:left w:w="130" w:type="dxa"/>
              <w:bottom w:w="100" w:type="dxa"/>
              <w:right w:w="130" w:type="dxa"/>
            </w:tcMar>
          </w:tcPr>
          <w:p w14:paraId="39BC0274" w14:textId="77777777" w:rsidR="007E2293" w:rsidRDefault="00000000">
            <w:pPr>
              <w:spacing w:before="20" w:after="20"/>
            </w:pPr>
            <w:r>
              <w:rPr>
                <w:b/>
                <w:color w:val="0F172A"/>
                <w:sz w:val="20"/>
              </w:rPr>
              <w:t>Ngày ban hành</w:t>
            </w:r>
          </w:p>
        </w:tc>
        <w:tc>
          <w:tcPr>
            <w:tcW w:w="6120" w:type="dxa"/>
            <w:shd w:val="clear" w:color="auto" w:fill="FFFFFF"/>
            <w:tcMar>
              <w:top w:w="100" w:type="dxa"/>
              <w:left w:w="130" w:type="dxa"/>
              <w:bottom w:w="100" w:type="dxa"/>
              <w:right w:w="130" w:type="dxa"/>
            </w:tcMar>
          </w:tcPr>
          <w:p w14:paraId="7CB6F23B" w14:textId="77777777" w:rsidR="007E2293" w:rsidRDefault="00000000">
            <w:pPr>
              <w:spacing w:before="20" w:after="20"/>
            </w:pPr>
            <w:r>
              <w:rPr>
                <w:sz w:val="20"/>
              </w:rPr>
              <w:t>08/10/2026</w:t>
            </w:r>
          </w:p>
        </w:tc>
      </w:tr>
      <w:tr w:rsidR="007E2293" w14:paraId="08210D2B" w14:textId="77777777">
        <w:trPr>
          <w:cantSplit/>
          <w:jc w:val="center"/>
        </w:trPr>
        <w:tc>
          <w:tcPr>
            <w:tcW w:w="2880" w:type="dxa"/>
            <w:shd w:val="clear" w:color="auto" w:fill="F8FAFC"/>
            <w:tcMar>
              <w:top w:w="100" w:type="dxa"/>
              <w:left w:w="130" w:type="dxa"/>
              <w:bottom w:w="100" w:type="dxa"/>
              <w:right w:w="130" w:type="dxa"/>
            </w:tcMar>
          </w:tcPr>
          <w:p w14:paraId="389A4F6A" w14:textId="77777777" w:rsidR="007E2293" w:rsidRDefault="00000000">
            <w:pPr>
              <w:spacing w:before="20" w:after="20"/>
            </w:pPr>
            <w:r>
              <w:rPr>
                <w:b/>
                <w:color w:val="0F172A"/>
                <w:sz w:val="20"/>
              </w:rPr>
              <w:t>Trạng thái phê duyệt</w:t>
            </w:r>
          </w:p>
        </w:tc>
        <w:tc>
          <w:tcPr>
            <w:tcW w:w="6120" w:type="dxa"/>
            <w:shd w:val="clear" w:color="auto" w:fill="F8FAFC"/>
            <w:tcMar>
              <w:top w:w="100" w:type="dxa"/>
              <w:left w:w="130" w:type="dxa"/>
              <w:bottom w:w="100" w:type="dxa"/>
              <w:right w:w="130" w:type="dxa"/>
            </w:tcMar>
          </w:tcPr>
          <w:p w14:paraId="12E5775E" w14:textId="77777777" w:rsidR="007E2293" w:rsidRDefault="00000000">
            <w:pPr>
              <w:spacing w:before="20" w:after="20"/>
            </w:pPr>
            <w:r>
              <w:rPr>
                <w:sz w:val="20"/>
              </w:rPr>
              <w:t>Sẵn sàng triển khai phát triển (Ready for Engineering)</w:t>
            </w:r>
          </w:p>
        </w:tc>
      </w:tr>
    </w:tbl>
    <w:p w14:paraId="7702F10D" w14:textId="77777777" w:rsidR="007E2293" w:rsidRDefault="007E2293">
      <w:pPr>
        <w:spacing w:line="240" w:lineRule="auto"/>
      </w:pPr>
    </w:p>
    <w:p w14:paraId="46E67609" w14:textId="77777777" w:rsidR="007E2293" w:rsidRDefault="00000000">
      <w:pPr>
        <w:keepNext/>
        <w:spacing w:before="440" w:after="160"/>
      </w:pPr>
      <w:r>
        <w:rPr>
          <w:b/>
          <w:color w:val="0F2C59"/>
          <w:sz w:val="30"/>
        </w:rPr>
        <w:t>PHẦN I: TÍNH NĂNG QUẢN LÝ KHO DẤU HIỆU TẤN CÔNG (IOC INVENTORY MANAGEMENT)</w:t>
      </w:r>
    </w:p>
    <w:p w14:paraId="124B09EB" w14:textId="77777777" w:rsidR="007E2293" w:rsidRDefault="00000000">
      <w:r>
        <w:rPr>
          <w:b/>
          <w:color w:val="0F172A"/>
        </w:rPr>
        <w:t>Mã tài liệu:</w:t>
      </w:r>
      <w:r>
        <w:t xml:space="preserve"> </w:t>
      </w:r>
      <w:r>
        <w:rPr>
          <w:rFonts w:ascii="Consolas" w:hAnsi="Consolas"/>
          <w:color w:val="0F2C59"/>
          <w:sz w:val="19"/>
          <w:shd w:val="clear" w:color="auto" w:fill="F1F5F9"/>
        </w:rPr>
        <w:t>SRS_SOAR_IOC_INVENTORY_01</w:t>
      </w:r>
    </w:p>
    <w:p w14:paraId="63C83D42" w14:textId="77777777" w:rsidR="007E2293" w:rsidRDefault="00000000">
      <w:r>
        <w:rPr>
          <w:b/>
          <w:color w:val="0F172A"/>
        </w:rPr>
        <w:t>Dự án:</w:t>
      </w:r>
      <w:r>
        <w:t xml:space="preserve"> Hệ thống Điều phối, Tự động hóa &amp; Phản ứng An ninh mạng (SOAR)</w:t>
      </w:r>
    </w:p>
    <w:p w14:paraId="13E2F25C" w14:textId="77777777" w:rsidR="007E2293" w:rsidRDefault="00000000">
      <w:r>
        <w:rPr>
          <w:b/>
          <w:color w:val="0F172A"/>
        </w:rPr>
        <w:t>Phân hệ:</w:t>
      </w:r>
      <w:r>
        <w:t xml:space="preserve"> Quản trị Tri thức Mối đe dọa An ninh mạng (Cyber Threat Intelligence - CTI)</w:t>
      </w:r>
    </w:p>
    <w:p w14:paraId="04785DAF" w14:textId="77777777" w:rsidR="007E2293" w:rsidRDefault="00000000">
      <w:r>
        <w:rPr>
          <w:b/>
          <w:color w:val="0F172A"/>
        </w:rPr>
        <w:t>Phiên bản:</w:t>
      </w:r>
      <w:r>
        <w:t xml:space="preserve"> 1.0</w:t>
      </w:r>
    </w:p>
    <w:p w14:paraId="18AEC723" w14:textId="77777777" w:rsidR="007E2293" w:rsidRDefault="00000000">
      <w:r>
        <w:rPr>
          <w:b/>
          <w:color w:val="0F172A"/>
        </w:rPr>
        <w:t>Ngày ban hành:</w:t>
      </w:r>
      <w:r>
        <w:t xml:space="preserve"> 08/10/2026</w:t>
      </w:r>
    </w:p>
    <w:p w14:paraId="041A44EA" w14:textId="77777777" w:rsidR="007E2293" w:rsidRDefault="00000000">
      <w:pPr>
        <w:keepNext/>
        <w:spacing w:before="440" w:after="160"/>
      </w:pPr>
      <w:r>
        <w:rPr>
          <w:b/>
          <w:color w:val="0F2C59"/>
          <w:sz w:val="30"/>
        </w:rPr>
        <w:t>1. THÔNG TIN CHUNG CHỨC NĂNG</w:t>
      </w:r>
    </w:p>
    <w:tbl>
      <w:tblPr>
        <w:tblW w:w="0" w:type="auto"/>
        <w:jc w:val="center"/>
        <w:tblBorders>
          <w:top w:val="single" w:sz="4" w:space="0" w:color="CBD5E1"/>
          <w:bottom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408"/>
      </w:tblGrid>
      <w:tr w:rsidR="007E2293" w14:paraId="7995FA70" w14:textId="77777777">
        <w:trPr>
          <w:cantSplit/>
          <w:tblHeader/>
          <w:jc w:val="center"/>
        </w:trPr>
        <w:tc>
          <w:tcPr>
            <w:tcW w:w="2592" w:type="dxa"/>
            <w:shd w:val="clear" w:color="auto" w:fill="0F2C59"/>
            <w:tcMar>
              <w:top w:w="100" w:type="dxa"/>
              <w:left w:w="130" w:type="dxa"/>
              <w:bottom w:w="100" w:type="dxa"/>
              <w:right w:w="130" w:type="dxa"/>
            </w:tcMar>
          </w:tcPr>
          <w:p w14:paraId="7ED26526" w14:textId="77777777" w:rsidR="007E2293" w:rsidRDefault="00000000">
            <w:pPr>
              <w:spacing w:before="20" w:after="20"/>
            </w:pPr>
            <w:r>
              <w:rPr>
                <w:b/>
                <w:color w:val="FFFFFF"/>
                <w:sz w:val="20"/>
              </w:rPr>
              <w:t>Thuộc tính</w:t>
            </w:r>
          </w:p>
        </w:tc>
        <w:tc>
          <w:tcPr>
            <w:tcW w:w="6408" w:type="dxa"/>
            <w:shd w:val="clear" w:color="auto" w:fill="0F2C59"/>
            <w:tcMar>
              <w:top w:w="100" w:type="dxa"/>
              <w:left w:w="130" w:type="dxa"/>
              <w:bottom w:w="100" w:type="dxa"/>
              <w:right w:w="130" w:type="dxa"/>
            </w:tcMar>
          </w:tcPr>
          <w:p w14:paraId="687F6015" w14:textId="77777777" w:rsidR="007E2293" w:rsidRDefault="00000000">
            <w:pPr>
              <w:spacing w:before="20" w:after="20"/>
            </w:pPr>
            <w:r>
              <w:rPr>
                <w:b/>
                <w:color w:val="FFFFFF"/>
                <w:sz w:val="20"/>
              </w:rPr>
              <w:t>Nội dung</w:t>
            </w:r>
          </w:p>
        </w:tc>
      </w:tr>
      <w:tr w:rsidR="007E2293" w14:paraId="3FEEE1AE" w14:textId="77777777">
        <w:trPr>
          <w:cantSplit/>
          <w:jc w:val="center"/>
        </w:trPr>
        <w:tc>
          <w:tcPr>
            <w:tcW w:w="2592" w:type="dxa"/>
            <w:shd w:val="clear" w:color="auto" w:fill="F8FAFC"/>
            <w:tcMar>
              <w:top w:w="100" w:type="dxa"/>
              <w:left w:w="130" w:type="dxa"/>
              <w:bottom w:w="100" w:type="dxa"/>
              <w:right w:w="130" w:type="dxa"/>
            </w:tcMar>
          </w:tcPr>
          <w:p w14:paraId="09B5A1B6" w14:textId="77777777" w:rsidR="007E2293" w:rsidRDefault="00000000">
            <w:pPr>
              <w:spacing w:before="20" w:after="20"/>
            </w:pPr>
            <w:r>
              <w:rPr>
                <w:b/>
                <w:color w:val="0F172A"/>
                <w:sz w:val="20"/>
              </w:rPr>
              <w:t>Mã chức năng</w:t>
            </w:r>
          </w:p>
        </w:tc>
        <w:tc>
          <w:tcPr>
            <w:tcW w:w="6408" w:type="dxa"/>
            <w:shd w:val="clear" w:color="auto" w:fill="F8FAFC"/>
            <w:tcMar>
              <w:top w:w="100" w:type="dxa"/>
              <w:left w:w="130" w:type="dxa"/>
              <w:bottom w:w="100" w:type="dxa"/>
              <w:right w:w="130" w:type="dxa"/>
            </w:tcMar>
          </w:tcPr>
          <w:p w14:paraId="180982E2" w14:textId="77777777" w:rsidR="007E2293" w:rsidRDefault="00000000">
            <w:pPr>
              <w:spacing w:before="20" w:after="20"/>
            </w:pPr>
            <w:r>
              <w:rPr>
                <w:rFonts w:ascii="Consolas" w:hAnsi="Consolas"/>
                <w:color w:val="0F2C59"/>
                <w:sz w:val="19"/>
                <w:shd w:val="clear" w:color="auto" w:fill="F1F5F9"/>
              </w:rPr>
              <w:t>SOAR_IOC_INVENTORY_01</w:t>
            </w:r>
          </w:p>
        </w:tc>
      </w:tr>
      <w:tr w:rsidR="007E2293" w14:paraId="2CCF414F" w14:textId="77777777">
        <w:trPr>
          <w:cantSplit/>
          <w:jc w:val="center"/>
        </w:trPr>
        <w:tc>
          <w:tcPr>
            <w:tcW w:w="2592" w:type="dxa"/>
            <w:shd w:val="clear" w:color="auto" w:fill="FFFFFF"/>
            <w:tcMar>
              <w:top w:w="100" w:type="dxa"/>
              <w:left w:w="130" w:type="dxa"/>
              <w:bottom w:w="100" w:type="dxa"/>
              <w:right w:w="130" w:type="dxa"/>
            </w:tcMar>
          </w:tcPr>
          <w:p w14:paraId="4A54B849" w14:textId="77777777" w:rsidR="007E2293" w:rsidRDefault="00000000">
            <w:pPr>
              <w:spacing w:before="20" w:after="20"/>
            </w:pPr>
            <w:r>
              <w:rPr>
                <w:b/>
                <w:color w:val="0F172A"/>
                <w:sz w:val="20"/>
              </w:rPr>
              <w:t>Tên chức năng</w:t>
            </w:r>
          </w:p>
        </w:tc>
        <w:tc>
          <w:tcPr>
            <w:tcW w:w="6408" w:type="dxa"/>
            <w:shd w:val="clear" w:color="auto" w:fill="FFFFFF"/>
            <w:tcMar>
              <w:top w:w="100" w:type="dxa"/>
              <w:left w:w="130" w:type="dxa"/>
              <w:bottom w:w="100" w:type="dxa"/>
              <w:right w:w="130" w:type="dxa"/>
            </w:tcMar>
          </w:tcPr>
          <w:p w14:paraId="2F2EADD3" w14:textId="77777777" w:rsidR="007E2293" w:rsidRDefault="00000000">
            <w:pPr>
              <w:spacing w:before="20" w:after="20"/>
            </w:pPr>
            <w:r>
              <w:rPr>
                <w:sz w:val="20"/>
              </w:rPr>
              <w:t>Quản lý Kho dấu hiệu tấn công (Threat Intelligence / IOC Inventory Management)</w:t>
            </w:r>
          </w:p>
        </w:tc>
      </w:tr>
      <w:tr w:rsidR="007E2293" w14:paraId="785A9743" w14:textId="77777777">
        <w:trPr>
          <w:cantSplit/>
          <w:jc w:val="center"/>
        </w:trPr>
        <w:tc>
          <w:tcPr>
            <w:tcW w:w="2592" w:type="dxa"/>
            <w:shd w:val="clear" w:color="auto" w:fill="F8FAFC"/>
            <w:tcMar>
              <w:top w:w="100" w:type="dxa"/>
              <w:left w:w="130" w:type="dxa"/>
              <w:bottom w:w="100" w:type="dxa"/>
              <w:right w:w="130" w:type="dxa"/>
            </w:tcMar>
          </w:tcPr>
          <w:p w14:paraId="26093C62" w14:textId="77777777" w:rsidR="007E2293" w:rsidRDefault="00000000">
            <w:pPr>
              <w:spacing w:before="20" w:after="20"/>
            </w:pPr>
            <w:r>
              <w:rPr>
                <w:b/>
                <w:color w:val="0F172A"/>
                <w:sz w:val="20"/>
              </w:rPr>
              <w:lastRenderedPageBreak/>
              <w:t>Mô tả tổng quan</w:t>
            </w:r>
          </w:p>
        </w:tc>
        <w:tc>
          <w:tcPr>
            <w:tcW w:w="6408" w:type="dxa"/>
            <w:shd w:val="clear" w:color="auto" w:fill="F8FAFC"/>
            <w:tcMar>
              <w:top w:w="100" w:type="dxa"/>
              <w:left w:w="130" w:type="dxa"/>
              <w:bottom w:w="100" w:type="dxa"/>
              <w:right w:w="130" w:type="dxa"/>
            </w:tcMar>
          </w:tcPr>
          <w:p w14:paraId="4B5E366B" w14:textId="77777777" w:rsidR="007E2293" w:rsidRDefault="00000000">
            <w:pPr>
              <w:spacing w:before="20" w:after="20"/>
            </w:pPr>
            <w:r>
              <w:rPr>
                <w:sz w:val="20"/>
              </w:rPr>
              <w:t>Cung cấp trung tâm lưu trữ, chuẩn hóa, phân loại nhãn chia sẻ bảo mật TLP, khử trùng lặp đa nguồn và quản lý toàn diện vòng đời của các chỉ số nhận diện nguy cơ tấn công (Indicators of Compromise - IOC) bao gồm IP, Domain, URL, Hash, Email. Tính năng đóng vai trò là "bộ não tri thức" phục vụ cho việc đối sánh phát hiện thời gian thực, rà soát hồi tố trong quá khứ và chia sẻ dữ liệu an ninh mạng theo chuẩn quốc tế.</w:t>
            </w:r>
          </w:p>
        </w:tc>
      </w:tr>
      <w:tr w:rsidR="007E2293" w14:paraId="6F724EE1" w14:textId="77777777">
        <w:trPr>
          <w:cantSplit/>
          <w:jc w:val="center"/>
        </w:trPr>
        <w:tc>
          <w:tcPr>
            <w:tcW w:w="2592" w:type="dxa"/>
            <w:shd w:val="clear" w:color="auto" w:fill="FFFFFF"/>
            <w:tcMar>
              <w:top w:w="100" w:type="dxa"/>
              <w:left w:w="130" w:type="dxa"/>
              <w:bottom w:w="100" w:type="dxa"/>
              <w:right w:w="130" w:type="dxa"/>
            </w:tcMar>
          </w:tcPr>
          <w:p w14:paraId="4669D0DD" w14:textId="77777777" w:rsidR="007E2293" w:rsidRDefault="00000000">
            <w:pPr>
              <w:spacing w:before="20" w:after="20"/>
            </w:pPr>
            <w:r>
              <w:rPr>
                <w:b/>
                <w:color w:val="0F172A"/>
                <w:sz w:val="20"/>
              </w:rPr>
              <w:t>Phạm vi tính năng</w:t>
            </w:r>
          </w:p>
        </w:tc>
        <w:tc>
          <w:tcPr>
            <w:tcW w:w="6408" w:type="dxa"/>
            <w:shd w:val="clear" w:color="auto" w:fill="FFFFFF"/>
            <w:tcMar>
              <w:top w:w="100" w:type="dxa"/>
              <w:left w:w="130" w:type="dxa"/>
              <w:bottom w:w="100" w:type="dxa"/>
              <w:right w:w="130" w:type="dxa"/>
            </w:tcMar>
          </w:tcPr>
          <w:p w14:paraId="647E7AEF" w14:textId="77777777" w:rsidR="007E2293" w:rsidRDefault="00000000">
            <w:pPr>
              <w:spacing w:before="20" w:after="20"/>
            </w:pPr>
            <w:r>
              <w:rPr>
                <w:sz w:val="20"/>
              </w:rPr>
              <w:t xml:space="preserve">- </w:t>
            </w:r>
            <w:r>
              <w:rPr>
                <w:b/>
                <w:color w:val="0F172A"/>
                <w:sz w:val="20"/>
              </w:rPr>
              <w:t>Bao gồm:</w:t>
            </w:r>
          </w:p>
          <w:p w14:paraId="633F1C0E" w14:textId="77777777" w:rsidR="007E2293" w:rsidRDefault="00000000">
            <w:pPr>
              <w:spacing w:before="20" w:after="20"/>
            </w:pPr>
            <w:r>
              <w:rPr>
                <w:sz w:val="20"/>
              </w:rPr>
              <w:t>+ Hiển thị, tìm kiếm nâng cao và lọc đa tiêu chí danh sách IOC.</w:t>
            </w:r>
          </w:p>
          <w:p w14:paraId="0724413F" w14:textId="77777777" w:rsidR="007E2293" w:rsidRDefault="00000000">
            <w:pPr>
              <w:spacing w:before="20" w:after="20"/>
            </w:pPr>
            <w:r>
              <w:rPr>
                <w:sz w:val="20"/>
              </w:rPr>
              <w:t>+ Thao tác đơn lẻ và hàng loạt: Xóa bản ghi, kích hoạt phiên đối sánh ngược (Retro-hunting).</w:t>
            </w:r>
          </w:p>
          <w:p w14:paraId="14E7C08B" w14:textId="77777777" w:rsidR="007E2293" w:rsidRDefault="00000000">
            <w:pPr>
              <w:spacing w:before="20" w:after="20"/>
            </w:pPr>
            <w:r>
              <w:rPr>
                <w:sz w:val="20"/>
              </w:rPr>
              <w:t>+ Xem chi tiết metadata IOC, nguồn cấp đa tầng và lịch sử các cảnh báo phát hiện trùng khớp (Alert Sightings) qua ngăn trượt (Drawer).</w:t>
            </w:r>
          </w:p>
          <w:p w14:paraId="19D23FE2" w14:textId="77777777" w:rsidR="007E2293" w:rsidRDefault="00000000">
            <w:pPr>
              <w:spacing w:before="20" w:after="20"/>
            </w:pPr>
            <w:r>
              <w:rPr>
                <w:sz w:val="20"/>
              </w:rPr>
              <w:t>+ Thêm mới IOC thủ công với cơ chế đối soát chặn Danh sách loại trừ (Allowlist), tự động khử trùng lặp và gộp nguồn.</w:t>
            </w:r>
          </w:p>
          <w:p w14:paraId="31E97B19" w14:textId="77777777" w:rsidR="007E2293" w:rsidRDefault="00000000">
            <w:pPr>
              <w:spacing w:before="20" w:after="20"/>
            </w:pPr>
            <w:r>
              <w:rPr>
                <w:sz w:val="20"/>
              </w:rPr>
              <w:t>+ Nhập dữ liệu hàng loạt từ tệp (STIX 2.1 JSON, CSV, MISP JSON).</w:t>
            </w:r>
          </w:p>
          <w:p w14:paraId="6524382F" w14:textId="77777777" w:rsidR="007E2293" w:rsidRDefault="00000000">
            <w:pPr>
              <w:spacing w:before="20" w:after="20"/>
            </w:pPr>
            <w:r>
              <w:rPr>
                <w:sz w:val="20"/>
              </w:rPr>
              <w:t>+ Xuất gói dữ liệu CTI theo chuẩn quốc tế có kiểm soát tự động loại bỏ nhãn bảo mật TLP:RED.</w:t>
            </w:r>
          </w:p>
          <w:p w14:paraId="398C5591" w14:textId="77777777" w:rsidR="007E2293" w:rsidRDefault="00000000">
            <w:pPr>
              <w:spacing w:before="20" w:after="20"/>
            </w:pPr>
            <w:r>
              <w:rPr>
                <w:sz w:val="20"/>
              </w:rPr>
              <w:t xml:space="preserve">- </w:t>
            </w:r>
            <w:r>
              <w:rPr>
                <w:b/>
                <w:color w:val="0F172A"/>
                <w:sz w:val="20"/>
              </w:rPr>
              <w:t>Không bao gồm:</w:t>
            </w:r>
          </w:p>
          <w:p w14:paraId="57BB6421" w14:textId="77777777" w:rsidR="007E2293" w:rsidRDefault="00000000">
            <w:pPr>
              <w:spacing w:before="20" w:after="20"/>
            </w:pPr>
            <w:r>
              <w:rPr>
                <w:sz w:val="20"/>
              </w:rPr>
              <w:t xml:space="preserve">+ Quản lý cấu hình kết nối API của các luồng nạp nguồn cấp tự động (thuộc chức năng </w:t>
            </w:r>
            <w:r>
              <w:rPr>
                <w:rFonts w:ascii="Consolas" w:hAnsi="Consolas"/>
                <w:color w:val="0F2C59"/>
                <w:sz w:val="19"/>
                <w:shd w:val="clear" w:color="auto" w:fill="F1F5F9"/>
              </w:rPr>
              <w:t>SOAR_IOC_FEEDS_01</w:t>
            </w:r>
            <w:r>
              <w:rPr>
                <w:sz w:val="20"/>
              </w:rPr>
              <w:t>).</w:t>
            </w:r>
          </w:p>
          <w:p w14:paraId="4AFD38A1" w14:textId="77777777" w:rsidR="007E2293" w:rsidRDefault="00000000">
            <w:pPr>
              <w:spacing w:before="20" w:after="20"/>
            </w:pPr>
            <w:r>
              <w:rPr>
                <w:sz w:val="20"/>
              </w:rPr>
              <w:t>+ Cấu hình chính sách tự động đẩy danh sách đen (Blacklist Push) xuống Firewall/EDR (thuộc chức năng Playbook Automation).</w:t>
            </w:r>
          </w:p>
        </w:tc>
      </w:tr>
      <w:tr w:rsidR="007E2293" w14:paraId="456596D1" w14:textId="77777777">
        <w:trPr>
          <w:cantSplit/>
          <w:jc w:val="center"/>
        </w:trPr>
        <w:tc>
          <w:tcPr>
            <w:tcW w:w="2592" w:type="dxa"/>
            <w:shd w:val="clear" w:color="auto" w:fill="F8FAFC"/>
            <w:tcMar>
              <w:top w:w="100" w:type="dxa"/>
              <w:left w:w="130" w:type="dxa"/>
              <w:bottom w:w="100" w:type="dxa"/>
              <w:right w:w="130" w:type="dxa"/>
            </w:tcMar>
          </w:tcPr>
          <w:p w14:paraId="0F48F824" w14:textId="77777777" w:rsidR="007E2293" w:rsidRDefault="00000000">
            <w:pPr>
              <w:spacing w:before="20" w:after="20"/>
            </w:pPr>
            <w:r>
              <w:rPr>
                <w:b/>
                <w:color w:val="0F172A"/>
                <w:sz w:val="20"/>
              </w:rPr>
              <w:t>Điều kiện trước</w:t>
            </w:r>
          </w:p>
        </w:tc>
        <w:tc>
          <w:tcPr>
            <w:tcW w:w="6408" w:type="dxa"/>
            <w:shd w:val="clear" w:color="auto" w:fill="F8FAFC"/>
            <w:tcMar>
              <w:top w:w="100" w:type="dxa"/>
              <w:left w:w="130" w:type="dxa"/>
              <w:bottom w:w="100" w:type="dxa"/>
              <w:right w:w="130" w:type="dxa"/>
            </w:tcMar>
          </w:tcPr>
          <w:p w14:paraId="7D642DDA" w14:textId="77777777" w:rsidR="007E2293" w:rsidRDefault="00000000">
            <w:pPr>
              <w:spacing w:before="20" w:after="20"/>
            </w:pPr>
            <w:r>
              <w:rPr>
                <w:sz w:val="20"/>
              </w:rPr>
              <w:t>1. Người dùng đã đăng nhập thành công vào hệ thống SOAR và được phân quyền truy cập phân hệ Quản lý IOC.</w:t>
            </w:r>
          </w:p>
          <w:p w14:paraId="07400DEB" w14:textId="77777777" w:rsidR="007E2293" w:rsidRDefault="00000000">
            <w:pPr>
              <w:spacing w:before="20" w:after="20"/>
            </w:pPr>
            <w:r>
              <w:rPr>
                <w:sz w:val="20"/>
              </w:rPr>
              <w:t>2. Danh mục "Danh sách loại trừ hợp lệ" (Allowlist) đã được thiết lập sẵn trong CSDL để phục vụ kiểm tra chéo.</w:t>
            </w:r>
          </w:p>
          <w:p w14:paraId="3F629E74" w14:textId="77777777" w:rsidR="007E2293" w:rsidRDefault="00000000">
            <w:pPr>
              <w:spacing w:before="20" w:after="20"/>
            </w:pPr>
            <w:r>
              <w:rPr>
                <w:sz w:val="20"/>
              </w:rPr>
              <w:t>3. Hệ thống CTI Engine đang hoạt động bình thường để tiếp nhận và phân tích dữ liệu IOC.</w:t>
            </w:r>
          </w:p>
        </w:tc>
      </w:tr>
      <w:tr w:rsidR="007E2293" w14:paraId="64C592CA" w14:textId="77777777">
        <w:trPr>
          <w:cantSplit/>
          <w:jc w:val="center"/>
        </w:trPr>
        <w:tc>
          <w:tcPr>
            <w:tcW w:w="2592" w:type="dxa"/>
            <w:shd w:val="clear" w:color="auto" w:fill="FFFFFF"/>
            <w:tcMar>
              <w:top w:w="100" w:type="dxa"/>
              <w:left w:w="130" w:type="dxa"/>
              <w:bottom w:w="100" w:type="dxa"/>
              <w:right w:w="130" w:type="dxa"/>
            </w:tcMar>
          </w:tcPr>
          <w:p w14:paraId="65579F1F" w14:textId="77777777" w:rsidR="007E2293" w:rsidRDefault="00000000">
            <w:pPr>
              <w:spacing w:before="20" w:after="20"/>
            </w:pPr>
            <w:r>
              <w:rPr>
                <w:b/>
                <w:color w:val="0F172A"/>
                <w:sz w:val="20"/>
              </w:rPr>
              <w:t>Điều kiện sau</w:t>
            </w:r>
          </w:p>
        </w:tc>
        <w:tc>
          <w:tcPr>
            <w:tcW w:w="6408" w:type="dxa"/>
            <w:shd w:val="clear" w:color="auto" w:fill="FFFFFF"/>
            <w:tcMar>
              <w:top w:w="100" w:type="dxa"/>
              <w:left w:w="130" w:type="dxa"/>
              <w:bottom w:w="100" w:type="dxa"/>
              <w:right w:w="130" w:type="dxa"/>
            </w:tcMar>
          </w:tcPr>
          <w:p w14:paraId="6D80683D" w14:textId="77777777" w:rsidR="007E2293" w:rsidRDefault="00000000">
            <w:pPr>
              <w:spacing w:before="20" w:after="20"/>
            </w:pPr>
            <w:r>
              <w:rPr>
                <w:sz w:val="20"/>
              </w:rPr>
              <w:t xml:space="preserve">1. </w:t>
            </w:r>
            <w:r>
              <w:rPr>
                <w:b/>
                <w:color w:val="0F172A"/>
                <w:sz w:val="20"/>
              </w:rPr>
              <w:t>Thành công:</w:t>
            </w:r>
          </w:p>
          <w:p w14:paraId="722BCF4A" w14:textId="77777777" w:rsidR="007E2293" w:rsidRDefault="00000000">
            <w:pPr>
              <w:spacing w:before="20" w:after="20"/>
            </w:pPr>
            <w:r>
              <w:rPr>
                <w:sz w:val="20"/>
              </w:rPr>
              <w:t>+ Bản ghi IOC được lưu vào CSDL với trạng thái Active/Expired chuẩn xác.</w:t>
            </w:r>
          </w:p>
          <w:p w14:paraId="15BC2FB7" w14:textId="77777777" w:rsidR="007E2293" w:rsidRDefault="00000000">
            <w:pPr>
              <w:spacing w:before="20" w:after="20"/>
            </w:pPr>
            <w:r>
              <w:rPr>
                <w:sz w:val="20"/>
              </w:rPr>
              <w:t>+ Dữ liệu được lập chỉ mục (indexed) tức thì để phục vụ đối sánh thời gian thực.</w:t>
            </w:r>
          </w:p>
          <w:p w14:paraId="6F7F2D42" w14:textId="77777777" w:rsidR="007E2293" w:rsidRDefault="00000000">
            <w:pPr>
              <w:spacing w:before="20" w:after="20"/>
            </w:pPr>
            <w:r>
              <w:rPr>
                <w:sz w:val="20"/>
              </w:rPr>
              <w:t>+ Nếu thêm mới trùng lặp: Nguồn cấp mới được gộp vào bản ghi hiện có, cập nhật lại điểm tin cậy và mốc thời gian.</w:t>
            </w:r>
          </w:p>
          <w:p w14:paraId="7CF83C80" w14:textId="77777777" w:rsidR="007E2293" w:rsidRDefault="00000000">
            <w:pPr>
              <w:spacing w:before="20" w:after="20"/>
            </w:pPr>
            <w:r>
              <w:rPr>
                <w:sz w:val="20"/>
              </w:rPr>
              <w:t>+ Mọi tác vụ Thêm, Sửa, Xóa, Xuất dữ liệu đều được ghi nhận đầy đủ vào Nhật ký kiểm toán (Audit Log).</w:t>
            </w:r>
          </w:p>
          <w:p w14:paraId="5A3600B2" w14:textId="77777777" w:rsidR="007E2293" w:rsidRDefault="00000000">
            <w:pPr>
              <w:spacing w:before="20" w:after="20"/>
            </w:pPr>
            <w:r>
              <w:rPr>
                <w:sz w:val="20"/>
              </w:rPr>
              <w:t xml:space="preserve">2. </w:t>
            </w:r>
            <w:r>
              <w:rPr>
                <w:b/>
                <w:color w:val="0F172A"/>
                <w:sz w:val="20"/>
              </w:rPr>
              <w:t>Thất bại:</w:t>
            </w:r>
            <w:r>
              <w:rPr>
                <w:sz w:val="20"/>
              </w:rPr>
              <w:t xml:space="preserve"> Dữ liệu không bị thay đổi; Giao diện thông báo nguyên nhân cụ thể (trùng Allowlist, sai cú pháp, lỗi hệ thống).</w:t>
            </w:r>
          </w:p>
        </w:tc>
      </w:tr>
      <w:tr w:rsidR="007E2293" w14:paraId="45311316" w14:textId="77777777">
        <w:trPr>
          <w:cantSplit/>
          <w:jc w:val="center"/>
        </w:trPr>
        <w:tc>
          <w:tcPr>
            <w:tcW w:w="2592" w:type="dxa"/>
            <w:shd w:val="clear" w:color="auto" w:fill="F8FAFC"/>
            <w:tcMar>
              <w:top w:w="100" w:type="dxa"/>
              <w:left w:w="130" w:type="dxa"/>
              <w:bottom w:w="100" w:type="dxa"/>
              <w:right w:w="130" w:type="dxa"/>
            </w:tcMar>
          </w:tcPr>
          <w:p w14:paraId="0A9D3F54" w14:textId="77777777" w:rsidR="007E2293" w:rsidRDefault="00000000">
            <w:pPr>
              <w:spacing w:before="20" w:after="20"/>
            </w:pPr>
            <w:r>
              <w:rPr>
                <w:b/>
                <w:color w:val="0F172A"/>
                <w:sz w:val="20"/>
              </w:rPr>
              <w:lastRenderedPageBreak/>
              <w:t>Ngoại lệ tổng quan</w:t>
            </w:r>
          </w:p>
        </w:tc>
        <w:tc>
          <w:tcPr>
            <w:tcW w:w="6408" w:type="dxa"/>
            <w:shd w:val="clear" w:color="auto" w:fill="F8FAFC"/>
            <w:tcMar>
              <w:top w:w="100" w:type="dxa"/>
              <w:left w:w="130" w:type="dxa"/>
              <w:bottom w:w="100" w:type="dxa"/>
              <w:right w:w="130" w:type="dxa"/>
            </w:tcMar>
          </w:tcPr>
          <w:p w14:paraId="4D933B3A" w14:textId="77777777" w:rsidR="007E2293" w:rsidRDefault="00000000">
            <w:pPr>
              <w:spacing w:before="20" w:after="20"/>
            </w:pPr>
            <w:r>
              <w:rPr>
                <w:sz w:val="20"/>
              </w:rPr>
              <w:t xml:space="preserve">1. Giá trị IOC nhập vào thuộc Danh sách loại trừ hợp lệ (Allowlist): Hệ thống từ chối ghi nhận và phát cảnh báo vi phạm bảo mật theo quy tắc </w:t>
            </w:r>
            <w:r>
              <w:rPr>
                <w:rFonts w:ascii="Consolas" w:hAnsi="Consolas"/>
                <w:color w:val="0F2C59"/>
                <w:sz w:val="19"/>
                <w:shd w:val="clear" w:color="auto" w:fill="F1F5F9"/>
              </w:rPr>
              <w:t>[BR-01]</w:t>
            </w:r>
            <w:r>
              <w:rPr>
                <w:sz w:val="20"/>
              </w:rPr>
              <w:t>.</w:t>
            </w:r>
          </w:p>
          <w:p w14:paraId="24540560" w14:textId="77777777" w:rsidR="007E2293" w:rsidRDefault="00000000">
            <w:pPr>
              <w:spacing w:before="20" w:after="20"/>
            </w:pPr>
            <w:r>
              <w:rPr>
                <w:sz w:val="20"/>
              </w:rPr>
              <w:t xml:space="preserve">2. Dung lượng tệp nhập vượt quá giới hạn 25MB hoặc cấu trúc JSON/CSV bị lỗi: Hệ thống hủy giao dịch nạp và thông báo lỗi parse dữ liệu theo </w:t>
            </w:r>
            <w:r>
              <w:rPr>
                <w:rFonts w:ascii="Consolas" w:hAnsi="Consolas"/>
                <w:color w:val="0F2C59"/>
                <w:sz w:val="19"/>
                <w:shd w:val="clear" w:color="auto" w:fill="F1F5F9"/>
              </w:rPr>
              <w:t>[BR-04]</w:t>
            </w:r>
            <w:r>
              <w:rPr>
                <w:sz w:val="20"/>
              </w:rPr>
              <w:t>.</w:t>
            </w:r>
          </w:p>
          <w:p w14:paraId="465EFD88" w14:textId="77777777" w:rsidR="007E2293" w:rsidRDefault="00000000">
            <w:pPr>
              <w:spacing w:before="20" w:after="20"/>
            </w:pPr>
            <w:r>
              <w:rPr>
                <w:sz w:val="20"/>
              </w:rPr>
              <w:t>3. Mất kết nối CSDL hoặc mạng gián đoạn: Hệ thống hiển thị trạng thái Error State và cho phép người dùng tải lại trang.</w:t>
            </w:r>
          </w:p>
        </w:tc>
      </w:tr>
    </w:tbl>
    <w:p w14:paraId="06B6142E" w14:textId="77777777" w:rsidR="007E2293" w:rsidRDefault="007E2293">
      <w:pPr>
        <w:spacing w:line="240" w:lineRule="auto"/>
      </w:pPr>
    </w:p>
    <w:p w14:paraId="1230CC61" w14:textId="77777777" w:rsidR="007E2293" w:rsidRDefault="00000000">
      <w:pPr>
        <w:keepNext/>
        <w:spacing w:before="440" w:after="160"/>
      </w:pPr>
      <w:r>
        <w:rPr>
          <w:b/>
          <w:color w:val="0F2C59"/>
          <w:sz w:val="30"/>
        </w:rPr>
        <w:t>2. BIỂU ĐỒ LUỒNG XỬ LÝ</w:t>
      </w:r>
    </w:p>
    <w:p w14:paraId="751D6A65" w14:textId="77777777" w:rsidR="007E2293" w:rsidRDefault="00000000">
      <w:pPr>
        <w:keepNext/>
        <w:spacing w:before="240"/>
      </w:pPr>
      <w:r>
        <w:rPr>
          <w:b/>
          <w:color w:val="0F172A"/>
          <w:sz w:val="23"/>
        </w:rPr>
        <w:t>2.1. Biểu đồ tuần tự (Sequence Diagram) cho luồng Thêm mới IOC (Kiểm tra Allowlist &amp; Khử trùng lặp)</w:t>
      </w:r>
    </w:p>
    <w:p w14:paraId="048797A3" w14:textId="77777777" w:rsidR="007E2293" w:rsidRDefault="00000000">
      <w:pPr>
        <w:keepNext/>
        <w:spacing w:before="200"/>
        <w:jc w:val="center"/>
      </w:pPr>
      <w:r>
        <w:rPr>
          <w:noProof/>
        </w:rPr>
        <w:drawing>
          <wp:inline distT="0" distB="0" distL="0" distR="0" wp14:anchorId="6E9B67B8" wp14:editId="5AE6F86D">
            <wp:extent cx="5715000" cy="3905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1_them_moi_ioc_allowlist_dedup.png"/>
                    <pic:cNvPicPr/>
                  </pic:nvPicPr>
                  <pic:blipFill>
                    <a:blip r:embed="rId8"/>
                    <a:stretch>
                      <a:fillRect/>
                    </a:stretch>
                  </pic:blipFill>
                  <pic:spPr>
                    <a:xfrm>
                      <a:off x="0" y="0"/>
                      <a:ext cx="5715000" cy="3905250"/>
                    </a:xfrm>
                    <a:prstGeom prst="rect">
                      <a:avLst/>
                    </a:prstGeom>
                  </pic:spPr>
                </pic:pic>
              </a:graphicData>
            </a:graphic>
          </wp:inline>
        </w:drawing>
      </w:r>
    </w:p>
    <w:p w14:paraId="60D0EDE7" w14:textId="77777777" w:rsidR="007E2293" w:rsidRDefault="00000000">
      <w:pPr>
        <w:spacing w:before="40" w:after="240"/>
        <w:jc w:val="center"/>
      </w:pPr>
      <w:r>
        <w:rPr>
          <w:i/>
          <w:color w:val="64748B"/>
          <w:sz w:val="19"/>
        </w:rPr>
        <w:t>Hình 2.1: Sơ đồ tuần tự luồng Thêm mới IOC (Kiểm tra Allowlist &amp; Khử trùng lặp)</w:t>
      </w:r>
    </w:p>
    <w:p w14:paraId="4A439EC5" w14:textId="77777777" w:rsidR="007E2293" w:rsidRDefault="00000000">
      <w:pPr>
        <w:keepNext/>
        <w:spacing w:before="240"/>
      </w:pPr>
      <w:r>
        <w:rPr>
          <w:b/>
          <w:color w:val="0F172A"/>
          <w:sz w:val="23"/>
        </w:rPr>
        <w:t>2.2. Mô tả chi tiết logic các bước thực hiện:</w:t>
      </w:r>
    </w:p>
    <w:p w14:paraId="1F2EBBF7" w14:textId="77777777" w:rsidR="007E2293" w:rsidRDefault="00000000">
      <w:pPr>
        <w:spacing w:before="40" w:after="60"/>
        <w:ind w:left="360"/>
      </w:pPr>
      <w:r>
        <w:rPr>
          <w:b/>
          <w:color w:val="0F172A"/>
        </w:rPr>
        <w:t>1. Bước 1 - 2 (Khởi tạo):</w:t>
      </w:r>
      <w:r>
        <w:t xml:space="preserve"> Người dùng bấm "Thêm IOC mới". Frontend hiển thị modal với giá trị mặc định (</w:t>
      </w:r>
      <w:r>
        <w:rPr>
          <w:rFonts w:ascii="Consolas" w:hAnsi="Consolas"/>
          <w:color w:val="0F2C59"/>
          <w:sz w:val="19"/>
          <w:shd w:val="clear" w:color="auto" w:fill="F1F5F9"/>
        </w:rPr>
        <w:t>Loại = IP</w:t>
      </w:r>
      <w:r>
        <w:t xml:space="preserve">, </w:t>
      </w:r>
      <w:r>
        <w:rPr>
          <w:rFonts w:ascii="Consolas" w:hAnsi="Consolas"/>
          <w:color w:val="0F2C59"/>
          <w:sz w:val="19"/>
          <w:shd w:val="clear" w:color="auto" w:fill="F1F5F9"/>
        </w:rPr>
        <w:t>Nhãn TLP = TLP:AMBER</w:t>
      </w:r>
      <w:r>
        <w:t xml:space="preserve">, </w:t>
      </w:r>
      <w:r>
        <w:rPr>
          <w:rFonts w:ascii="Consolas" w:hAnsi="Consolas"/>
          <w:color w:val="0F2C59"/>
          <w:sz w:val="19"/>
          <w:shd w:val="clear" w:color="auto" w:fill="F1F5F9"/>
        </w:rPr>
        <w:t>Độ tin cậy = 85%</w:t>
      </w:r>
      <w:r>
        <w:t xml:space="preserve">, </w:t>
      </w:r>
      <w:r>
        <w:rPr>
          <w:rFonts w:ascii="Consolas" w:hAnsi="Consolas"/>
          <w:color w:val="0F2C59"/>
          <w:sz w:val="19"/>
          <w:shd w:val="clear" w:color="auto" w:fill="F1F5F9"/>
        </w:rPr>
        <w:t>Hạn hiệu lực = +30 ngày</w:t>
      </w:r>
      <w:r>
        <w:t>).</w:t>
      </w:r>
    </w:p>
    <w:p w14:paraId="5EEDC8BF" w14:textId="77777777" w:rsidR="007E2293" w:rsidRDefault="00000000">
      <w:pPr>
        <w:spacing w:before="40" w:after="60"/>
        <w:ind w:left="360"/>
      </w:pPr>
      <w:r>
        <w:rPr>
          <w:b/>
          <w:color w:val="0F172A"/>
        </w:rPr>
        <w:lastRenderedPageBreak/>
        <w:t>2. Bước 3 - 5 (Validate Client):</w:t>
      </w:r>
      <w:r>
        <w:t xml:space="preserve"> Người dùng điền form và nhấn </w:t>
      </w:r>
      <w:r>
        <w:rPr>
          <w:rFonts w:ascii="Consolas" w:hAnsi="Consolas"/>
          <w:color w:val="0F2C59"/>
          <w:sz w:val="19"/>
          <w:shd w:val="clear" w:color="auto" w:fill="F1F5F9"/>
        </w:rPr>
        <w:t>Lưu vào kho IOC</w:t>
      </w:r>
      <w:r>
        <w:t>. Frontend tự động kiểm tra định dạng cú pháp theo Loại (IPv4/IPv6, FQDN Domain, URL chuẩn, Hash MD5/SHA256, Email). Nếu vi phạm, thông báo lỗi inline hiển thị trực tiếp.</w:t>
      </w:r>
    </w:p>
    <w:p w14:paraId="633B354E" w14:textId="77777777" w:rsidR="007E2293" w:rsidRDefault="00000000">
      <w:pPr>
        <w:spacing w:before="40" w:after="60"/>
        <w:ind w:left="360"/>
      </w:pPr>
      <w:r>
        <w:rPr>
          <w:b/>
          <w:color w:val="0F172A"/>
        </w:rPr>
        <w:t>3. Bước 6 - 8 (Kiểm tra Allowlist Backend - `[BR-01]`):</w:t>
      </w:r>
    </w:p>
    <w:p w14:paraId="7178DD15" w14:textId="77777777" w:rsidR="007E2293" w:rsidRDefault="00000000">
      <w:pPr>
        <w:spacing w:before="20" w:after="60"/>
        <w:ind w:left="720"/>
      </w:pPr>
      <w:r>
        <w:rPr>
          <w:b/>
          <w:color w:val="0284C7"/>
          <w:sz w:val="20"/>
        </w:rPr>
        <w:t xml:space="preserve">–  </w:t>
      </w:r>
      <w:r>
        <w:t xml:space="preserve">Backend chuẩn hóa chuỗi và truy vấn bảng </w:t>
      </w:r>
      <w:r>
        <w:rPr>
          <w:rFonts w:ascii="Consolas" w:hAnsi="Consolas"/>
          <w:color w:val="0F2C59"/>
          <w:sz w:val="19"/>
          <w:shd w:val="clear" w:color="auto" w:fill="F1F5F9"/>
        </w:rPr>
        <w:t>allowlist_rules</w:t>
      </w:r>
      <w:r>
        <w:t>.</w:t>
      </w:r>
    </w:p>
    <w:p w14:paraId="44C6501C" w14:textId="77777777" w:rsidR="007E2293" w:rsidRDefault="00000000">
      <w:pPr>
        <w:spacing w:before="20" w:after="60"/>
        <w:ind w:left="720"/>
      </w:pPr>
      <w:r>
        <w:rPr>
          <w:b/>
          <w:color w:val="0284C7"/>
          <w:sz w:val="20"/>
        </w:rPr>
        <w:t xml:space="preserve">–  </w:t>
      </w:r>
      <w:r>
        <w:t xml:space="preserve">Nếu IOC khớp với IP, CIDR hoặc Wildcard Domain của Allowlist: Hệ thống dừng xử lý ngay lập tức, trả về lỗi </w:t>
      </w:r>
      <w:r>
        <w:rPr>
          <w:rFonts w:ascii="Consolas" w:hAnsi="Consolas"/>
          <w:color w:val="0F2C59"/>
          <w:sz w:val="19"/>
          <w:shd w:val="clear" w:color="auto" w:fill="F1F5F9"/>
        </w:rPr>
        <w:t>403 Forbidden</w:t>
      </w:r>
      <w:r>
        <w:t>. Frontend hiển thị toast cảnh báo màu đỏ.</w:t>
      </w:r>
    </w:p>
    <w:p w14:paraId="06FC2827" w14:textId="77777777" w:rsidR="007E2293" w:rsidRDefault="00000000">
      <w:pPr>
        <w:spacing w:before="40" w:after="60"/>
        <w:ind w:left="360"/>
      </w:pPr>
      <w:r>
        <w:rPr>
          <w:b/>
          <w:color w:val="0F172A"/>
        </w:rPr>
        <w:t>4. Bước 9 - 14 (Khử trùng lặp &amp; Gộp nguồn - `[BR-02]`, `[BR-03]`):</w:t>
      </w:r>
    </w:p>
    <w:p w14:paraId="129D1BD0" w14:textId="77777777" w:rsidR="007E2293" w:rsidRDefault="00000000">
      <w:pPr>
        <w:spacing w:before="20" w:after="60"/>
        <w:ind w:left="720"/>
      </w:pPr>
      <w:r>
        <w:rPr>
          <w:b/>
          <w:color w:val="0284C7"/>
          <w:sz w:val="20"/>
        </w:rPr>
        <w:t xml:space="preserve">–  </w:t>
      </w:r>
      <w:r>
        <w:t xml:space="preserve">Nếu không thuộc Allowlist, Backend kiểm tra sự tồn tại của cặp </w:t>
      </w:r>
      <w:r>
        <w:rPr>
          <w:rFonts w:ascii="Consolas" w:hAnsi="Consolas"/>
          <w:color w:val="0F2C59"/>
          <w:sz w:val="19"/>
          <w:shd w:val="clear" w:color="auto" w:fill="F1F5F9"/>
        </w:rPr>
        <w:t>(Type, Value)</w:t>
      </w:r>
      <w:r>
        <w:t xml:space="preserve"> trong kho IOC.</w:t>
      </w:r>
    </w:p>
    <w:p w14:paraId="3040C485" w14:textId="77777777" w:rsidR="007E2293" w:rsidRDefault="00000000">
      <w:pPr>
        <w:spacing w:before="20" w:after="60"/>
        <w:ind w:left="720"/>
      </w:pPr>
      <w:r>
        <w:rPr>
          <w:b/>
          <w:color w:val="0284C7"/>
          <w:sz w:val="20"/>
        </w:rPr>
        <w:t xml:space="preserve">–  </w:t>
      </w:r>
      <w:r>
        <w:t xml:space="preserve">Nếu đã tồn tại: Hệ thống </w:t>
      </w:r>
      <w:r>
        <w:rPr>
          <w:b/>
          <w:color w:val="0F172A"/>
        </w:rPr>
        <w:t>không tạo bản ghi mới</w:t>
      </w:r>
      <w:r>
        <w:t xml:space="preserve"> mà tiến hành bổ sung nguồn mới vào mảng </w:t>
      </w:r>
      <w:r>
        <w:rPr>
          <w:rFonts w:ascii="Consolas" w:hAnsi="Consolas"/>
          <w:color w:val="0F2C59"/>
          <w:sz w:val="19"/>
          <w:shd w:val="clear" w:color="auto" w:fill="F1F5F9"/>
        </w:rPr>
        <w:t>sources</w:t>
      </w:r>
      <w:r>
        <w:t xml:space="preserve">, </w:t>
      </w:r>
      <w:r>
        <w:rPr>
          <w:b/>
          <w:color w:val="0F172A"/>
        </w:rPr>
        <w:t>giữ nguyên điểm độ tin cậy ban đầu của IOC</w:t>
      </w:r>
      <w:r>
        <w:t xml:space="preserve"> (không tự động tính toán lại), cập nhật thời gian tiếp nhận mới nhất, ghi Audit log và phản hồi </w:t>
      </w:r>
      <w:r>
        <w:rPr>
          <w:rFonts w:ascii="Consolas" w:hAnsi="Consolas"/>
          <w:color w:val="0F2C59"/>
          <w:sz w:val="19"/>
          <w:shd w:val="clear" w:color="auto" w:fill="F1F5F9"/>
        </w:rPr>
        <w:t>200 OK</w:t>
      </w:r>
      <w:r>
        <w:t>. Frontend hiển thị thông báo toast màu vàng về việc khử trùng lặp thành công.</w:t>
      </w:r>
    </w:p>
    <w:p w14:paraId="3FBFE082" w14:textId="77777777" w:rsidR="007E2293" w:rsidRDefault="00000000">
      <w:pPr>
        <w:spacing w:before="40" w:after="60"/>
        <w:ind w:left="360"/>
      </w:pPr>
      <w:r>
        <w:rPr>
          <w:b/>
          <w:color w:val="0F172A"/>
        </w:rPr>
        <w:t>5. Bước 15 - 19 (Thêm mới hoàn toàn):</w:t>
      </w:r>
      <w:r>
        <w:t xml:space="preserve"> Nếu là IOC mới, Backend lưu trữ bản ghi vào CSDL với trạng thái </w:t>
      </w:r>
      <w:r>
        <w:rPr>
          <w:rFonts w:ascii="Consolas" w:hAnsi="Consolas"/>
          <w:color w:val="0F2C59"/>
          <w:sz w:val="19"/>
          <w:shd w:val="clear" w:color="auto" w:fill="F1F5F9"/>
        </w:rPr>
        <w:t>ACTIVE</w:t>
      </w:r>
      <w:r>
        <w:t>, kích hoạt chỉ mục tìm kiếm và thông báo tạo thành công.</w:t>
      </w:r>
    </w:p>
    <w:p w14:paraId="3F14ABED" w14:textId="77777777" w:rsidR="007E2293" w:rsidRDefault="00000000">
      <w:pPr>
        <w:keepNext/>
        <w:spacing w:before="440" w:after="160"/>
      </w:pPr>
      <w:r>
        <w:rPr>
          <w:b/>
          <w:color w:val="0F2C59"/>
          <w:sz w:val="30"/>
        </w:rPr>
        <w:t>3. THIẾT KẾ UI VÀ ĐẶC TẢ CHI TIẾT COMPONENTS</w:t>
      </w:r>
    </w:p>
    <w:p w14:paraId="17146EA1" w14:textId="77777777" w:rsidR="007E2293" w:rsidRDefault="00000000">
      <w:r>
        <w:t xml:space="preserve">Giao diện tính năng gồm: </w:t>
      </w:r>
      <w:r>
        <w:rPr>
          <w:b/>
          <w:color w:val="0F172A"/>
        </w:rPr>
        <w:t>Màn hình danh sách chính</w:t>
      </w:r>
      <w:r>
        <w:t xml:space="preserve">, </w:t>
      </w:r>
      <w:r>
        <w:rPr>
          <w:b/>
          <w:color w:val="0F172A"/>
        </w:rPr>
        <w:t>Ngăn chi tiết (Drawer)</w:t>
      </w:r>
      <w:r>
        <w:t xml:space="preserve"> và </w:t>
      </w:r>
      <w:r>
        <w:rPr>
          <w:b/>
          <w:color w:val="0F172A"/>
        </w:rPr>
        <w:t>Các hộp thoại Popup (Modals)</w:t>
      </w:r>
      <w:r>
        <w:t>. Toàn bộ các thành phần được đặc tả chi tiết trong các bảng dưới đây:</w:t>
      </w:r>
    </w:p>
    <w:p w14:paraId="05E4CD90" w14:textId="77777777" w:rsidR="007E2293" w:rsidRDefault="00000000">
      <w:pPr>
        <w:keepNext/>
        <w:spacing w:before="240"/>
      </w:pPr>
      <w:r>
        <w:rPr>
          <w:b/>
          <w:color w:val="0F172A"/>
          <w:sz w:val="23"/>
        </w:rPr>
        <w:t>3.1. Bảng đặc tả Màn hình danh sách chính (IOC Inventory Main Screen)</w:t>
      </w:r>
    </w:p>
    <w:p w14:paraId="35AED432" w14:textId="77777777" w:rsidR="007E2293" w:rsidRDefault="00000000">
      <w:pPr>
        <w:keepNext/>
        <w:spacing w:before="200"/>
        <w:jc w:val="center"/>
      </w:pPr>
      <w:r>
        <w:rPr>
          <w:noProof/>
        </w:rPr>
        <w:drawing>
          <wp:inline distT="0" distB="0" distL="0" distR="0" wp14:anchorId="69D54DBA" wp14:editId="3713DA7F">
            <wp:extent cx="5715000" cy="3571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kho_dau_hieu_tan_cong_main.png"/>
                    <pic:cNvPicPr/>
                  </pic:nvPicPr>
                  <pic:blipFill>
                    <a:blip r:embed="rId9"/>
                    <a:stretch>
                      <a:fillRect/>
                    </a:stretch>
                  </pic:blipFill>
                  <pic:spPr>
                    <a:xfrm>
                      <a:off x="0" y="0"/>
                      <a:ext cx="5715000" cy="3571875"/>
                    </a:xfrm>
                    <a:prstGeom prst="rect">
                      <a:avLst/>
                    </a:prstGeom>
                  </pic:spPr>
                </pic:pic>
              </a:graphicData>
            </a:graphic>
          </wp:inline>
        </w:drawing>
      </w:r>
    </w:p>
    <w:p w14:paraId="0F0F5590" w14:textId="77777777" w:rsidR="007E2293" w:rsidRDefault="00000000">
      <w:pPr>
        <w:spacing w:before="40" w:after="240"/>
        <w:jc w:val="center"/>
      </w:pPr>
      <w:r>
        <w:rPr>
          <w:i/>
          <w:color w:val="64748B"/>
          <w:sz w:val="19"/>
        </w:rPr>
        <w:t>Hình 3.1: Giao diện Màn hình Kho dấu hiệu tấn công (IOC Inventory Main Screen)</w:t>
      </w:r>
    </w:p>
    <w:tbl>
      <w:tblPr>
        <w:tblW w:w="0" w:type="auto"/>
        <w:jc w:val="center"/>
        <w:tblBorders>
          <w:top w:val="single" w:sz="4" w:space="0" w:color="CBD5E1"/>
          <w:bottom w:val="single" w:sz="4" w:space="0" w:color="CBD5E1"/>
          <w:insideH w:val="single" w:sz="4" w:space="0" w:color="CBD5E1"/>
          <w:insideV w:val="single" w:sz="4" w:space="0" w:color="CBD5E1"/>
        </w:tblBorders>
        <w:tblLayout w:type="fixed"/>
        <w:tblLook w:val="04A0" w:firstRow="1" w:lastRow="0" w:firstColumn="1" w:lastColumn="0" w:noHBand="0" w:noVBand="1"/>
      </w:tblPr>
      <w:tblGrid>
        <w:gridCol w:w="792"/>
        <w:gridCol w:w="2592"/>
        <w:gridCol w:w="1656"/>
        <w:gridCol w:w="3960"/>
      </w:tblGrid>
      <w:tr w:rsidR="007E2293" w14:paraId="0D7863FB" w14:textId="77777777">
        <w:trPr>
          <w:cantSplit/>
          <w:tblHeader/>
          <w:jc w:val="center"/>
        </w:trPr>
        <w:tc>
          <w:tcPr>
            <w:tcW w:w="792" w:type="dxa"/>
            <w:shd w:val="clear" w:color="auto" w:fill="0F2C59"/>
            <w:tcMar>
              <w:top w:w="100" w:type="dxa"/>
              <w:left w:w="130" w:type="dxa"/>
              <w:bottom w:w="100" w:type="dxa"/>
              <w:right w:w="130" w:type="dxa"/>
            </w:tcMar>
          </w:tcPr>
          <w:p w14:paraId="5A522F28" w14:textId="77777777" w:rsidR="007E2293" w:rsidRDefault="00000000">
            <w:pPr>
              <w:spacing w:before="20" w:after="20"/>
            </w:pPr>
            <w:r>
              <w:rPr>
                <w:b/>
                <w:color w:val="FFFFFF"/>
                <w:sz w:val="20"/>
              </w:rPr>
              <w:lastRenderedPageBreak/>
              <w:t>STT</w:t>
            </w:r>
          </w:p>
        </w:tc>
        <w:tc>
          <w:tcPr>
            <w:tcW w:w="2592" w:type="dxa"/>
            <w:shd w:val="clear" w:color="auto" w:fill="0F2C59"/>
            <w:tcMar>
              <w:top w:w="100" w:type="dxa"/>
              <w:left w:w="130" w:type="dxa"/>
              <w:bottom w:w="100" w:type="dxa"/>
              <w:right w:w="130" w:type="dxa"/>
            </w:tcMar>
          </w:tcPr>
          <w:p w14:paraId="1DE7F410" w14:textId="77777777" w:rsidR="007E2293" w:rsidRDefault="00000000">
            <w:pPr>
              <w:spacing w:before="20" w:after="20"/>
            </w:pPr>
            <w:r>
              <w:rPr>
                <w:b/>
                <w:color w:val="FFFFFF"/>
                <w:sz w:val="20"/>
              </w:rPr>
              <w:t>Tên trường / Component</w:t>
            </w:r>
          </w:p>
        </w:tc>
        <w:tc>
          <w:tcPr>
            <w:tcW w:w="1656" w:type="dxa"/>
            <w:shd w:val="clear" w:color="auto" w:fill="0F2C59"/>
            <w:tcMar>
              <w:top w:w="100" w:type="dxa"/>
              <w:left w:w="130" w:type="dxa"/>
              <w:bottom w:w="100" w:type="dxa"/>
              <w:right w:w="130" w:type="dxa"/>
            </w:tcMar>
          </w:tcPr>
          <w:p w14:paraId="668ADE2E" w14:textId="77777777" w:rsidR="007E2293" w:rsidRDefault="00000000">
            <w:pPr>
              <w:spacing w:before="20" w:after="20"/>
            </w:pPr>
            <w:r>
              <w:rPr>
                <w:b/>
                <w:color w:val="FFFFFF"/>
                <w:sz w:val="20"/>
              </w:rPr>
              <w:t>Loại dữ liệu</w:t>
            </w:r>
          </w:p>
        </w:tc>
        <w:tc>
          <w:tcPr>
            <w:tcW w:w="3960" w:type="dxa"/>
            <w:shd w:val="clear" w:color="auto" w:fill="0F2C59"/>
            <w:tcMar>
              <w:top w:w="100" w:type="dxa"/>
              <w:left w:w="130" w:type="dxa"/>
              <w:bottom w:w="100" w:type="dxa"/>
              <w:right w:w="130" w:type="dxa"/>
            </w:tcMar>
          </w:tcPr>
          <w:p w14:paraId="787A78C7" w14:textId="77777777" w:rsidR="007E2293" w:rsidRDefault="00000000">
            <w:pPr>
              <w:spacing w:before="20" w:after="20"/>
            </w:pPr>
            <w:r>
              <w:rPr>
                <w:b/>
                <w:color w:val="FFFFFF"/>
                <w:sz w:val="20"/>
              </w:rPr>
              <w:t>Mô tả</w:t>
            </w:r>
          </w:p>
        </w:tc>
      </w:tr>
      <w:tr w:rsidR="007E2293" w14:paraId="070A5137" w14:textId="77777777">
        <w:trPr>
          <w:cantSplit/>
          <w:jc w:val="center"/>
        </w:trPr>
        <w:tc>
          <w:tcPr>
            <w:tcW w:w="792" w:type="dxa"/>
            <w:shd w:val="clear" w:color="auto" w:fill="F8FAFC"/>
            <w:tcMar>
              <w:top w:w="100" w:type="dxa"/>
              <w:left w:w="130" w:type="dxa"/>
              <w:bottom w:w="100" w:type="dxa"/>
              <w:right w:w="130" w:type="dxa"/>
            </w:tcMar>
          </w:tcPr>
          <w:p w14:paraId="5EA0470F" w14:textId="77777777" w:rsidR="007E2293" w:rsidRDefault="00000000">
            <w:pPr>
              <w:spacing w:before="20" w:after="20"/>
            </w:pPr>
            <w:r>
              <w:rPr>
                <w:sz w:val="20"/>
              </w:rPr>
              <w:t>1</w:t>
            </w:r>
          </w:p>
        </w:tc>
        <w:tc>
          <w:tcPr>
            <w:tcW w:w="2592" w:type="dxa"/>
            <w:shd w:val="clear" w:color="auto" w:fill="F8FAFC"/>
            <w:tcMar>
              <w:top w:w="100" w:type="dxa"/>
              <w:left w:w="130" w:type="dxa"/>
              <w:bottom w:w="100" w:type="dxa"/>
              <w:right w:w="130" w:type="dxa"/>
            </w:tcMar>
          </w:tcPr>
          <w:p w14:paraId="45D2F11A" w14:textId="77777777" w:rsidR="007E2293" w:rsidRDefault="00000000">
            <w:pPr>
              <w:spacing w:before="20" w:after="20"/>
            </w:pPr>
            <w:r>
              <w:rPr>
                <w:sz w:val="20"/>
              </w:rPr>
              <w:t>Tiêu đề màn hình</w:t>
            </w:r>
          </w:p>
        </w:tc>
        <w:tc>
          <w:tcPr>
            <w:tcW w:w="1656" w:type="dxa"/>
            <w:shd w:val="clear" w:color="auto" w:fill="F8FAFC"/>
            <w:tcMar>
              <w:top w:w="100" w:type="dxa"/>
              <w:left w:w="130" w:type="dxa"/>
              <w:bottom w:w="100" w:type="dxa"/>
              <w:right w:w="130" w:type="dxa"/>
            </w:tcMar>
          </w:tcPr>
          <w:p w14:paraId="48784671" w14:textId="77777777" w:rsidR="007E2293" w:rsidRDefault="00000000">
            <w:pPr>
              <w:spacing w:before="20" w:after="20"/>
            </w:pPr>
            <w:r>
              <w:rPr>
                <w:sz w:val="20"/>
              </w:rPr>
              <w:t>Label</w:t>
            </w:r>
          </w:p>
        </w:tc>
        <w:tc>
          <w:tcPr>
            <w:tcW w:w="3960" w:type="dxa"/>
            <w:shd w:val="clear" w:color="auto" w:fill="F8FAFC"/>
            <w:tcMar>
              <w:top w:w="100" w:type="dxa"/>
              <w:left w:w="130" w:type="dxa"/>
              <w:bottom w:w="100" w:type="dxa"/>
              <w:right w:w="130" w:type="dxa"/>
            </w:tcMar>
          </w:tcPr>
          <w:p w14:paraId="49332847" w14:textId="77777777" w:rsidR="007E2293" w:rsidRDefault="00000000">
            <w:pPr>
              <w:spacing w:before="20" w:after="20"/>
            </w:pPr>
            <w:r>
              <w:rPr>
                <w:sz w:val="20"/>
              </w:rPr>
              <w:t>- Hiển thị tiêu đề nhận diện phân hệ.</w:t>
            </w:r>
          </w:p>
          <w:p w14:paraId="4A9D13B8" w14:textId="77777777" w:rsidR="007E2293" w:rsidRDefault="00000000">
            <w:pPr>
              <w:spacing w:before="20" w:after="20"/>
            </w:pPr>
            <w:r>
              <w:rPr>
                <w:sz w:val="20"/>
              </w:rPr>
              <w:t xml:space="preserve">- </w:t>
            </w:r>
            <w:r>
              <w:rPr>
                <w:b/>
                <w:color w:val="0F172A"/>
                <w:sz w:val="20"/>
              </w:rPr>
              <w:t>Nội dung hiển thị:</w:t>
            </w:r>
            <w:r>
              <w:rPr>
                <w:sz w:val="20"/>
              </w:rPr>
              <w:t xml:space="preserve"> </w:t>
            </w:r>
            <w:r>
              <w:rPr>
                <w:rFonts w:ascii="Consolas" w:hAnsi="Consolas"/>
                <w:color w:val="0F2C59"/>
                <w:sz w:val="19"/>
                <w:shd w:val="clear" w:color="auto" w:fill="F1F5F9"/>
              </w:rPr>
              <w:t>"Kho dấu hiệu tấn công (IOC Inventory)"</w:t>
            </w:r>
            <w:r>
              <w:rPr>
                <w:sz w:val="20"/>
              </w:rPr>
              <w:t xml:space="preserve"> (</w:t>
            </w:r>
            <w:r>
              <w:rPr>
                <w:rFonts w:ascii="Consolas" w:hAnsi="Consolas"/>
                <w:color w:val="0F2C59"/>
                <w:sz w:val="19"/>
                <w:shd w:val="clear" w:color="auto" w:fill="F1F5F9"/>
              </w:rPr>
              <w:t>"Threat Intelligence / IOC Inventory"</w:t>
            </w:r>
            <w:r>
              <w:rPr>
                <w:sz w:val="20"/>
              </w:rPr>
              <w:t>)</w:t>
            </w:r>
          </w:p>
        </w:tc>
      </w:tr>
      <w:tr w:rsidR="007E2293" w14:paraId="50119F3D" w14:textId="77777777">
        <w:trPr>
          <w:cantSplit/>
          <w:jc w:val="center"/>
        </w:trPr>
        <w:tc>
          <w:tcPr>
            <w:tcW w:w="792" w:type="dxa"/>
            <w:shd w:val="clear" w:color="auto" w:fill="FFFFFF"/>
            <w:tcMar>
              <w:top w:w="100" w:type="dxa"/>
              <w:left w:w="130" w:type="dxa"/>
              <w:bottom w:w="100" w:type="dxa"/>
              <w:right w:w="130" w:type="dxa"/>
            </w:tcMar>
          </w:tcPr>
          <w:p w14:paraId="31DA5684" w14:textId="77777777" w:rsidR="007E2293" w:rsidRDefault="00000000">
            <w:pPr>
              <w:spacing w:before="20" w:after="20"/>
            </w:pPr>
            <w:r>
              <w:rPr>
                <w:sz w:val="20"/>
              </w:rPr>
              <w:t>2</w:t>
            </w:r>
          </w:p>
        </w:tc>
        <w:tc>
          <w:tcPr>
            <w:tcW w:w="2592" w:type="dxa"/>
            <w:shd w:val="clear" w:color="auto" w:fill="FFFFFF"/>
            <w:tcMar>
              <w:top w:w="100" w:type="dxa"/>
              <w:left w:w="130" w:type="dxa"/>
              <w:bottom w:w="100" w:type="dxa"/>
              <w:right w:w="130" w:type="dxa"/>
            </w:tcMar>
          </w:tcPr>
          <w:p w14:paraId="2035CDE3" w14:textId="77777777" w:rsidR="007E2293" w:rsidRDefault="00000000">
            <w:pPr>
              <w:spacing w:before="20" w:after="20"/>
            </w:pPr>
            <w:r>
              <w:rPr>
                <w:sz w:val="20"/>
              </w:rPr>
              <w:t>Thẻ KPI Tổng IOC</w:t>
            </w:r>
          </w:p>
        </w:tc>
        <w:tc>
          <w:tcPr>
            <w:tcW w:w="1656" w:type="dxa"/>
            <w:shd w:val="clear" w:color="auto" w:fill="FFFFFF"/>
            <w:tcMar>
              <w:top w:w="100" w:type="dxa"/>
              <w:left w:w="130" w:type="dxa"/>
              <w:bottom w:w="100" w:type="dxa"/>
              <w:right w:w="130" w:type="dxa"/>
            </w:tcMar>
          </w:tcPr>
          <w:p w14:paraId="4B283F54" w14:textId="77777777" w:rsidR="007E2293" w:rsidRDefault="00000000">
            <w:pPr>
              <w:spacing w:before="20" w:after="20"/>
            </w:pPr>
            <w:r>
              <w:rPr>
                <w:sz w:val="20"/>
              </w:rPr>
              <w:t>KPI Card</w:t>
            </w:r>
          </w:p>
        </w:tc>
        <w:tc>
          <w:tcPr>
            <w:tcW w:w="3960" w:type="dxa"/>
            <w:shd w:val="clear" w:color="auto" w:fill="FFFFFF"/>
            <w:tcMar>
              <w:top w:w="100" w:type="dxa"/>
              <w:left w:w="130" w:type="dxa"/>
              <w:bottom w:w="100" w:type="dxa"/>
              <w:right w:w="130" w:type="dxa"/>
            </w:tcMar>
          </w:tcPr>
          <w:p w14:paraId="62124664" w14:textId="77777777" w:rsidR="007E2293" w:rsidRDefault="00000000">
            <w:pPr>
              <w:spacing w:before="20" w:after="20"/>
            </w:pPr>
            <w:r>
              <w:rPr>
                <w:sz w:val="20"/>
              </w:rPr>
              <w:t>- Hiển thị tổng số lượng IOC hiện có trong kho dữ liệu.</w:t>
            </w:r>
          </w:p>
          <w:p w14:paraId="7223521A" w14:textId="77777777" w:rsidR="007E2293" w:rsidRDefault="00000000">
            <w:pPr>
              <w:spacing w:before="20" w:after="20"/>
            </w:pPr>
            <w:r>
              <w:rPr>
                <w:sz w:val="20"/>
              </w:rPr>
              <w:t xml:space="preserve">- </w:t>
            </w:r>
            <w:r>
              <w:rPr>
                <w:b/>
                <w:color w:val="0F172A"/>
                <w:sz w:val="20"/>
              </w:rPr>
              <w:t>Giá trị mặc định:</w:t>
            </w:r>
            <w:r>
              <w:rPr>
                <w:sz w:val="20"/>
              </w:rPr>
              <w:t xml:space="preserve"> Đếm tổng số bản ghi động từ CSDL (Ví dụ: </w:t>
            </w:r>
            <w:r>
              <w:rPr>
                <w:rFonts w:ascii="Consolas" w:hAnsi="Consolas"/>
                <w:color w:val="0F2C59"/>
                <w:sz w:val="19"/>
                <w:shd w:val="clear" w:color="auto" w:fill="F1F5F9"/>
              </w:rPr>
              <w:t>1,280</w:t>
            </w:r>
            <w:r>
              <w:rPr>
                <w:sz w:val="20"/>
              </w:rPr>
              <w:t>).</w:t>
            </w:r>
          </w:p>
        </w:tc>
      </w:tr>
      <w:tr w:rsidR="007E2293" w14:paraId="1AC1ADA2" w14:textId="77777777">
        <w:trPr>
          <w:cantSplit/>
          <w:jc w:val="center"/>
        </w:trPr>
        <w:tc>
          <w:tcPr>
            <w:tcW w:w="792" w:type="dxa"/>
            <w:shd w:val="clear" w:color="auto" w:fill="F8FAFC"/>
            <w:tcMar>
              <w:top w:w="100" w:type="dxa"/>
              <w:left w:w="130" w:type="dxa"/>
              <w:bottom w:w="100" w:type="dxa"/>
              <w:right w:w="130" w:type="dxa"/>
            </w:tcMar>
          </w:tcPr>
          <w:p w14:paraId="4F16C14C" w14:textId="77777777" w:rsidR="007E2293" w:rsidRDefault="00000000">
            <w:pPr>
              <w:spacing w:before="20" w:after="20"/>
            </w:pPr>
            <w:r>
              <w:rPr>
                <w:sz w:val="20"/>
              </w:rPr>
              <w:t>3</w:t>
            </w:r>
          </w:p>
        </w:tc>
        <w:tc>
          <w:tcPr>
            <w:tcW w:w="2592" w:type="dxa"/>
            <w:shd w:val="clear" w:color="auto" w:fill="F8FAFC"/>
            <w:tcMar>
              <w:top w:w="100" w:type="dxa"/>
              <w:left w:w="130" w:type="dxa"/>
              <w:bottom w:w="100" w:type="dxa"/>
              <w:right w:w="130" w:type="dxa"/>
            </w:tcMar>
          </w:tcPr>
          <w:p w14:paraId="37026E28" w14:textId="77777777" w:rsidR="007E2293" w:rsidRDefault="00000000">
            <w:pPr>
              <w:spacing w:before="20" w:after="20"/>
            </w:pPr>
            <w:r>
              <w:rPr>
                <w:sz w:val="20"/>
              </w:rPr>
              <w:t>Thẻ KPI Đang hoạt động</w:t>
            </w:r>
          </w:p>
        </w:tc>
        <w:tc>
          <w:tcPr>
            <w:tcW w:w="1656" w:type="dxa"/>
            <w:shd w:val="clear" w:color="auto" w:fill="F8FAFC"/>
            <w:tcMar>
              <w:top w:w="100" w:type="dxa"/>
              <w:left w:w="130" w:type="dxa"/>
              <w:bottom w:w="100" w:type="dxa"/>
              <w:right w:w="130" w:type="dxa"/>
            </w:tcMar>
          </w:tcPr>
          <w:p w14:paraId="7348BD6F" w14:textId="77777777" w:rsidR="007E2293" w:rsidRDefault="00000000">
            <w:pPr>
              <w:spacing w:before="20" w:after="20"/>
            </w:pPr>
            <w:r>
              <w:rPr>
                <w:sz w:val="20"/>
              </w:rPr>
              <w:t>KPI Card</w:t>
            </w:r>
          </w:p>
        </w:tc>
        <w:tc>
          <w:tcPr>
            <w:tcW w:w="3960" w:type="dxa"/>
            <w:shd w:val="clear" w:color="auto" w:fill="F8FAFC"/>
            <w:tcMar>
              <w:top w:w="100" w:type="dxa"/>
              <w:left w:w="130" w:type="dxa"/>
              <w:bottom w:w="100" w:type="dxa"/>
              <w:right w:w="130" w:type="dxa"/>
            </w:tcMar>
          </w:tcPr>
          <w:p w14:paraId="48984169" w14:textId="77777777" w:rsidR="007E2293" w:rsidRDefault="00000000">
            <w:pPr>
              <w:spacing w:before="20" w:after="20"/>
            </w:pPr>
            <w:r>
              <w:rPr>
                <w:sz w:val="20"/>
              </w:rPr>
              <w:t>- Hiển thị tổng số IOC đang ở trạng thái còn hiệu lực (</w:t>
            </w:r>
            <w:r>
              <w:rPr>
                <w:rFonts w:ascii="Consolas" w:hAnsi="Consolas"/>
                <w:color w:val="0F2C59"/>
                <w:sz w:val="19"/>
                <w:shd w:val="clear" w:color="auto" w:fill="F1F5F9"/>
              </w:rPr>
              <w:t>ACTIVE</w:t>
            </w:r>
            <w:r>
              <w:rPr>
                <w:sz w:val="20"/>
              </w:rPr>
              <w:t>).</w:t>
            </w:r>
          </w:p>
          <w:p w14:paraId="14123D2D" w14:textId="77777777" w:rsidR="007E2293" w:rsidRDefault="00000000">
            <w:pPr>
              <w:spacing w:before="20" w:after="20"/>
            </w:pPr>
            <w:r>
              <w:rPr>
                <w:sz w:val="20"/>
              </w:rPr>
              <w:t xml:space="preserve">- </w:t>
            </w:r>
            <w:r>
              <w:rPr>
                <w:b/>
                <w:color w:val="0F172A"/>
                <w:sz w:val="20"/>
              </w:rPr>
              <w:t>Giá trị mặc định:</w:t>
            </w:r>
            <w:r>
              <w:rPr>
                <w:sz w:val="20"/>
              </w:rPr>
              <w:t xml:space="preserve"> Số lượng động (Ví dụ: </w:t>
            </w:r>
            <w:r>
              <w:rPr>
                <w:rFonts w:ascii="Consolas" w:hAnsi="Consolas"/>
                <w:color w:val="0F2C59"/>
                <w:sz w:val="19"/>
                <w:shd w:val="clear" w:color="auto" w:fill="F1F5F9"/>
              </w:rPr>
              <w:t>1,142</w:t>
            </w:r>
            <w:r>
              <w:rPr>
                <w:sz w:val="20"/>
              </w:rPr>
              <w:t>).</w:t>
            </w:r>
          </w:p>
        </w:tc>
      </w:tr>
      <w:tr w:rsidR="007E2293" w14:paraId="577DFD9E" w14:textId="77777777">
        <w:trPr>
          <w:cantSplit/>
          <w:jc w:val="center"/>
        </w:trPr>
        <w:tc>
          <w:tcPr>
            <w:tcW w:w="792" w:type="dxa"/>
            <w:shd w:val="clear" w:color="auto" w:fill="FFFFFF"/>
            <w:tcMar>
              <w:top w:w="100" w:type="dxa"/>
              <w:left w:w="130" w:type="dxa"/>
              <w:bottom w:w="100" w:type="dxa"/>
              <w:right w:w="130" w:type="dxa"/>
            </w:tcMar>
          </w:tcPr>
          <w:p w14:paraId="132EE1DE" w14:textId="77777777" w:rsidR="007E2293" w:rsidRDefault="00000000">
            <w:pPr>
              <w:spacing w:before="20" w:after="20"/>
            </w:pPr>
            <w:r>
              <w:rPr>
                <w:sz w:val="20"/>
              </w:rPr>
              <w:t>4</w:t>
            </w:r>
          </w:p>
        </w:tc>
        <w:tc>
          <w:tcPr>
            <w:tcW w:w="2592" w:type="dxa"/>
            <w:shd w:val="clear" w:color="auto" w:fill="FFFFFF"/>
            <w:tcMar>
              <w:top w:w="100" w:type="dxa"/>
              <w:left w:w="130" w:type="dxa"/>
              <w:bottom w:w="100" w:type="dxa"/>
              <w:right w:w="130" w:type="dxa"/>
            </w:tcMar>
          </w:tcPr>
          <w:p w14:paraId="089BB61A" w14:textId="77777777" w:rsidR="007E2293" w:rsidRDefault="00000000">
            <w:pPr>
              <w:spacing w:before="20" w:after="20"/>
            </w:pPr>
            <w:r>
              <w:rPr>
                <w:sz w:val="20"/>
              </w:rPr>
              <w:t>Thẻ KPI Độ tin cậy cao</w:t>
            </w:r>
          </w:p>
        </w:tc>
        <w:tc>
          <w:tcPr>
            <w:tcW w:w="1656" w:type="dxa"/>
            <w:shd w:val="clear" w:color="auto" w:fill="FFFFFF"/>
            <w:tcMar>
              <w:top w:w="100" w:type="dxa"/>
              <w:left w:w="130" w:type="dxa"/>
              <w:bottom w:w="100" w:type="dxa"/>
              <w:right w:w="130" w:type="dxa"/>
            </w:tcMar>
          </w:tcPr>
          <w:p w14:paraId="58A5BC9D" w14:textId="77777777" w:rsidR="007E2293" w:rsidRDefault="00000000">
            <w:pPr>
              <w:spacing w:before="20" w:after="20"/>
            </w:pPr>
            <w:r>
              <w:rPr>
                <w:sz w:val="20"/>
              </w:rPr>
              <w:t>KPI Card</w:t>
            </w:r>
          </w:p>
        </w:tc>
        <w:tc>
          <w:tcPr>
            <w:tcW w:w="3960" w:type="dxa"/>
            <w:shd w:val="clear" w:color="auto" w:fill="FFFFFF"/>
            <w:tcMar>
              <w:top w:w="100" w:type="dxa"/>
              <w:left w:w="130" w:type="dxa"/>
              <w:bottom w:w="100" w:type="dxa"/>
              <w:right w:w="130" w:type="dxa"/>
            </w:tcMar>
          </w:tcPr>
          <w:p w14:paraId="6941C393" w14:textId="77777777" w:rsidR="007E2293" w:rsidRDefault="00000000">
            <w:pPr>
              <w:spacing w:before="20" w:after="20"/>
            </w:pPr>
            <w:r>
              <w:rPr>
                <w:sz w:val="20"/>
              </w:rPr>
              <w:t>- Hiển thị số lượng IOC có độ tin cậy từ 80% trở lên.</w:t>
            </w:r>
          </w:p>
          <w:p w14:paraId="1AF8D7DD" w14:textId="77777777" w:rsidR="007E2293" w:rsidRDefault="00000000">
            <w:pPr>
              <w:spacing w:before="20" w:after="20"/>
            </w:pPr>
            <w:r>
              <w:rPr>
                <w:sz w:val="20"/>
              </w:rPr>
              <w:t xml:space="preserve">- </w:t>
            </w:r>
            <w:r>
              <w:rPr>
                <w:b/>
                <w:color w:val="0F172A"/>
                <w:sz w:val="20"/>
              </w:rPr>
              <w:t>Giá trị mặc định:</w:t>
            </w:r>
            <w:r>
              <w:rPr>
                <w:sz w:val="20"/>
              </w:rPr>
              <w:t xml:space="preserve"> Số lượng động (Ví dụ: </w:t>
            </w:r>
            <w:r>
              <w:rPr>
                <w:rFonts w:ascii="Consolas" w:hAnsi="Consolas"/>
                <w:color w:val="0F2C59"/>
                <w:sz w:val="19"/>
                <w:shd w:val="clear" w:color="auto" w:fill="F1F5F9"/>
              </w:rPr>
              <w:t>890</w:t>
            </w:r>
            <w:r>
              <w:rPr>
                <w:sz w:val="20"/>
              </w:rPr>
              <w:t>).</w:t>
            </w:r>
          </w:p>
        </w:tc>
      </w:tr>
      <w:tr w:rsidR="007E2293" w14:paraId="1A097A0B" w14:textId="77777777">
        <w:trPr>
          <w:cantSplit/>
          <w:jc w:val="center"/>
        </w:trPr>
        <w:tc>
          <w:tcPr>
            <w:tcW w:w="792" w:type="dxa"/>
            <w:shd w:val="clear" w:color="auto" w:fill="F8FAFC"/>
            <w:tcMar>
              <w:top w:w="100" w:type="dxa"/>
              <w:left w:w="130" w:type="dxa"/>
              <w:bottom w:w="100" w:type="dxa"/>
              <w:right w:w="130" w:type="dxa"/>
            </w:tcMar>
          </w:tcPr>
          <w:p w14:paraId="1777896B" w14:textId="77777777" w:rsidR="007E2293" w:rsidRDefault="00000000">
            <w:pPr>
              <w:spacing w:before="20" w:after="20"/>
            </w:pPr>
            <w:r>
              <w:rPr>
                <w:sz w:val="20"/>
              </w:rPr>
              <w:t>5</w:t>
            </w:r>
          </w:p>
        </w:tc>
        <w:tc>
          <w:tcPr>
            <w:tcW w:w="2592" w:type="dxa"/>
            <w:shd w:val="clear" w:color="auto" w:fill="F8FAFC"/>
            <w:tcMar>
              <w:top w:w="100" w:type="dxa"/>
              <w:left w:w="130" w:type="dxa"/>
              <w:bottom w:w="100" w:type="dxa"/>
              <w:right w:w="130" w:type="dxa"/>
            </w:tcMar>
          </w:tcPr>
          <w:p w14:paraId="5FDF7A60" w14:textId="77777777" w:rsidR="007E2293" w:rsidRDefault="00000000">
            <w:pPr>
              <w:spacing w:before="20" w:after="20"/>
            </w:pPr>
            <w:r>
              <w:rPr>
                <w:sz w:val="20"/>
              </w:rPr>
              <w:t>Thẻ KPI Trùng lặp đã gộp</w:t>
            </w:r>
          </w:p>
        </w:tc>
        <w:tc>
          <w:tcPr>
            <w:tcW w:w="1656" w:type="dxa"/>
            <w:shd w:val="clear" w:color="auto" w:fill="F8FAFC"/>
            <w:tcMar>
              <w:top w:w="100" w:type="dxa"/>
              <w:left w:w="130" w:type="dxa"/>
              <w:bottom w:w="100" w:type="dxa"/>
              <w:right w:w="130" w:type="dxa"/>
            </w:tcMar>
          </w:tcPr>
          <w:p w14:paraId="1B66B109" w14:textId="77777777" w:rsidR="007E2293" w:rsidRDefault="00000000">
            <w:pPr>
              <w:spacing w:before="20" w:after="20"/>
            </w:pPr>
            <w:r>
              <w:rPr>
                <w:sz w:val="20"/>
              </w:rPr>
              <w:t>KPI Card</w:t>
            </w:r>
          </w:p>
        </w:tc>
        <w:tc>
          <w:tcPr>
            <w:tcW w:w="3960" w:type="dxa"/>
            <w:shd w:val="clear" w:color="auto" w:fill="F8FAFC"/>
            <w:tcMar>
              <w:top w:w="100" w:type="dxa"/>
              <w:left w:w="130" w:type="dxa"/>
              <w:bottom w:w="100" w:type="dxa"/>
              <w:right w:w="130" w:type="dxa"/>
            </w:tcMar>
          </w:tcPr>
          <w:p w14:paraId="4DA258EC" w14:textId="77777777" w:rsidR="007E2293" w:rsidRDefault="00000000">
            <w:pPr>
              <w:spacing w:before="20" w:after="20"/>
            </w:pPr>
            <w:r>
              <w:rPr>
                <w:sz w:val="20"/>
              </w:rPr>
              <w:t>- Hiển thị số lượng IOC đã được hệ thống tự động khử trùng lặp và gộp nguồn.</w:t>
            </w:r>
          </w:p>
          <w:p w14:paraId="683A277B" w14:textId="77777777" w:rsidR="007E2293" w:rsidRDefault="00000000">
            <w:pPr>
              <w:spacing w:before="20" w:after="20"/>
            </w:pPr>
            <w:r>
              <w:rPr>
                <w:sz w:val="20"/>
              </w:rPr>
              <w:t xml:space="preserve">- </w:t>
            </w:r>
            <w:r>
              <w:rPr>
                <w:b/>
                <w:color w:val="0F172A"/>
                <w:sz w:val="20"/>
              </w:rPr>
              <w:t>Giá trị mặc định:</w:t>
            </w:r>
            <w:r>
              <w:rPr>
                <w:sz w:val="20"/>
              </w:rPr>
              <w:t xml:space="preserve"> Số lượng động (Ví dụ: </w:t>
            </w:r>
            <w:r>
              <w:rPr>
                <w:rFonts w:ascii="Consolas" w:hAnsi="Consolas"/>
                <w:color w:val="0F2C59"/>
                <w:sz w:val="19"/>
                <w:shd w:val="clear" w:color="auto" w:fill="F1F5F9"/>
              </w:rPr>
              <w:t>314</w:t>
            </w:r>
            <w:r>
              <w:rPr>
                <w:sz w:val="20"/>
              </w:rPr>
              <w:t>).</w:t>
            </w:r>
          </w:p>
        </w:tc>
      </w:tr>
      <w:tr w:rsidR="007E2293" w14:paraId="729D941B" w14:textId="77777777">
        <w:trPr>
          <w:cantSplit/>
          <w:jc w:val="center"/>
        </w:trPr>
        <w:tc>
          <w:tcPr>
            <w:tcW w:w="792" w:type="dxa"/>
            <w:shd w:val="clear" w:color="auto" w:fill="FFFFFF"/>
            <w:tcMar>
              <w:top w:w="100" w:type="dxa"/>
              <w:left w:w="130" w:type="dxa"/>
              <w:bottom w:w="100" w:type="dxa"/>
              <w:right w:w="130" w:type="dxa"/>
            </w:tcMar>
          </w:tcPr>
          <w:p w14:paraId="789BC219" w14:textId="77777777" w:rsidR="007E2293" w:rsidRDefault="00000000">
            <w:pPr>
              <w:spacing w:before="20" w:after="20"/>
            </w:pPr>
            <w:r>
              <w:rPr>
                <w:sz w:val="20"/>
              </w:rPr>
              <w:t>6</w:t>
            </w:r>
          </w:p>
        </w:tc>
        <w:tc>
          <w:tcPr>
            <w:tcW w:w="2592" w:type="dxa"/>
            <w:shd w:val="clear" w:color="auto" w:fill="FFFFFF"/>
            <w:tcMar>
              <w:top w:w="100" w:type="dxa"/>
              <w:left w:w="130" w:type="dxa"/>
              <w:bottom w:w="100" w:type="dxa"/>
              <w:right w:w="130" w:type="dxa"/>
            </w:tcMar>
          </w:tcPr>
          <w:p w14:paraId="0A722B93" w14:textId="77777777" w:rsidR="007E2293" w:rsidRDefault="00000000">
            <w:pPr>
              <w:spacing w:before="20" w:after="20"/>
            </w:pPr>
            <w:r>
              <w:rPr>
                <w:sz w:val="20"/>
              </w:rPr>
              <w:t>Nút "Xuất dữ liệu / STIX"</w:t>
            </w:r>
          </w:p>
        </w:tc>
        <w:tc>
          <w:tcPr>
            <w:tcW w:w="1656" w:type="dxa"/>
            <w:shd w:val="clear" w:color="auto" w:fill="FFFFFF"/>
            <w:tcMar>
              <w:top w:w="100" w:type="dxa"/>
              <w:left w:w="130" w:type="dxa"/>
              <w:bottom w:w="100" w:type="dxa"/>
              <w:right w:w="130" w:type="dxa"/>
            </w:tcMar>
          </w:tcPr>
          <w:p w14:paraId="58FE6EDB" w14:textId="77777777" w:rsidR="007E2293" w:rsidRDefault="00000000">
            <w:pPr>
              <w:spacing w:before="20" w:after="20"/>
            </w:pPr>
            <w:r>
              <w:rPr>
                <w:sz w:val="20"/>
              </w:rPr>
              <w:t>Button</w:t>
            </w:r>
          </w:p>
        </w:tc>
        <w:tc>
          <w:tcPr>
            <w:tcW w:w="3960" w:type="dxa"/>
            <w:shd w:val="clear" w:color="auto" w:fill="FFFFFF"/>
            <w:tcMar>
              <w:top w:w="100" w:type="dxa"/>
              <w:left w:w="130" w:type="dxa"/>
              <w:bottom w:w="100" w:type="dxa"/>
              <w:right w:w="130" w:type="dxa"/>
            </w:tcMar>
          </w:tcPr>
          <w:p w14:paraId="33EFBA33" w14:textId="77777777" w:rsidR="007E2293" w:rsidRDefault="00000000">
            <w:pPr>
              <w:spacing w:before="20" w:after="20"/>
            </w:pPr>
            <w:r>
              <w:rPr>
                <w:sz w:val="20"/>
              </w:rPr>
              <w:t>- Cho phép người dùng mở hộp thoại xuất dữ liệu CTI ra tệp tin ngoài.</w:t>
            </w:r>
          </w:p>
          <w:p w14:paraId="0EC70CEC" w14:textId="77777777" w:rsidR="007E2293" w:rsidRDefault="00000000">
            <w:pPr>
              <w:spacing w:before="20" w:after="20"/>
            </w:pPr>
            <w:r>
              <w:rPr>
                <w:sz w:val="20"/>
              </w:rPr>
              <w:t xml:space="preserve">- </w:t>
            </w:r>
            <w:r>
              <w:rPr>
                <w:b/>
                <w:color w:val="0F172A"/>
                <w:sz w:val="20"/>
              </w:rPr>
              <w:t>Trạng thái:</w:t>
            </w:r>
            <w:r>
              <w:rPr>
                <w:sz w:val="20"/>
              </w:rPr>
              <w:t xml:space="preserve"> Enabled.</w:t>
            </w:r>
          </w:p>
          <w:p w14:paraId="05477DC6" w14:textId="77777777" w:rsidR="007E2293" w:rsidRDefault="00000000">
            <w:pPr>
              <w:spacing w:before="20" w:after="20"/>
            </w:pPr>
            <w:r>
              <w:rPr>
                <w:sz w:val="20"/>
              </w:rPr>
              <w:t xml:space="preserve">- </w:t>
            </w:r>
            <w:r>
              <w:rPr>
                <w:b/>
                <w:color w:val="0F172A"/>
                <w:sz w:val="20"/>
              </w:rPr>
              <w:t>Quyền hạn truy cập:</w:t>
            </w:r>
            <w:r>
              <w:rPr>
                <w:sz w:val="20"/>
              </w:rPr>
              <w:t xml:space="preserve"> Super Admin, SOC Manager, Security Analyst.</w:t>
            </w:r>
          </w:p>
          <w:p w14:paraId="22B0C5B6" w14:textId="77777777" w:rsidR="007E2293" w:rsidRDefault="00000000">
            <w:pPr>
              <w:spacing w:before="20" w:after="20"/>
            </w:pPr>
            <w:r>
              <w:rPr>
                <w:sz w:val="20"/>
              </w:rPr>
              <w:t xml:space="preserve">- </w:t>
            </w:r>
            <w:r>
              <w:rPr>
                <w:b/>
                <w:color w:val="0F172A"/>
                <w:sz w:val="20"/>
              </w:rPr>
              <w:t>Hành vi khi nhấn:</w:t>
            </w:r>
            <w:r>
              <w:rPr>
                <w:sz w:val="20"/>
              </w:rPr>
              <w:t xml:space="preserve"> Mở Modal </w:t>
            </w:r>
            <w:r>
              <w:rPr>
                <w:rFonts w:ascii="Consolas" w:hAnsi="Consolas"/>
                <w:color w:val="0F2C59"/>
                <w:sz w:val="19"/>
                <w:shd w:val="clear" w:color="auto" w:fill="F1F5F9"/>
              </w:rPr>
              <w:t>modal-export</w:t>
            </w:r>
            <w:r>
              <w:rPr>
                <w:sz w:val="20"/>
              </w:rPr>
              <w:t xml:space="preserve"> (Modal Xuất dữ liệu &amp; Kiểm soát TLP).</w:t>
            </w:r>
          </w:p>
        </w:tc>
      </w:tr>
      <w:tr w:rsidR="007E2293" w14:paraId="1811EE80" w14:textId="77777777">
        <w:trPr>
          <w:cantSplit/>
          <w:jc w:val="center"/>
        </w:trPr>
        <w:tc>
          <w:tcPr>
            <w:tcW w:w="792" w:type="dxa"/>
            <w:shd w:val="clear" w:color="auto" w:fill="F8FAFC"/>
            <w:tcMar>
              <w:top w:w="100" w:type="dxa"/>
              <w:left w:w="130" w:type="dxa"/>
              <w:bottom w:w="100" w:type="dxa"/>
              <w:right w:w="130" w:type="dxa"/>
            </w:tcMar>
          </w:tcPr>
          <w:p w14:paraId="2247CA78" w14:textId="77777777" w:rsidR="007E2293" w:rsidRDefault="00000000">
            <w:pPr>
              <w:spacing w:before="20" w:after="20"/>
            </w:pPr>
            <w:r>
              <w:rPr>
                <w:sz w:val="20"/>
              </w:rPr>
              <w:t>7</w:t>
            </w:r>
          </w:p>
        </w:tc>
        <w:tc>
          <w:tcPr>
            <w:tcW w:w="2592" w:type="dxa"/>
            <w:shd w:val="clear" w:color="auto" w:fill="F8FAFC"/>
            <w:tcMar>
              <w:top w:w="100" w:type="dxa"/>
              <w:left w:w="130" w:type="dxa"/>
              <w:bottom w:w="100" w:type="dxa"/>
              <w:right w:w="130" w:type="dxa"/>
            </w:tcMar>
          </w:tcPr>
          <w:p w14:paraId="372F1E68" w14:textId="77777777" w:rsidR="007E2293" w:rsidRDefault="00000000">
            <w:pPr>
              <w:spacing w:before="20" w:after="20"/>
            </w:pPr>
            <w:r>
              <w:rPr>
                <w:sz w:val="20"/>
              </w:rPr>
              <w:t>Nút "Nhập từ tệp"</w:t>
            </w:r>
          </w:p>
        </w:tc>
        <w:tc>
          <w:tcPr>
            <w:tcW w:w="1656" w:type="dxa"/>
            <w:shd w:val="clear" w:color="auto" w:fill="F8FAFC"/>
            <w:tcMar>
              <w:top w:w="100" w:type="dxa"/>
              <w:left w:w="130" w:type="dxa"/>
              <w:bottom w:w="100" w:type="dxa"/>
              <w:right w:w="130" w:type="dxa"/>
            </w:tcMar>
          </w:tcPr>
          <w:p w14:paraId="25AE5A31" w14:textId="77777777" w:rsidR="007E2293" w:rsidRDefault="00000000">
            <w:pPr>
              <w:spacing w:before="20" w:after="20"/>
            </w:pPr>
            <w:r>
              <w:rPr>
                <w:sz w:val="20"/>
              </w:rPr>
              <w:t>Button</w:t>
            </w:r>
          </w:p>
        </w:tc>
        <w:tc>
          <w:tcPr>
            <w:tcW w:w="3960" w:type="dxa"/>
            <w:shd w:val="clear" w:color="auto" w:fill="F8FAFC"/>
            <w:tcMar>
              <w:top w:w="100" w:type="dxa"/>
              <w:left w:w="130" w:type="dxa"/>
              <w:bottom w:w="100" w:type="dxa"/>
              <w:right w:w="130" w:type="dxa"/>
            </w:tcMar>
          </w:tcPr>
          <w:p w14:paraId="2CC6DE8C" w14:textId="77777777" w:rsidR="007E2293" w:rsidRDefault="00000000">
            <w:pPr>
              <w:spacing w:before="20" w:after="20"/>
            </w:pPr>
            <w:r>
              <w:rPr>
                <w:sz w:val="20"/>
              </w:rPr>
              <w:t>- Cho phép người dùng mở hộp thoại nạp dữ liệu IOC từ tệp STIX/CSV/MISP.</w:t>
            </w:r>
          </w:p>
          <w:p w14:paraId="6454650B" w14:textId="77777777" w:rsidR="007E2293" w:rsidRDefault="00000000">
            <w:pPr>
              <w:spacing w:before="20" w:after="20"/>
            </w:pPr>
            <w:r>
              <w:rPr>
                <w:sz w:val="20"/>
              </w:rPr>
              <w:t xml:space="preserve">- </w:t>
            </w:r>
            <w:r>
              <w:rPr>
                <w:b/>
                <w:color w:val="0F172A"/>
                <w:sz w:val="20"/>
              </w:rPr>
              <w:t>Trạng thái:</w:t>
            </w:r>
            <w:r>
              <w:rPr>
                <w:sz w:val="20"/>
              </w:rPr>
              <w:t xml:space="preserve"> Enabled.</w:t>
            </w:r>
          </w:p>
          <w:p w14:paraId="14B53C14" w14:textId="77777777" w:rsidR="007E2293" w:rsidRDefault="00000000">
            <w:pPr>
              <w:spacing w:before="20" w:after="20"/>
            </w:pPr>
            <w:r>
              <w:rPr>
                <w:sz w:val="20"/>
              </w:rPr>
              <w:t xml:space="preserve">- </w:t>
            </w:r>
            <w:r>
              <w:rPr>
                <w:b/>
                <w:color w:val="0F172A"/>
                <w:sz w:val="20"/>
              </w:rPr>
              <w:t>Quyền hạn truy cập:</w:t>
            </w:r>
            <w:r>
              <w:rPr>
                <w:sz w:val="20"/>
              </w:rPr>
              <w:t xml:space="preserve"> Super Admin, SOC Manager, Security Analyst.</w:t>
            </w:r>
          </w:p>
          <w:p w14:paraId="07CE8005" w14:textId="77777777" w:rsidR="007E2293" w:rsidRDefault="00000000">
            <w:pPr>
              <w:spacing w:before="20" w:after="20"/>
            </w:pPr>
            <w:r>
              <w:rPr>
                <w:sz w:val="20"/>
              </w:rPr>
              <w:t xml:space="preserve">- </w:t>
            </w:r>
            <w:r>
              <w:rPr>
                <w:b/>
                <w:color w:val="0F172A"/>
                <w:sz w:val="20"/>
              </w:rPr>
              <w:t>Hành vi khi nhấn:</w:t>
            </w:r>
            <w:r>
              <w:rPr>
                <w:sz w:val="20"/>
              </w:rPr>
              <w:t xml:space="preserve"> Mở Modal </w:t>
            </w:r>
            <w:r>
              <w:rPr>
                <w:rFonts w:ascii="Consolas" w:hAnsi="Consolas"/>
                <w:color w:val="0F2C59"/>
                <w:sz w:val="19"/>
                <w:shd w:val="clear" w:color="auto" w:fill="F1F5F9"/>
              </w:rPr>
              <w:t>modal-import</w:t>
            </w:r>
            <w:r>
              <w:rPr>
                <w:sz w:val="20"/>
              </w:rPr>
              <w:t xml:space="preserve"> (Modal Nhập dữ liệu từ tệp).</w:t>
            </w:r>
          </w:p>
        </w:tc>
      </w:tr>
      <w:tr w:rsidR="007E2293" w14:paraId="2A9E4BB5" w14:textId="77777777">
        <w:trPr>
          <w:cantSplit/>
          <w:jc w:val="center"/>
        </w:trPr>
        <w:tc>
          <w:tcPr>
            <w:tcW w:w="792" w:type="dxa"/>
            <w:shd w:val="clear" w:color="auto" w:fill="FFFFFF"/>
            <w:tcMar>
              <w:top w:w="100" w:type="dxa"/>
              <w:left w:w="130" w:type="dxa"/>
              <w:bottom w:w="100" w:type="dxa"/>
              <w:right w:w="130" w:type="dxa"/>
            </w:tcMar>
          </w:tcPr>
          <w:p w14:paraId="02F75E33" w14:textId="77777777" w:rsidR="007E2293" w:rsidRDefault="00000000">
            <w:pPr>
              <w:spacing w:before="20" w:after="20"/>
            </w:pPr>
            <w:r>
              <w:rPr>
                <w:sz w:val="20"/>
              </w:rPr>
              <w:lastRenderedPageBreak/>
              <w:t>8</w:t>
            </w:r>
          </w:p>
        </w:tc>
        <w:tc>
          <w:tcPr>
            <w:tcW w:w="2592" w:type="dxa"/>
            <w:shd w:val="clear" w:color="auto" w:fill="FFFFFF"/>
            <w:tcMar>
              <w:top w:w="100" w:type="dxa"/>
              <w:left w:w="130" w:type="dxa"/>
              <w:bottom w:w="100" w:type="dxa"/>
              <w:right w:w="130" w:type="dxa"/>
            </w:tcMar>
          </w:tcPr>
          <w:p w14:paraId="66E578C2" w14:textId="77777777" w:rsidR="007E2293" w:rsidRDefault="00000000">
            <w:pPr>
              <w:spacing w:before="20" w:after="20"/>
            </w:pPr>
            <w:r>
              <w:rPr>
                <w:sz w:val="20"/>
              </w:rPr>
              <w:t>Nút "Thêm IOC mới"</w:t>
            </w:r>
          </w:p>
        </w:tc>
        <w:tc>
          <w:tcPr>
            <w:tcW w:w="1656" w:type="dxa"/>
            <w:shd w:val="clear" w:color="auto" w:fill="FFFFFF"/>
            <w:tcMar>
              <w:top w:w="100" w:type="dxa"/>
              <w:left w:w="130" w:type="dxa"/>
              <w:bottom w:w="100" w:type="dxa"/>
              <w:right w:w="130" w:type="dxa"/>
            </w:tcMar>
          </w:tcPr>
          <w:p w14:paraId="0C568718" w14:textId="77777777" w:rsidR="007E2293" w:rsidRDefault="00000000">
            <w:pPr>
              <w:spacing w:before="20" w:after="20"/>
            </w:pPr>
            <w:r>
              <w:rPr>
                <w:sz w:val="20"/>
              </w:rPr>
              <w:t>Button</w:t>
            </w:r>
          </w:p>
        </w:tc>
        <w:tc>
          <w:tcPr>
            <w:tcW w:w="3960" w:type="dxa"/>
            <w:shd w:val="clear" w:color="auto" w:fill="FFFFFF"/>
            <w:tcMar>
              <w:top w:w="100" w:type="dxa"/>
              <w:left w:w="130" w:type="dxa"/>
              <w:bottom w:w="100" w:type="dxa"/>
              <w:right w:w="130" w:type="dxa"/>
            </w:tcMar>
          </w:tcPr>
          <w:p w14:paraId="6E895B50" w14:textId="77777777" w:rsidR="007E2293" w:rsidRDefault="00000000">
            <w:pPr>
              <w:spacing w:before="20" w:after="20"/>
            </w:pPr>
            <w:r>
              <w:rPr>
                <w:sz w:val="20"/>
              </w:rPr>
              <w:t>- Cho phép người dùng mở form thêm mới dấu hiệu tấn công thủ công.</w:t>
            </w:r>
          </w:p>
          <w:p w14:paraId="268103BA" w14:textId="77777777" w:rsidR="007E2293" w:rsidRDefault="00000000">
            <w:pPr>
              <w:spacing w:before="20" w:after="20"/>
            </w:pPr>
            <w:r>
              <w:rPr>
                <w:sz w:val="20"/>
              </w:rPr>
              <w:t xml:space="preserve">- </w:t>
            </w:r>
            <w:r>
              <w:rPr>
                <w:b/>
                <w:color w:val="0F172A"/>
                <w:sz w:val="20"/>
              </w:rPr>
              <w:t>Trạng thái:</w:t>
            </w:r>
            <w:r>
              <w:rPr>
                <w:sz w:val="20"/>
              </w:rPr>
              <w:t xml:space="preserve"> Enabled.</w:t>
            </w:r>
          </w:p>
          <w:p w14:paraId="3E78AD32" w14:textId="77777777" w:rsidR="007E2293" w:rsidRDefault="00000000">
            <w:pPr>
              <w:spacing w:before="20" w:after="20"/>
            </w:pPr>
            <w:r>
              <w:rPr>
                <w:sz w:val="20"/>
              </w:rPr>
              <w:t xml:space="preserve">- </w:t>
            </w:r>
            <w:r>
              <w:rPr>
                <w:b/>
                <w:color w:val="0F172A"/>
                <w:sz w:val="20"/>
              </w:rPr>
              <w:t>Quyền hạn truy cập:</w:t>
            </w:r>
            <w:r>
              <w:rPr>
                <w:sz w:val="20"/>
              </w:rPr>
              <w:t xml:space="preserve"> Super Admin, SOC Manager, Security Analyst.</w:t>
            </w:r>
          </w:p>
          <w:p w14:paraId="36991A9A" w14:textId="77777777" w:rsidR="007E2293" w:rsidRDefault="00000000">
            <w:pPr>
              <w:spacing w:before="20" w:after="20"/>
            </w:pPr>
            <w:r>
              <w:rPr>
                <w:sz w:val="20"/>
              </w:rPr>
              <w:t xml:space="preserve">- </w:t>
            </w:r>
            <w:r>
              <w:rPr>
                <w:b/>
                <w:color w:val="0F172A"/>
                <w:sz w:val="20"/>
              </w:rPr>
              <w:t>Hành vi khi nhấn:</w:t>
            </w:r>
            <w:r>
              <w:rPr>
                <w:sz w:val="20"/>
              </w:rPr>
              <w:t xml:space="preserve"> Mở Modal </w:t>
            </w:r>
            <w:r>
              <w:rPr>
                <w:rFonts w:ascii="Consolas" w:hAnsi="Consolas"/>
                <w:color w:val="0F2C59"/>
                <w:sz w:val="19"/>
                <w:shd w:val="clear" w:color="auto" w:fill="F1F5F9"/>
              </w:rPr>
              <w:t>modal-add-ioc</w:t>
            </w:r>
            <w:r>
              <w:rPr>
                <w:sz w:val="20"/>
              </w:rPr>
              <w:t xml:space="preserve"> với các trường ở trạng thái mặc định.</w:t>
            </w:r>
          </w:p>
        </w:tc>
      </w:tr>
      <w:tr w:rsidR="007E2293" w14:paraId="01EF9C9E" w14:textId="77777777">
        <w:trPr>
          <w:cantSplit/>
          <w:jc w:val="center"/>
        </w:trPr>
        <w:tc>
          <w:tcPr>
            <w:tcW w:w="792" w:type="dxa"/>
            <w:shd w:val="clear" w:color="auto" w:fill="F8FAFC"/>
            <w:tcMar>
              <w:top w:w="100" w:type="dxa"/>
              <w:left w:w="130" w:type="dxa"/>
              <w:bottom w:w="100" w:type="dxa"/>
              <w:right w:w="130" w:type="dxa"/>
            </w:tcMar>
          </w:tcPr>
          <w:p w14:paraId="15CB165B" w14:textId="77777777" w:rsidR="007E2293" w:rsidRDefault="00000000">
            <w:pPr>
              <w:spacing w:before="20" w:after="20"/>
            </w:pPr>
            <w:r>
              <w:rPr>
                <w:sz w:val="20"/>
              </w:rPr>
              <w:t>9</w:t>
            </w:r>
          </w:p>
        </w:tc>
        <w:tc>
          <w:tcPr>
            <w:tcW w:w="2592" w:type="dxa"/>
            <w:shd w:val="clear" w:color="auto" w:fill="F8FAFC"/>
            <w:tcMar>
              <w:top w:w="100" w:type="dxa"/>
              <w:left w:w="130" w:type="dxa"/>
              <w:bottom w:w="100" w:type="dxa"/>
              <w:right w:w="130" w:type="dxa"/>
            </w:tcMar>
          </w:tcPr>
          <w:p w14:paraId="2B254BFE" w14:textId="77777777" w:rsidR="007E2293" w:rsidRDefault="00000000">
            <w:pPr>
              <w:spacing w:before="20" w:after="20"/>
            </w:pPr>
            <w:r>
              <w:rPr>
                <w:sz w:val="20"/>
              </w:rPr>
              <w:t>Thanh tìm kiếm IOC</w:t>
            </w:r>
          </w:p>
        </w:tc>
        <w:tc>
          <w:tcPr>
            <w:tcW w:w="1656" w:type="dxa"/>
            <w:shd w:val="clear" w:color="auto" w:fill="F8FAFC"/>
            <w:tcMar>
              <w:top w:w="100" w:type="dxa"/>
              <w:left w:w="130" w:type="dxa"/>
              <w:bottom w:w="100" w:type="dxa"/>
              <w:right w:w="130" w:type="dxa"/>
            </w:tcMar>
          </w:tcPr>
          <w:p w14:paraId="50E12C2F" w14:textId="77777777" w:rsidR="007E2293" w:rsidRDefault="00000000">
            <w:pPr>
              <w:spacing w:before="20" w:after="20"/>
            </w:pPr>
            <w:r>
              <w:rPr>
                <w:sz w:val="20"/>
              </w:rPr>
              <w:t>Searchbox</w:t>
            </w:r>
          </w:p>
        </w:tc>
        <w:tc>
          <w:tcPr>
            <w:tcW w:w="3960" w:type="dxa"/>
            <w:shd w:val="clear" w:color="auto" w:fill="F8FAFC"/>
            <w:tcMar>
              <w:top w:w="100" w:type="dxa"/>
              <w:left w:w="130" w:type="dxa"/>
              <w:bottom w:w="100" w:type="dxa"/>
              <w:right w:w="130" w:type="dxa"/>
            </w:tcMar>
          </w:tcPr>
          <w:p w14:paraId="6968E9E7" w14:textId="77777777" w:rsidR="007E2293" w:rsidRDefault="00000000">
            <w:pPr>
              <w:spacing w:before="20" w:after="20"/>
            </w:pPr>
            <w:r>
              <w:rPr>
                <w:sz w:val="20"/>
              </w:rPr>
              <w:t>- Cho phép người dùng tìm kiếm tức thì theo giá trị IOC, loại hoặc nguồn cung cấp.</w:t>
            </w:r>
          </w:p>
          <w:p w14:paraId="78E23328" w14:textId="77777777" w:rsidR="007E2293" w:rsidRDefault="00000000">
            <w:pPr>
              <w:spacing w:before="20" w:after="20"/>
            </w:pPr>
            <w:r>
              <w:rPr>
                <w:sz w:val="20"/>
              </w:rPr>
              <w:t xml:space="preserve">- </w:t>
            </w:r>
            <w:r>
              <w:rPr>
                <w:b/>
                <w:color w:val="0F172A"/>
                <w:sz w:val="20"/>
              </w:rPr>
              <w:t>Placeholder:</w:t>
            </w:r>
          </w:p>
          <w:p w14:paraId="18D1897C" w14:textId="77777777" w:rsidR="007E2293" w:rsidRDefault="00000000">
            <w:pPr>
              <w:spacing w:before="20" w:after="20"/>
            </w:pPr>
            <w:r>
              <w:rPr>
                <w:sz w:val="20"/>
              </w:rPr>
              <w:t xml:space="preserve">+ VI: </w:t>
            </w:r>
            <w:r>
              <w:rPr>
                <w:rFonts w:ascii="Consolas" w:hAnsi="Consolas"/>
                <w:color w:val="0F2C59"/>
                <w:sz w:val="19"/>
                <w:shd w:val="clear" w:color="auto" w:fill="F1F5F9"/>
              </w:rPr>
              <w:t>"Tìm kiếm theo giá trị IOC, loại, nguồn cấp..."</w:t>
            </w:r>
          </w:p>
          <w:p w14:paraId="39940894" w14:textId="77777777" w:rsidR="007E2293" w:rsidRDefault="00000000">
            <w:pPr>
              <w:spacing w:before="20" w:after="20"/>
            </w:pPr>
            <w:r>
              <w:rPr>
                <w:sz w:val="20"/>
              </w:rPr>
              <w:t xml:space="preserve">+ EN: </w:t>
            </w:r>
            <w:r>
              <w:rPr>
                <w:rFonts w:ascii="Consolas" w:hAnsi="Consolas"/>
                <w:color w:val="0F2C59"/>
                <w:sz w:val="19"/>
                <w:shd w:val="clear" w:color="auto" w:fill="F1F5F9"/>
              </w:rPr>
              <w:t>"Search by IOC value, type, source..."</w:t>
            </w:r>
          </w:p>
          <w:p w14:paraId="7F19E7E2" w14:textId="77777777" w:rsidR="007E2293" w:rsidRDefault="00000000">
            <w:pPr>
              <w:spacing w:before="20" w:after="20"/>
            </w:pPr>
            <w:r>
              <w:rPr>
                <w:sz w:val="20"/>
              </w:rPr>
              <w:t xml:space="preserve">- </w:t>
            </w:r>
            <w:r>
              <w:rPr>
                <w:b/>
                <w:color w:val="0F172A"/>
                <w:sz w:val="20"/>
              </w:rPr>
              <w:t>Giá trị mặc định:</w:t>
            </w:r>
            <w:r>
              <w:rPr>
                <w:sz w:val="20"/>
              </w:rPr>
              <w:t xml:space="preserve"> Trống.</w:t>
            </w:r>
          </w:p>
          <w:p w14:paraId="1FE1CC4E" w14:textId="77777777" w:rsidR="007E2293" w:rsidRDefault="00000000">
            <w:pPr>
              <w:spacing w:before="20" w:after="20"/>
            </w:pPr>
            <w:r>
              <w:rPr>
                <w:sz w:val="20"/>
              </w:rPr>
              <w:t xml:space="preserve">- </w:t>
            </w:r>
            <w:r>
              <w:rPr>
                <w:b/>
                <w:color w:val="0F172A"/>
                <w:sz w:val="20"/>
              </w:rPr>
              <w:t>Giới hạn ký tự:</w:t>
            </w:r>
            <w:r>
              <w:rPr>
                <w:sz w:val="20"/>
              </w:rPr>
              <w:t xml:space="preserve"> Tối đa 255 ký tự.</w:t>
            </w:r>
          </w:p>
          <w:p w14:paraId="346781E9" w14:textId="77777777" w:rsidR="007E2293" w:rsidRDefault="00000000">
            <w:pPr>
              <w:spacing w:before="20" w:after="20"/>
            </w:pPr>
            <w:r>
              <w:rPr>
                <w:sz w:val="20"/>
              </w:rPr>
              <w:t xml:space="preserve">- </w:t>
            </w:r>
            <w:r>
              <w:rPr>
                <w:b/>
                <w:color w:val="0F172A"/>
                <w:sz w:val="20"/>
              </w:rPr>
              <w:t>Quy tắc nghiệp vụ:</w:t>
            </w:r>
            <w:r>
              <w:rPr>
                <w:sz w:val="20"/>
              </w:rPr>
              <w:t xml:space="preserve"> Tự động trim khoảng trắng đầu cuối; Tự động kích hoạt lọc danh sách sau 300ms kể từ khi ngừng gõ (Debounce).</w:t>
            </w:r>
          </w:p>
        </w:tc>
      </w:tr>
      <w:tr w:rsidR="007E2293" w14:paraId="1F767416" w14:textId="77777777">
        <w:trPr>
          <w:cantSplit/>
          <w:jc w:val="center"/>
        </w:trPr>
        <w:tc>
          <w:tcPr>
            <w:tcW w:w="792" w:type="dxa"/>
            <w:shd w:val="clear" w:color="auto" w:fill="FFFFFF"/>
            <w:tcMar>
              <w:top w:w="100" w:type="dxa"/>
              <w:left w:w="130" w:type="dxa"/>
              <w:bottom w:w="100" w:type="dxa"/>
              <w:right w:w="130" w:type="dxa"/>
            </w:tcMar>
          </w:tcPr>
          <w:p w14:paraId="60580C20" w14:textId="77777777" w:rsidR="007E2293" w:rsidRDefault="00000000">
            <w:pPr>
              <w:spacing w:before="20" w:after="20"/>
            </w:pPr>
            <w:r>
              <w:rPr>
                <w:sz w:val="20"/>
              </w:rPr>
              <w:t>10</w:t>
            </w:r>
          </w:p>
        </w:tc>
        <w:tc>
          <w:tcPr>
            <w:tcW w:w="2592" w:type="dxa"/>
            <w:shd w:val="clear" w:color="auto" w:fill="FFFFFF"/>
            <w:tcMar>
              <w:top w:w="100" w:type="dxa"/>
              <w:left w:w="130" w:type="dxa"/>
              <w:bottom w:w="100" w:type="dxa"/>
              <w:right w:w="130" w:type="dxa"/>
            </w:tcMar>
          </w:tcPr>
          <w:p w14:paraId="2CD60058" w14:textId="77777777" w:rsidR="007E2293" w:rsidRDefault="00000000">
            <w:pPr>
              <w:spacing w:before="20" w:after="20"/>
            </w:pPr>
            <w:r>
              <w:rPr>
                <w:sz w:val="20"/>
              </w:rPr>
              <w:t>Bộ lọc Loại dấu hiệu</w:t>
            </w:r>
          </w:p>
        </w:tc>
        <w:tc>
          <w:tcPr>
            <w:tcW w:w="1656" w:type="dxa"/>
            <w:shd w:val="clear" w:color="auto" w:fill="FFFFFF"/>
            <w:tcMar>
              <w:top w:w="100" w:type="dxa"/>
              <w:left w:w="130" w:type="dxa"/>
              <w:bottom w:w="100" w:type="dxa"/>
              <w:right w:w="130" w:type="dxa"/>
            </w:tcMar>
          </w:tcPr>
          <w:p w14:paraId="28D7FCD9" w14:textId="77777777" w:rsidR="007E2293" w:rsidRDefault="00000000">
            <w:pPr>
              <w:spacing w:before="20" w:after="20"/>
            </w:pPr>
            <w:r>
              <w:rPr>
                <w:sz w:val="20"/>
              </w:rPr>
              <w:t>Dropdown</w:t>
            </w:r>
          </w:p>
        </w:tc>
        <w:tc>
          <w:tcPr>
            <w:tcW w:w="3960" w:type="dxa"/>
            <w:shd w:val="clear" w:color="auto" w:fill="FFFFFF"/>
            <w:tcMar>
              <w:top w:w="100" w:type="dxa"/>
              <w:left w:w="130" w:type="dxa"/>
              <w:bottom w:w="100" w:type="dxa"/>
              <w:right w:w="130" w:type="dxa"/>
            </w:tcMar>
          </w:tcPr>
          <w:p w14:paraId="010BD240" w14:textId="77777777" w:rsidR="007E2293" w:rsidRDefault="00000000">
            <w:pPr>
              <w:spacing w:before="20" w:after="20"/>
            </w:pPr>
            <w:r>
              <w:rPr>
                <w:sz w:val="20"/>
              </w:rPr>
              <w:t>- Cho phép người dùng lọc danh sách theo loại định danh nguy cơ.</w:t>
            </w:r>
          </w:p>
          <w:p w14:paraId="3D8D8451" w14:textId="77777777" w:rsidR="007E2293" w:rsidRDefault="00000000">
            <w:pPr>
              <w:spacing w:before="20" w:after="20"/>
            </w:pPr>
            <w:r>
              <w:rPr>
                <w:sz w:val="20"/>
              </w:rPr>
              <w:t xml:space="preserve">- </w:t>
            </w:r>
            <w:r>
              <w:rPr>
                <w:b/>
                <w:color w:val="0F172A"/>
                <w:sz w:val="20"/>
              </w:rPr>
              <w:t>Nguồn dữ liệu:</w:t>
            </w:r>
            <w:r>
              <w:rPr>
                <w:sz w:val="20"/>
              </w:rPr>
              <w:t xml:space="preserve"> Cố định gồm:</w:t>
            </w:r>
          </w:p>
          <w:p w14:paraId="7919F190" w14:textId="77777777" w:rsidR="007E2293" w:rsidRDefault="00000000">
            <w:pPr>
              <w:spacing w:before="20" w:after="20"/>
            </w:pPr>
            <w:r>
              <w:rPr>
                <w:sz w:val="20"/>
              </w:rPr>
              <w:t>+ Tất cả loại (</w:t>
            </w:r>
            <w:r>
              <w:rPr>
                <w:rFonts w:ascii="Consolas" w:hAnsi="Consolas"/>
                <w:color w:val="0F2C59"/>
                <w:sz w:val="19"/>
                <w:shd w:val="clear" w:color="auto" w:fill="F1F5F9"/>
              </w:rPr>
              <w:t>All Types</w:t>
            </w:r>
            <w:r>
              <w:rPr>
                <w:sz w:val="20"/>
              </w:rPr>
              <w:t>)</w:t>
            </w:r>
          </w:p>
          <w:p w14:paraId="73551A52" w14:textId="77777777" w:rsidR="007E2293" w:rsidRDefault="00000000">
            <w:pPr>
              <w:spacing w:before="20" w:after="20"/>
            </w:pPr>
            <w:r>
              <w:rPr>
                <w:sz w:val="20"/>
              </w:rPr>
              <w:t>+ Địa chỉ IP (</w:t>
            </w:r>
            <w:r>
              <w:rPr>
                <w:rFonts w:ascii="Consolas" w:hAnsi="Consolas"/>
                <w:color w:val="0F2C59"/>
                <w:sz w:val="19"/>
                <w:shd w:val="clear" w:color="auto" w:fill="F1F5F9"/>
              </w:rPr>
              <w:t>IP</w:t>
            </w:r>
            <w:r>
              <w:rPr>
                <w:sz w:val="20"/>
              </w:rPr>
              <w:t>)</w:t>
            </w:r>
          </w:p>
          <w:p w14:paraId="22DFA31E" w14:textId="77777777" w:rsidR="007E2293" w:rsidRDefault="00000000">
            <w:pPr>
              <w:spacing w:before="20" w:after="20"/>
            </w:pPr>
            <w:r>
              <w:rPr>
                <w:sz w:val="20"/>
              </w:rPr>
              <w:t>+ Tên miền (</w:t>
            </w:r>
            <w:r>
              <w:rPr>
                <w:rFonts w:ascii="Consolas" w:hAnsi="Consolas"/>
                <w:color w:val="0F2C59"/>
                <w:sz w:val="19"/>
                <w:shd w:val="clear" w:color="auto" w:fill="F1F5F9"/>
              </w:rPr>
              <w:t>DOMAIN</w:t>
            </w:r>
            <w:r>
              <w:rPr>
                <w:sz w:val="20"/>
              </w:rPr>
              <w:t>)</w:t>
            </w:r>
          </w:p>
          <w:p w14:paraId="78817BF4" w14:textId="77777777" w:rsidR="007E2293" w:rsidRDefault="00000000">
            <w:pPr>
              <w:spacing w:before="20" w:after="20"/>
            </w:pPr>
            <w:r>
              <w:rPr>
                <w:sz w:val="20"/>
              </w:rPr>
              <w:t>+ Đường dẫn URL (</w:t>
            </w:r>
            <w:r>
              <w:rPr>
                <w:rFonts w:ascii="Consolas" w:hAnsi="Consolas"/>
                <w:color w:val="0F2C59"/>
                <w:sz w:val="19"/>
                <w:shd w:val="clear" w:color="auto" w:fill="F1F5F9"/>
              </w:rPr>
              <w:t>URL</w:t>
            </w:r>
            <w:r>
              <w:rPr>
                <w:sz w:val="20"/>
              </w:rPr>
              <w:t>)</w:t>
            </w:r>
          </w:p>
          <w:p w14:paraId="1A7D397A" w14:textId="77777777" w:rsidR="007E2293" w:rsidRDefault="00000000">
            <w:pPr>
              <w:spacing w:before="20" w:after="20"/>
            </w:pPr>
            <w:r>
              <w:rPr>
                <w:sz w:val="20"/>
              </w:rPr>
              <w:t>+ Mã băm tệp tin (</w:t>
            </w:r>
            <w:r>
              <w:rPr>
                <w:rFonts w:ascii="Consolas" w:hAnsi="Consolas"/>
                <w:color w:val="0F2C59"/>
                <w:sz w:val="19"/>
                <w:shd w:val="clear" w:color="auto" w:fill="F1F5F9"/>
              </w:rPr>
              <w:t>HASH</w:t>
            </w:r>
            <w:r>
              <w:rPr>
                <w:sz w:val="20"/>
              </w:rPr>
              <w:t>)</w:t>
            </w:r>
          </w:p>
          <w:p w14:paraId="5112BE48" w14:textId="77777777" w:rsidR="007E2293" w:rsidRDefault="00000000">
            <w:pPr>
              <w:spacing w:before="20" w:after="20"/>
            </w:pPr>
            <w:r>
              <w:rPr>
                <w:sz w:val="20"/>
              </w:rPr>
              <w:t>+ Thư điện tử (</w:t>
            </w:r>
            <w:r>
              <w:rPr>
                <w:rFonts w:ascii="Consolas" w:hAnsi="Consolas"/>
                <w:color w:val="0F2C59"/>
                <w:sz w:val="19"/>
                <w:shd w:val="clear" w:color="auto" w:fill="F1F5F9"/>
              </w:rPr>
              <w:t>EMAIL</w:t>
            </w:r>
            <w:r>
              <w:rPr>
                <w:sz w:val="20"/>
              </w:rPr>
              <w:t>)</w:t>
            </w:r>
          </w:p>
          <w:p w14:paraId="571ABC80" w14:textId="77777777" w:rsidR="007E2293" w:rsidRDefault="00000000">
            <w:pPr>
              <w:spacing w:before="20" w:after="20"/>
            </w:pPr>
            <w:r>
              <w:rPr>
                <w:sz w:val="20"/>
              </w:rPr>
              <w:t xml:space="preserve">- </w:t>
            </w:r>
            <w:r>
              <w:rPr>
                <w:b/>
                <w:color w:val="0F172A"/>
                <w:sz w:val="20"/>
              </w:rPr>
              <w:t>Giá trị mặc định:</w:t>
            </w:r>
            <w:r>
              <w:rPr>
                <w:sz w:val="20"/>
              </w:rPr>
              <w:t xml:space="preserve"> Tất cả loại (rỗng).</w:t>
            </w:r>
          </w:p>
          <w:p w14:paraId="37BE6D5E" w14:textId="77777777" w:rsidR="007E2293" w:rsidRDefault="00000000">
            <w:pPr>
              <w:spacing w:before="20" w:after="20"/>
            </w:pPr>
            <w:r>
              <w:rPr>
                <w:sz w:val="20"/>
              </w:rPr>
              <w:t xml:space="preserve">- </w:t>
            </w:r>
            <w:r>
              <w:rPr>
                <w:b/>
                <w:color w:val="0F172A"/>
                <w:sz w:val="20"/>
              </w:rPr>
              <w:t>Hành vi khi thay đổi:</w:t>
            </w:r>
            <w:r>
              <w:rPr>
                <w:sz w:val="20"/>
              </w:rPr>
              <w:t xml:space="preserve"> Tự động lọc lại bảng danh sách tương ứng.</w:t>
            </w:r>
          </w:p>
        </w:tc>
      </w:tr>
      <w:tr w:rsidR="007E2293" w14:paraId="18B9CF51" w14:textId="77777777">
        <w:trPr>
          <w:cantSplit/>
          <w:jc w:val="center"/>
        </w:trPr>
        <w:tc>
          <w:tcPr>
            <w:tcW w:w="792" w:type="dxa"/>
            <w:shd w:val="clear" w:color="auto" w:fill="F8FAFC"/>
            <w:tcMar>
              <w:top w:w="100" w:type="dxa"/>
              <w:left w:w="130" w:type="dxa"/>
              <w:bottom w:w="100" w:type="dxa"/>
              <w:right w:w="130" w:type="dxa"/>
            </w:tcMar>
          </w:tcPr>
          <w:p w14:paraId="1E5027AB" w14:textId="77777777" w:rsidR="007E2293" w:rsidRDefault="00000000">
            <w:pPr>
              <w:spacing w:before="20" w:after="20"/>
            </w:pPr>
            <w:r>
              <w:rPr>
                <w:sz w:val="20"/>
              </w:rPr>
              <w:lastRenderedPageBreak/>
              <w:t>11</w:t>
            </w:r>
          </w:p>
        </w:tc>
        <w:tc>
          <w:tcPr>
            <w:tcW w:w="2592" w:type="dxa"/>
            <w:shd w:val="clear" w:color="auto" w:fill="F8FAFC"/>
            <w:tcMar>
              <w:top w:w="100" w:type="dxa"/>
              <w:left w:w="130" w:type="dxa"/>
              <w:bottom w:w="100" w:type="dxa"/>
              <w:right w:w="130" w:type="dxa"/>
            </w:tcMar>
          </w:tcPr>
          <w:p w14:paraId="040E7D07" w14:textId="77777777" w:rsidR="007E2293" w:rsidRDefault="00000000">
            <w:pPr>
              <w:spacing w:before="20" w:after="20"/>
            </w:pPr>
            <w:r>
              <w:rPr>
                <w:sz w:val="20"/>
              </w:rPr>
              <w:t>Bộ lọc Mức độ nguy hiểm</w:t>
            </w:r>
          </w:p>
        </w:tc>
        <w:tc>
          <w:tcPr>
            <w:tcW w:w="1656" w:type="dxa"/>
            <w:shd w:val="clear" w:color="auto" w:fill="F8FAFC"/>
            <w:tcMar>
              <w:top w:w="100" w:type="dxa"/>
              <w:left w:w="130" w:type="dxa"/>
              <w:bottom w:w="100" w:type="dxa"/>
              <w:right w:w="130" w:type="dxa"/>
            </w:tcMar>
          </w:tcPr>
          <w:p w14:paraId="3ADF27F8" w14:textId="77777777" w:rsidR="007E2293" w:rsidRDefault="00000000">
            <w:pPr>
              <w:spacing w:before="20" w:after="20"/>
            </w:pPr>
            <w:r>
              <w:rPr>
                <w:sz w:val="20"/>
              </w:rPr>
              <w:t>Dropdown</w:t>
            </w:r>
          </w:p>
        </w:tc>
        <w:tc>
          <w:tcPr>
            <w:tcW w:w="3960" w:type="dxa"/>
            <w:shd w:val="clear" w:color="auto" w:fill="F8FAFC"/>
            <w:tcMar>
              <w:top w:w="100" w:type="dxa"/>
              <w:left w:w="130" w:type="dxa"/>
              <w:bottom w:w="100" w:type="dxa"/>
              <w:right w:w="130" w:type="dxa"/>
            </w:tcMar>
          </w:tcPr>
          <w:p w14:paraId="1E0D384D" w14:textId="77777777" w:rsidR="007E2293" w:rsidRDefault="00000000">
            <w:pPr>
              <w:spacing w:before="20" w:after="20"/>
            </w:pPr>
            <w:r>
              <w:rPr>
                <w:sz w:val="20"/>
              </w:rPr>
              <w:t>- Cho phép người dùng lọc danh sách theo mức độ nghiêm trọng.</w:t>
            </w:r>
          </w:p>
          <w:p w14:paraId="7C35A854" w14:textId="77777777" w:rsidR="007E2293" w:rsidRDefault="00000000">
            <w:pPr>
              <w:spacing w:before="20" w:after="20"/>
            </w:pPr>
            <w:r>
              <w:rPr>
                <w:sz w:val="20"/>
              </w:rPr>
              <w:t xml:space="preserve">- </w:t>
            </w:r>
            <w:r>
              <w:rPr>
                <w:b/>
                <w:color w:val="0F172A"/>
                <w:sz w:val="20"/>
              </w:rPr>
              <w:t>Nguồn dữ liệu:</w:t>
            </w:r>
            <w:r>
              <w:rPr>
                <w:sz w:val="20"/>
              </w:rPr>
              <w:t xml:space="preserve"> Cố định gồm:</w:t>
            </w:r>
          </w:p>
          <w:p w14:paraId="31878DDC" w14:textId="77777777" w:rsidR="007E2293" w:rsidRDefault="00000000">
            <w:pPr>
              <w:spacing w:before="20" w:after="20"/>
            </w:pPr>
            <w:r>
              <w:rPr>
                <w:sz w:val="20"/>
              </w:rPr>
              <w:t>+ Tất cả mức độ (</w:t>
            </w:r>
            <w:r>
              <w:rPr>
                <w:rFonts w:ascii="Consolas" w:hAnsi="Consolas"/>
                <w:color w:val="0F2C59"/>
                <w:sz w:val="19"/>
                <w:shd w:val="clear" w:color="auto" w:fill="F1F5F9"/>
              </w:rPr>
              <w:t>All Severities</w:t>
            </w:r>
            <w:r>
              <w:rPr>
                <w:sz w:val="20"/>
              </w:rPr>
              <w:t>)</w:t>
            </w:r>
          </w:p>
          <w:p w14:paraId="385A07C4" w14:textId="77777777" w:rsidR="007E2293" w:rsidRDefault="00000000">
            <w:pPr>
              <w:spacing w:before="20" w:after="20"/>
            </w:pPr>
            <w:r>
              <w:rPr>
                <w:sz w:val="20"/>
              </w:rPr>
              <w:t>+ Nghiêm trọng (</w:t>
            </w:r>
            <w:r>
              <w:rPr>
                <w:rFonts w:ascii="Consolas" w:hAnsi="Consolas"/>
                <w:color w:val="0F2C59"/>
                <w:sz w:val="19"/>
                <w:shd w:val="clear" w:color="auto" w:fill="F1F5F9"/>
              </w:rPr>
              <w:t>CRITICAL</w:t>
            </w:r>
            <w:r>
              <w:rPr>
                <w:sz w:val="20"/>
              </w:rPr>
              <w:t>)</w:t>
            </w:r>
          </w:p>
          <w:p w14:paraId="70E8B1AF" w14:textId="77777777" w:rsidR="007E2293" w:rsidRDefault="00000000">
            <w:pPr>
              <w:spacing w:before="20" w:after="20"/>
            </w:pPr>
            <w:r>
              <w:rPr>
                <w:sz w:val="20"/>
              </w:rPr>
              <w:t>+ Cao (</w:t>
            </w:r>
            <w:r>
              <w:rPr>
                <w:rFonts w:ascii="Consolas" w:hAnsi="Consolas"/>
                <w:color w:val="0F2C59"/>
                <w:sz w:val="19"/>
                <w:shd w:val="clear" w:color="auto" w:fill="F1F5F9"/>
              </w:rPr>
              <w:t>HIGH</w:t>
            </w:r>
            <w:r>
              <w:rPr>
                <w:sz w:val="20"/>
              </w:rPr>
              <w:t>)</w:t>
            </w:r>
          </w:p>
          <w:p w14:paraId="29F56B5B" w14:textId="77777777" w:rsidR="007E2293" w:rsidRDefault="00000000">
            <w:pPr>
              <w:spacing w:before="20" w:after="20"/>
            </w:pPr>
            <w:r>
              <w:rPr>
                <w:sz w:val="20"/>
              </w:rPr>
              <w:t>+ Trung bình (</w:t>
            </w:r>
            <w:r>
              <w:rPr>
                <w:rFonts w:ascii="Consolas" w:hAnsi="Consolas"/>
                <w:color w:val="0F2C59"/>
                <w:sz w:val="19"/>
                <w:shd w:val="clear" w:color="auto" w:fill="F1F5F9"/>
              </w:rPr>
              <w:t>MEDIUM</w:t>
            </w:r>
            <w:r>
              <w:rPr>
                <w:sz w:val="20"/>
              </w:rPr>
              <w:t>)</w:t>
            </w:r>
          </w:p>
          <w:p w14:paraId="4724415F" w14:textId="77777777" w:rsidR="007E2293" w:rsidRDefault="00000000">
            <w:pPr>
              <w:spacing w:before="20" w:after="20"/>
            </w:pPr>
            <w:r>
              <w:rPr>
                <w:sz w:val="20"/>
              </w:rPr>
              <w:t>+ Thấp (</w:t>
            </w:r>
            <w:r>
              <w:rPr>
                <w:rFonts w:ascii="Consolas" w:hAnsi="Consolas"/>
                <w:color w:val="0F2C59"/>
                <w:sz w:val="19"/>
                <w:shd w:val="clear" w:color="auto" w:fill="F1F5F9"/>
              </w:rPr>
              <w:t>LOW</w:t>
            </w:r>
            <w:r>
              <w:rPr>
                <w:sz w:val="20"/>
              </w:rPr>
              <w:t>)</w:t>
            </w:r>
          </w:p>
          <w:p w14:paraId="54ECC602" w14:textId="77777777" w:rsidR="007E2293" w:rsidRDefault="00000000">
            <w:pPr>
              <w:spacing w:before="20" w:after="20"/>
            </w:pPr>
            <w:r>
              <w:rPr>
                <w:sz w:val="20"/>
              </w:rPr>
              <w:t xml:space="preserve">- </w:t>
            </w:r>
            <w:r>
              <w:rPr>
                <w:b/>
                <w:color w:val="0F172A"/>
                <w:sz w:val="20"/>
              </w:rPr>
              <w:t>Giá trị mặc định:</w:t>
            </w:r>
            <w:r>
              <w:rPr>
                <w:sz w:val="20"/>
              </w:rPr>
              <w:t xml:space="preserve"> Tất cả mức độ.</w:t>
            </w:r>
          </w:p>
          <w:p w14:paraId="1A75152B" w14:textId="77777777" w:rsidR="007E2293" w:rsidRDefault="00000000">
            <w:pPr>
              <w:spacing w:before="20" w:after="20"/>
            </w:pPr>
            <w:r>
              <w:rPr>
                <w:sz w:val="20"/>
              </w:rPr>
              <w:t xml:space="preserve">- </w:t>
            </w:r>
            <w:r>
              <w:rPr>
                <w:b/>
                <w:color w:val="0F172A"/>
                <w:sz w:val="20"/>
              </w:rPr>
              <w:t>Hành vi khi thay đổi:</w:t>
            </w:r>
            <w:r>
              <w:rPr>
                <w:sz w:val="20"/>
              </w:rPr>
              <w:t xml:space="preserve"> Tự động lọc lại bảng danh sách.</w:t>
            </w:r>
          </w:p>
        </w:tc>
      </w:tr>
      <w:tr w:rsidR="007E2293" w14:paraId="05B503E0" w14:textId="77777777">
        <w:trPr>
          <w:cantSplit/>
          <w:jc w:val="center"/>
        </w:trPr>
        <w:tc>
          <w:tcPr>
            <w:tcW w:w="792" w:type="dxa"/>
            <w:shd w:val="clear" w:color="auto" w:fill="FFFFFF"/>
            <w:tcMar>
              <w:top w:w="100" w:type="dxa"/>
              <w:left w:w="130" w:type="dxa"/>
              <w:bottom w:w="100" w:type="dxa"/>
              <w:right w:w="130" w:type="dxa"/>
            </w:tcMar>
          </w:tcPr>
          <w:p w14:paraId="2B530ED9" w14:textId="77777777" w:rsidR="007E2293" w:rsidRDefault="00000000">
            <w:pPr>
              <w:spacing w:before="20" w:after="20"/>
            </w:pPr>
            <w:r>
              <w:rPr>
                <w:sz w:val="20"/>
              </w:rPr>
              <w:t>12</w:t>
            </w:r>
          </w:p>
        </w:tc>
        <w:tc>
          <w:tcPr>
            <w:tcW w:w="2592" w:type="dxa"/>
            <w:shd w:val="clear" w:color="auto" w:fill="FFFFFF"/>
            <w:tcMar>
              <w:top w:w="100" w:type="dxa"/>
              <w:left w:w="130" w:type="dxa"/>
              <w:bottom w:w="100" w:type="dxa"/>
              <w:right w:w="130" w:type="dxa"/>
            </w:tcMar>
          </w:tcPr>
          <w:p w14:paraId="2C6D6C0E" w14:textId="77777777" w:rsidR="007E2293" w:rsidRDefault="00000000">
            <w:pPr>
              <w:spacing w:before="20" w:after="20"/>
            </w:pPr>
            <w:r>
              <w:rPr>
                <w:sz w:val="20"/>
              </w:rPr>
              <w:t>Bộ lọc Nhãn TLP</w:t>
            </w:r>
          </w:p>
        </w:tc>
        <w:tc>
          <w:tcPr>
            <w:tcW w:w="1656" w:type="dxa"/>
            <w:shd w:val="clear" w:color="auto" w:fill="FFFFFF"/>
            <w:tcMar>
              <w:top w:w="100" w:type="dxa"/>
              <w:left w:w="130" w:type="dxa"/>
              <w:bottom w:w="100" w:type="dxa"/>
              <w:right w:w="130" w:type="dxa"/>
            </w:tcMar>
          </w:tcPr>
          <w:p w14:paraId="7CD72B06" w14:textId="77777777" w:rsidR="007E2293" w:rsidRDefault="00000000">
            <w:pPr>
              <w:spacing w:before="20" w:after="20"/>
            </w:pPr>
            <w:r>
              <w:rPr>
                <w:sz w:val="20"/>
              </w:rPr>
              <w:t>Dropdown</w:t>
            </w:r>
          </w:p>
        </w:tc>
        <w:tc>
          <w:tcPr>
            <w:tcW w:w="3960" w:type="dxa"/>
            <w:shd w:val="clear" w:color="auto" w:fill="FFFFFF"/>
            <w:tcMar>
              <w:top w:w="100" w:type="dxa"/>
              <w:left w:w="130" w:type="dxa"/>
              <w:bottom w:w="100" w:type="dxa"/>
              <w:right w:w="130" w:type="dxa"/>
            </w:tcMar>
          </w:tcPr>
          <w:p w14:paraId="659A927E" w14:textId="77777777" w:rsidR="007E2293" w:rsidRDefault="00000000">
            <w:pPr>
              <w:spacing w:before="20" w:after="20"/>
            </w:pPr>
            <w:r>
              <w:rPr>
                <w:sz w:val="20"/>
              </w:rPr>
              <w:t>- Cho phép người dùng lọc danh sách theo nhãn chia sẻ bảo mật TLP.</w:t>
            </w:r>
          </w:p>
          <w:p w14:paraId="75F2DBCA" w14:textId="77777777" w:rsidR="007E2293" w:rsidRDefault="00000000">
            <w:pPr>
              <w:spacing w:before="20" w:after="20"/>
            </w:pPr>
            <w:r>
              <w:rPr>
                <w:sz w:val="20"/>
              </w:rPr>
              <w:t xml:space="preserve">- </w:t>
            </w:r>
            <w:r>
              <w:rPr>
                <w:b/>
                <w:color w:val="0F172A"/>
                <w:sz w:val="20"/>
              </w:rPr>
              <w:t>Nguồn dữ liệu:</w:t>
            </w:r>
            <w:r>
              <w:rPr>
                <w:sz w:val="20"/>
              </w:rPr>
              <w:t xml:space="preserve"> Cố định gồm:</w:t>
            </w:r>
          </w:p>
          <w:p w14:paraId="00E6C36E" w14:textId="77777777" w:rsidR="007E2293" w:rsidRDefault="00000000">
            <w:pPr>
              <w:spacing w:before="20" w:after="20"/>
            </w:pPr>
            <w:r>
              <w:rPr>
                <w:sz w:val="20"/>
              </w:rPr>
              <w:t>+ Nhãn chia sẻ TLP (</w:t>
            </w:r>
            <w:r>
              <w:rPr>
                <w:rFonts w:ascii="Consolas" w:hAnsi="Consolas"/>
                <w:color w:val="0F2C59"/>
                <w:sz w:val="19"/>
                <w:shd w:val="clear" w:color="auto" w:fill="F1F5F9"/>
              </w:rPr>
              <w:t>All TLP</w:t>
            </w:r>
            <w:r>
              <w:rPr>
                <w:sz w:val="20"/>
              </w:rPr>
              <w:t>)</w:t>
            </w:r>
          </w:p>
          <w:p w14:paraId="2FE40DEE" w14:textId="77777777" w:rsidR="007E2293" w:rsidRDefault="00000000">
            <w:pPr>
              <w:spacing w:before="20" w:after="20"/>
            </w:pPr>
            <w:r>
              <w:rPr>
                <w:sz w:val="20"/>
              </w:rPr>
              <w:t>+ TLP:RED (</w:t>
            </w:r>
            <w:r>
              <w:rPr>
                <w:rFonts w:ascii="Consolas" w:hAnsi="Consolas"/>
                <w:color w:val="0F2C59"/>
                <w:sz w:val="19"/>
                <w:shd w:val="clear" w:color="auto" w:fill="F1F5F9"/>
              </w:rPr>
              <w:t>TLP:RED</w:t>
            </w:r>
            <w:r>
              <w:rPr>
                <w:sz w:val="20"/>
              </w:rPr>
              <w:t>)</w:t>
            </w:r>
          </w:p>
          <w:p w14:paraId="5AF73B6D" w14:textId="77777777" w:rsidR="007E2293" w:rsidRDefault="00000000">
            <w:pPr>
              <w:spacing w:before="20" w:after="20"/>
            </w:pPr>
            <w:r>
              <w:rPr>
                <w:sz w:val="20"/>
              </w:rPr>
              <w:t>+ TLP:AMBER (</w:t>
            </w:r>
            <w:r>
              <w:rPr>
                <w:rFonts w:ascii="Consolas" w:hAnsi="Consolas"/>
                <w:color w:val="0F2C59"/>
                <w:sz w:val="19"/>
                <w:shd w:val="clear" w:color="auto" w:fill="F1F5F9"/>
              </w:rPr>
              <w:t>TLP:AMBER</w:t>
            </w:r>
            <w:r>
              <w:rPr>
                <w:sz w:val="20"/>
              </w:rPr>
              <w:t>)</w:t>
            </w:r>
          </w:p>
          <w:p w14:paraId="59AFB361" w14:textId="77777777" w:rsidR="007E2293" w:rsidRDefault="00000000">
            <w:pPr>
              <w:spacing w:before="20" w:after="20"/>
            </w:pPr>
            <w:r>
              <w:rPr>
                <w:sz w:val="20"/>
              </w:rPr>
              <w:t>+ TLP:GREEN (</w:t>
            </w:r>
            <w:r>
              <w:rPr>
                <w:rFonts w:ascii="Consolas" w:hAnsi="Consolas"/>
                <w:color w:val="0F2C59"/>
                <w:sz w:val="19"/>
                <w:shd w:val="clear" w:color="auto" w:fill="F1F5F9"/>
              </w:rPr>
              <w:t>TLP:GREEN</w:t>
            </w:r>
            <w:r>
              <w:rPr>
                <w:sz w:val="20"/>
              </w:rPr>
              <w:t>)</w:t>
            </w:r>
          </w:p>
          <w:p w14:paraId="44816C40" w14:textId="77777777" w:rsidR="007E2293" w:rsidRDefault="00000000">
            <w:pPr>
              <w:spacing w:before="20" w:after="20"/>
            </w:pPr>
            <w:r>
              <w:rPr>
                <w:sz w:val="20"/>
              </w:rPr>
              <w:t>+ TLP:CLEAR (</w:t>
            </w:r>
            <w:r>
              <w:rPr>
                <w:rFonts w:ascii="Consolas" w:hAnsi="Consolas"/>
                <w:color w:val="0F2C59"/>
                <w:sz w:val="19"/>
                <w:shd w:val="clear" w:color="auto" w:fill="F1F5F9"/>
              </w:rPr>
              <w:t>TLP:CLEAR</w:t>
            </w:r>
            <w:r>
              <w:rPr>
                <w:sz w:val="20"/>
              </w:rPr>
              <w:t>)</w:t>
            </w:r>
          </w:p>
          <w:p w14:paraId="3422AF30" w14:textId="77777777" w:rsidR="007E2293" w:rsidRDefault="00000000">
            <w:pPr>
              <w:spacing w:before="20" w:after="20"/>
            </w:pPr>
            <w:r>
              <w:rPr>
                <w:sz w:val="20"/>
              </w:rPr>
              <w:t xml:space="preserve">- </w:t>
            </w:r>
            <w:r>
              <w:rPr>
                <w:b/>
                <w:color w:val="0F172A"/>
                <w:sz w:val="20"/>
              </w:rPr>
              <w:t>Giá trị mặc định:</w:t>
            </w:r>
            <w:r>
              <w:rPr>
                <w:sz w:val="20"/>
              </w:rPr>
              <w:t xml:space="preserve"> Tất cả nhãn.</w:t>
            </w:r>
          </w:p>
          <w:p w14:paraId="31A79968" w14:textId="77777777" w:rsidR="007E2293" w:rsidRDefault="00000000">
            <w:pPr>
              <w:spacing w:before="20" w:after="20"/>
            </w:pPr>
            <w:r>
              <w:rPr>
                <w:sz w:val="20"/>
              </w:rPr>
              <w:t xml:space="preserve">- </w:t>
            </w:r>
            <w:r>
              <w:rPr>
                <w:b/>
                <w:color w:val="0F172A"/>
                <w:sz w:val="20"/>
              </w:rPr>
              <w:t>Hành vi khi thay đổi:</w:t>
            </w:r>
            <w:r>
              <w:rPr>
                <w:sz w:val="20"/>
              </w:rPr>
              <w:t xml:space="preserve"> Lọc danh sách khớp với nhãn (hỗ trợ cả IOC có nhiều nhãn TLP theo </w:t>
            </w:r>
            <w:r>
              <w:rPr>
                <w:rFonts w:ascii="Consolas" w:hAnsi="Consolas"/>
                <w:color w:val="0F2C59"/>
                <w:sz w:val="19"/>
                <w:shd w:val="clear" w:color="auto" w:fill="F1F5F9"/>
              </w:rPr>
              <w:t>[BR-06]</w:t>
            </w:r>
            <w:r>
              <w:rPr>
                <w:sz w:val="20"/>
              </w:rPr>
              <w:t>).</w:t>
            </w:r>
          </w:p>
        </w:tc>
      </w:tr>
      <w:tr w:rsidR="007E2293" w14:paraId="2E4ADC32" w14:textId="77777777">
        <w:trPr>
          <w:cantSplit/>
          <w:jc w:val="center"/>
        </w:trPr>
        <w:tc>
          <w:tcPr>
            <w:tcW w:w="792" w:type="dxa"/>
            <w:shd w:val="clear" w:color="auto" w:fill="F8FAFC"/>
            <w:tcMar>
              <w:top w:w="100" w:type="dxa"/>
              <w:left w:w="130" w:type="dxa"/>
              <w:bottom w:w="100" w:type="dxa"/>
              <w:right w:w="130" w:type="dxa"/>
            </w:tcMar>
          </w:tcPr>
          <w:p w14:paraId="0C625ABB" w14:textId="77777777" w:rsidR="007E2293" w:rsidRDefault="00000000">
            <w:pPr>
              <w:spacing w:before="20" w:after="20"/>
            </w:pPr>
            <w:r>
              <w:rPr>
                <w:sz w:val="20"/>
              </w:rPr>
              <w:t>13</w:t>
            </w:r>
          </w:p>
        </w:tc>
        <w:tc>
          <w:tcPr>
            <w:tcW w:w="2592" w:type="dxa"/>
            <w:shd w:val="clear" w:color="auto" w:fill="F8FAFC"/>
            <w:tcMar>
              <w:top w:w="100" w:type="dxa"/>
              <w:left w:w="130" w:type="dxa"/>
              <w:bottom w:w="100" w:type="dxa"/>
              <w:right w:w="130" w:type="dxa"/>
            </w:tcMar>
          </w:tcPr>
          <w:p w14:paraId="343F6DCF" w14:textId="77777777" w:rsidR="007E2293" w:rsidRDefault="00000000">
            <w:pPr>
              <w:spacing w:before="20" w:after="20"/>
            </w:pPr>
            <w:r>
              <w:rPr>
                <w:sz w:val="20"/>
              </w:rPr>
              <w:t>Bộ lọc Trạng thái hiệu lực</w:t>
            </w:r>
          </w:p>
        </w:tc>
        <w:tc>
          <w:tcPr>
            <w:tcW w:w="1656" w:type="dxa"/>
            <w:shd w:val="clear" w:color="auto" w:fill="F8FAFC"/>
            <w:tcMar>
              <w:top w:w="100" w:type="dxa"/>
              <w:left w:w="130" w:type="dxa"/>
              <w:bottom w:w="100" w:type="dxa"/>
              <w:right w:w="130" w:type="dxa"/>
            </w:tcMar>
          </w:tcPr>
          <w:p w14:paraId="006468AF" w14:textId="77777777" w:rsidR="007E2293" w:rsidRDefault="00000000">
            <w:pPr>
              <w:spacing w:before="20" w:after="20"/>
            </w:pPr>
            <w:r>
              <w:rPr>
                <w:sz w:val="20"/>
              </w:rPr>
              <w:t>Dropdown</w:t>
            </w:r>
          </w:p>
        </w:tc>
        <w:tc>
          <w:tcPr>
            <w:tcW w:w="3960" w:type="dxa"/>
            <w:shd w:val="clear" w:color="auto" w:fill="F8FAFC"/>
            <w:tcMar>
              <w:top w:w="100" w:type="dxa"/>
              <w:left w:w="130" w:type="dxa"/>
              <w:bottom w:w="100" w:type="dxa"/>
              <w:right w:w="130" w:type="dxa"/>
            </w:tcMar>
          </w:tcPr>
          <w:p w14:paraId="2710A3D1" w14:textId="77777777" w:rsidR="007E2293" w:rsidRDefault="00000000">
            <w:pPr>
              <w:spacing w:before="20" w:after="20"/>
            </w:pPr>
            <w:r>
              <w:rPr>
                <w:sz w:val="20"/>
              </w:rPr>
              <w:t>- Cho phép người dùng lọc theo vòng đời hiệu lực của IOC.</w:t>
            </w:r>
          </w:p>
          <w:p w14:paraId="44696324" w14:textId="77777777" w:rsidR="007E2293" w:rsidRDefault="00000000">
            <w:pPr>
              <w:spacing w:before="20" w:after="20"/>
            </w:pPr>
            <w:r>
              <w:rPr>
                <w:sz w:val="20"/>
              </w:rPr>
              <w:t xml:space="preserve">- </w:t>
            </w:r>
            <w:r>
              <w:rPr>
                <w:b/>
                <w:color w:val="0F172A"/>
                <w:sz w:val="20"/>
              </w:rPr>
              <w:t>Nguồn dữ liệu:</w:t>
            </w:r>
            <w:r>
              <w:rPr>
                <w:sz w:val="20"/>
              </w:rPr>
              <w:t xml:space="preserve"> Cố định gồm:</w:t>
            </w:r>
          </w:p>
          <w:p w14:paraId="1A0D389E" w14:textId="77777777" w:rsidR="007E2293" w:rsidRDefault="00000000">
            <w:pPr>
              <w:spacing w:before="20" w:after="20"/>
            </w:pPr>
            <w:r>
              <w:rPr>
                <w:sz w:val="20"/>
              </w:rPr>
              <w:t>+ Trạng thái hiệu lực (</w:t>
            </w:r>
            <w:r>
              <w:rPr>
                <w:rFonts w:ascii="Consolas" w:hAnsi="Consolas"/>
                <w:color w:val="0F2C59"/>
                <w:sz w:val="19"/>
                <w:shd w:val="clear" w:color="auto" w:fill="F1F5F9"/>
              </w:rPr>
              <w:t>All Status</w:t>
            </w:r>
            <w:r>
              <w:rPr>
                <w:sz w:val="20"/>
              </w:rPr>
              <w:t>)</w:t>
            </w:r>
          </w:p>
          <w:p w14:paraId="0841C564" w14:textId="77777777" w:rsidR="007E2293" w:rsidRDefault="00000000">
            <w:pPr>
              <w:spacing w:before="20" w:after="20"/>
            </w:pPr>
            <w:r>
              <w:rPr>
                <w:sz w:val="20"/>
              </w:rPr>
              <w:t>+ Còn hiệu lực (</w:t>
            </w:r>
            <w:r>
              <w:rPr>
                <w:rFonts w:ascii="Consolas" w:hAnsi="Consolas"/>
                <w:color w:val="0F2C59"/>
                <w:sz w:val="19"/>
                <w:shd w:val="clear" w:color="auto" w:fill="F1F5F9"/>
              </w:rPr>
              <w:t>ACTIVE</w:t>
            </w:r>
            <w:r>
              <w:rPr>
                <w:sz w:val="20"/>
              </w:rPr>
              <w:t>)</w:t>
            </w:r>
          </w:p>
          <w:p w14:paraId="5E3E4573" w14:textId="77777777" w:rsidR="007E2293" w:rsidRDefault="00000000">
            <w:pPr>
              <w:spacing w:before="20" w:after="20"/>
            </w:pPr>
            <w:r>
              <w:rPr>
                <w:sz w:val="20"/>
              </w:rPr>
              <w:t>+ Đã hết hiệu lực (</w:t>
            </w:r>
            <w:r>
              <w:rPr>
                <w:rFonts w:ascii="Consolas" w:hAnsi="Consolas"/>
                <w:color w:val="0F2C59"/>
                <w:sz w:val="19"/>
                <w:shd w:val="clear" w:color="auto" w:fill="F1F5F9"/>
              </w:rPr>
              <w:t>EXPIRED</w:t>
            </w:r>
            <w:r>
              <w:rPr>
                <w:sz w:val="20"/>
              </w:rPr>
              <w:t>)</w:t>
            </w:r>
          </w:p>
          <w:p w14:paraId="15FB287E" w14:textId="77777777" w:rsidR="007E2293" w:rsidRDefault="00000000">
            <w:pPr>
              <w:spacing w:before="20" w:after="20"/>
            </w:pPr>
            <w:r>
              <w:rPr>
                <w:sz w:val="20"/>
              </w:rPr>
              <w:t xml:space="preserve">- </w:t>
            </w:r>
            <w:r>
              <w:rPr>
                <w:b/>
                <w:color w:val="0F172A"/>
                <w:sz w:val="20"/>
              </w:rPr>
              <w:t>Giá trị mặc định:</w:t>
            </w:r>
            <w:r>
              <w:rPr>
                <w:sz w:val="20"/>
              </w:rPr>
              <w:t xml:space="preserve"> Tất cả trạng thái.</w:t>
            </w:r>
          </w:p>
          <w:p w14:paraId="5F4D29D6" w14:textId="77777777" w:rsidR="007E2293" w:rsidRDefault="00000000">
            <w:pPr>
              <w:spacing w:before="20" w:after="20"/>
            </w:pPr>
            <w:r>
              <w:rPr>
                <w:sz w:val="20"/>
              </w:rPr>
              <w:t xml:space="preserve">- </w:t>
            </w:r>
            <w:r>
              <w:rPr>
                <w:b/>
                <w:color w:val="0F172A"/>
                <w:sz w:val="20"/>
              </w:rPr>
              <w:t>Hành vi khi thay đổi:</w:t>
            </w:r>
            <w:r>
              <w:rPr>
                <w:sz w:val="20"/>
              </w:rPr>
              <w:t xml:space="preserve"> Tự động lọc lại bảng danh sách.</w:t>
            </w:r>
          </w:p>
        </w:tc>
      </w:tr>
      <w:tr w:rsidR="007E2293" w14:paraId="7A21CCCB" w14:textId="77777777">
        <w:trPr>
          <w:cantSplit/>
          <w:jc w:val="center"/>
        </w:trPr>
        <w:tc>
          <w:tcPr>
            <w:tcW w:w="792" w:type="dxa"/>
            <w:shd w:val="clear" w:color="auto" w:fill="FFFFFF"/>
            <w:tcMar>
              <w:top w:w="100" w:type="dxa"/>
              <w:left w:w="130" w:type="dxa"/>
              <w:bottom w:w="100" w:type="dxa"/>
              <w:right w:w="130" w:type="dxa"/>
            </w:tcMar>
          </w:tcPr>
          <w:p w14:paraId="08EE41C2" w14:textId="77777777" w:rsidR="007E2293" w:rsidRDefault="00000000">
            <w:pPr>
              <w:spacing w:before="20" w:after="20"/>
            </w:pPr>
            <w:r>
              <w:rPr>
                <w:sz w:val="20"/>
              </w:rPr>
              <w:t>14</w:t>
            </w:r>
          </w:p>
        </w:tc>
        <w:tc>
          <w:tcPr>
            <w:tcW w:w="2592" w:type="dxa"/>
            <w:shd w:val="clear" w:color="auto" w:fill="FFFFFF"/>
            <w:tcMar>
              <w:top w:w="100" w:type="dxa"/>
              <w:left w:w="130" w:type="dxa"/>
              <w:bottom w:w="100" w:type="dxa"/>
              <w:right w:w="130" w:type="dxa"/>
            </w:tcMar>
          </w:tcPr>
          <w:p w14:paraId="375D6FEA" w14:textId="77777777" w:rsidR="007E2293" w:rsidRDefault="00000000">
            <w:pPr>
              <w:spacing w:before="20" w:after="20"/>
            </w:pPr>
            <w:r>
              <w:rPr>
                <w:sz w:val="20"/>
              </w:rPr>
              <w:t>Bộ lọc Ngày tạo: Từ ngày</w:t>
            </w:r>
          </w:p>
        </w:tc>
        <w:tc>
          <w:tcPr>
            <w:tcW w:w="1656" w:type="dxa"/>
            <w:shd w:val="clear" w:color="auto" w:fill="FFFFFF"/>
            <w:tcMar>
              <w:top w:w="100" w:type="dxa"/>
              <w:left w:w="130" w:type="dxa"/>
              <w:bottom w:w="100" w:type="dxa"/>
              <w:right w:w="130" w:type="dxa"/>
            </w:tcMar>
          </w:tcPr>
          <w:p w14:paraId="169B45F1" w14:textId="77777777" w:rsidR="007E2293" w:rsidRDefault="00000000">
            <w:pPr>
              <w:spacing w:before="20" w:after="20"/>
            </w:pPr>
            <w:r>
              <w:rPr>
                <w:sz w:val="20"/>
              </w:rPr>
              <w:t>Datepicker</w:t>
            </w:r>
          </w:p>
        </w:tc>
        <w:tc>
          <w:tcPr>
            <w:tcW w:w="3960" w:type="dxa"/>
            <w:shd w:val="clear" w:color="auto" w:fill="FFFFFF"/>
            <w:tcMar>
              <w:top w:w="100" w:type="dxa"/>
              <w:left w:w="130" w:type="dxa"/>
              <w:bottom w:w="100" w:type="dxa"/>
              <w:right w:w="130" w:type="dxa"/>
            </w:tcMar>
          </w:tcPr>
          <w:p w14:paraId="5DD6F189" w14:textId="77777777" w:rsidR="007E2293" w:rsidRDefault="00000000">
            <w:pPr>
              <w:spacing w:before="20" w:after="20"/>
            </w:pPr>
            <w:r>
              <w:rPr>
                <w:sz w:val="20"/>
              </w:rPr>
              <w:t>- Cho phép người dùng chọn mốc thời gian bắt đầu của ngày khởi tạo IOC.</w:t>
            </w:r>
          </w:p>
          <w:p w14:paraId="19FCFD72" w14:textId="77777777" w:rsidR="007E2293" w:rsidRDefault="00000000">
            <w:pPr>
              <w:spacing w:before="20" w:after="20"/>
            </w:pPr>
            <w:r>
              <w:rPr>
                <w:sz w:val="20"/>
              </w:rPr>
              <w:t xml:space="preserve">- </w:t>
            </w:r>
            <w:r>
              <w:rPr>
                <w:b/>
                <w:color w:val="0F172A"/>
                <w:sz w:val="20"/>
              </w:rPr>
              <w:t>Định dạng hiển thị:</w:t>
            </w:r>
            <w:r>
              <w:rPr>
                <w:sz w:val="20"/>
              </w:rPr>
              <w:t xml:space="preserve"> dd/mm/yyyy.</w:t>
            </w:r>
          </w:p>
          <w:p w14:paraId="1993CEBD" w14:textId="77777777" w:rsidR="007E2293" w:rsidRDefault="00000000">
            <w:pPr>
              <w:spacing w:before="20" w:after="20"/>
            </w:pPr>
            <w:r>
              <w:rPr>
                <w:sz w:val="20"/>
              </w:rPr>
              <w:t xml:space="preserve">- </w:t>
            </w:r>
            <w:r>
              <w:rPr>
                <w:b/>
                <w:color w:val="0F172A"/>
                <w:sz w:val="20"/>
              </w:rPr>
              <w:t>Giá trị mặc định:</w:t>
            </w:r>
            <w:r>
              <w:rPr>
                <w:sz w:val="20"/>
              </w:rPr>
              <w:t xml:space="preserve"> Trống.</w:t>
            </w:r>
          </w:p>
          <w:p w14:paraId="566EF7B5" w14:textId="77777777" w:rsidR="007E2293" w:rsidRDefault="00000000">
            <w:pPr>
              <w:spacing w:before="20" w:after="20"/>
            </w:pPr>
            <w:r>
              <w:rPr>
                <w:sz w:val="20"/>
              </w:rPr>
              <w:t xml:space="preserve">- </w:t>
            </w:r>
            <w:r>
              <w:rPr>
                <w:b/>
                <w:color w:val="0F172A"/>
                <w:sz w:val="20"/>
              </w:rPr>
              <w:t>Hành vi khi thay đổi:</w:t>
            </w:r>
            <w:r>
              <w:rPr>
                <w:sz w:val="20"/>
              </w:rPr>
              <w:t xml:space="preserve"> Lọc các bản ghi có Ngày tạo lớn hơn hoặc bằng ngày được chọn.</w:t>
            </w:r>
          </w:p>
        </w:tc>
      </w:tr>
      <w:tr w:rsidR="007E2293" w14:paraId="65C76325" w14:textId="77777777">
        <w:trPr>
          <w:cantSplit/>
          <w:jc w:val="center"/>
        </w:trPr>
        <w:tc>
          <w:tcPr>
            <w:tcW w:w="792" w:type="dxa"/>
            <w:shd w:val="clear" w:color="auto" w:fill="F8FAFC"/>
            <w:tcMar>
              <w:top w:w="100" w:type="dxa"/>
              <w:left w:w="130" w:type="dxa"/>
              <w:bottom w:w="100" w:type="dxa"/>
              <w:right w:w="130" w:type="dxa"/>
            </w:tcMar>
          </w:tcPr>
          <w:p w14:paraId="7DBA731D" w14:textId="77777777" w:rsidR="007E2293" w:rsidRDefault="00000000">
            <w:pPr>
              <w:spacing w:before="20" w:after="20"/>
            </w:pPr>
            <w:r>
              <w:rPr>
                <w:sz w:val="20"/>
              </w:rPr>
              <w:lastRenderedPageBreak/>
              <w:t>15</w:t>
            </w:r>
          </w:p>
        </w:tc>
        <w:tc>
          <w:tcPr>
            <w:tcW w:w="2592" w:type="dxa"/>
            <w:shd w:val="clear" w:color="auto" w:fill="F8FAFC"/>
            <w:tcMar>
              <w:top w:w="100" w:type="dxa"/>
              <w:left w:w="130" w:type="dxa"/>
              <w:bottom w:w="100" w:type="dxa"/>
              <w:right w:w="130" w:type="dxa"/>
            </w:tcMar>
          </w:tcPr>
          <w:p w14:paraId="74DF2AF9" w14:textId="77777777" w:rsidR="007E2293" w:rsidRDefault="00000000">
            <w:pPr>
              <w:spacing w:before="20" w:after="20"/>
            </w:pPr>
            <w:r>
              <w:rPr>
                <w:sz w:val="20"/>
              </w:rPr>
              <w:t>Bộ lọc Ngày tạo: Đến ngày</w:t>
            </w:r>
          </w:p>
        </w:tc>
        <w:tc>
          <w:tcPr>
            <w:tcW w:w="1656" w:type="dxa"/>
            <w:shd w:val="clear" w:color="auto" w:fill="F8FAFC"/>
            <w:tcMar>
              <w:top w:w="100" w:type="dxa"/>
              <w:left w:w="130" w:type="dxa"/>
              <w:bottom w:w="100" w:type="dxa"/>
              <w:right w:w="130" w:type="dxa"/>
            </w:tcMar>
          </w:tcPr>
          <w:p w14:paraId="30809402" w14:textId="77777777" w:rsidR="007E2293" w:rsidRDefault="00000000">
            <w:pPr>
              <w:spacing w:before="20" w:after="20"/>
            </w:pPr>
            <w:r>
              <w:rPr>
                <w:sz w:val="20"/>
              </w:rPr>
              <w:t>Datepicker</w:t>
            </w:r>
          </w:p>
        </w:tc>
        <w:tc>
          <w:tcPr>
            <w:tcW w:w="3960" w:type="dxa"/>
            <w:shd w:val="clear" w:color="auto" w:fill="F8FAFC"/>
            <w:tcMar>
              <w:top w:w="100" w:type="dxa"/>
              <w:left w:w="130" w:type="dxa"/>
              <w:bottom w:w="100" w:type="dxa"/>
              <w:right w:w="130" w:type="dxa"/>
            </w:tcMar>
          </w:tcPr>
          <w:p w14:paraId="4FBAECD0" w14:textId="77777777" w:rsidR="007E2293" w:rsidRDefault="00000000">
            <w:pPr>
              <w:spacing w:before="20" w:after="20"/>
            </w:pPr>
            <w:r>
              <w:rPr>
                <w:sz w:val="20"/>
              </w:rPr>
              <w:t>- Cho phép người dùng chọn mốc thời gian kết thúc của ngày khởi tạo IOC.</w:t>
            </w:r>
          </w:p>
          <w:p w14:paraId="511BCA78" w14:textId="77777777" w:rsidR="007E2293" w:rsidRDefault="00000000">
            <w:pPr>
              <w:spacing w:before="20" w:after="20"/>
            </w:pPr>
            <w:r>
              <w:rPr>
                <w:sz w:val="20"/>
              </w:rPr>
              <w:t xml:space="preserve">- </w:t>
            </w:r>
            <w:r>
              <w:rPr>
                <w:b/>
                <w:color w:val="0F172A"/>
                <w:sz w:val="20"/>
              </w:rPr>
              <w:t>Định dạng hiển thị:</w:t>
            </w:r>
            <w:r>
              <w:rPr>
                <w:sz w:val="20"/>
              </w:rPr>
              <w:t xml:space="preserve"> dd/mm/yyyy.</w:t>
            </w:r>
          </w:p>
          <w:p w14:paraId="32332E71" w14:textId="77777777" w:rsidR="007E2293" w:rsidRDefault="00000000">
            <w:pPr>
              <w:spacing w:before="20" w:after="20"/>
            </w:pPr>
            <w:r>
              <w:rPr>
                <w:sz w:val="20"/>
              </w:rPr>
              <w:t xml:space="preserve">- </w:t>
            </w:r>
            <w:r>
              <w:rPr>
                <w:b/>
                <w:color w:val="0F172A"/>
                <w:sz w:val="20"/>
              </w:rPr>
              <w:t>Giá trị mặc định:</w:t>
            </w:r>
            <w:r>
              <w:rPr>
                <w:sz w:val="20"/>
              </w:rPr>
              <w:t xml:space="preserve"> Trống.</w:t>
            </w:r>
          </w:p>
          <w:p w14:paraId="70897E83" w14:textId="77777777" w:rsidR="007E2293" w:rsidRDefault="00000000">
            <w:pPr>
              <w:spacing w:before="20" w:after="20"/>
            </w:pPr>
            <w:r>
              <w:rPr>
                <w:sz w:val="20"/>
              </w:rPr>
              <w:t xml:space="preserve">- </w:t>
            </w:r>
            <w:r>
              <w:rPr>
                <w:b/>
                <w:color w:val="0F172A"/>
                <w:sz w:val="20"/>
              </w:rPr>
              <w:t>Hành vi khi thay đổi:</w:t>
            </w:r>
            <w:r>
              <w:rPr>
                <w:sz w:val="20"/>
              </w:rPr>
              <w:t xml:space="preserve"> Lọc các bản ghi có Ngày tạo nhỏ hơn hoặc bằng ngày được chọn.</w:t>
            </w:r>
          </w:p>
        </w:tc>
      </w:tr>
      <w:tr w:rsidR="007E2293" w14:paraId="721C34FA" w14:textId="77777777">
        <w:trPr>
          <w:cantSplit/>
          <w:jc w:val="center"/>
        </w:trPr>
        <w:tc>
          <w:tcPr>
            <w:tcW w:w="792" w:type="dxa"/>
            <w:shd w:val="clear" w:color="auto" w:fill="FFFFFF"/>
            <w:tcMar>
              <w:top w:w="100" w:type="dxa"/>
              <w:left w:w="130" w:type="dxa"/>
              <w:bottom w:w="100" w:type="dxa"/>
              <w:right w:w="130" w:type="dxa"/>
            </w:tcMar>
          </w:tcPr>
          <w:p w14:paraId="2D337083" w14:textId="77777777" w:rsidR="007E2293" w:rsidRDefault="00000000">
            <w:pPr>
              <w:spacing w:before="20" w:after="20"/>
            </w:pPr>
            <w:r>
              <w:rPr>
                <w:sz w:val="20"/>
              </w:rPr>
              <w:t>16</w:t>
            </w:r>
          </w:p>
        </w:tc>
        <w:tc>
          <w:tcPr>
            <w:tcW w:w="2592" w:type="dxa"/>
            <w:shd w:val="clear" w:color="auto" w:fill="FFFFFF"/>
            <w:tcMar>
              <w:top w:w="100" w:type="dxa"/>
              <w:left w:w="130" w:type="dxa"/>
              <w:bottom w:w="100" w:type="dxa"/>
              <w:right w:w="130" w:type="dxa"/>
            </w:tcMar>
          </w:tcPr>
          <w:p w14:paraId="297024E9" w14:textId="77777777" w:rsidR="007E2293" w:rsidRDefault="00000000">
            <w:pPr>
              <w:spacing w:before="20" w:after="20"/>
            </w:pPr>
            <w:r>
              <w:rPr>
                <w:sz w:val="20"/>
              </w:rPr>
              <w:t>Nút "Đặt lại" bộ lọc</w:t>
            </w:r>
          </w:p>
        </w:tc>
        <w:tc>
          <w:tcPr>
            <w:tcW w:w="1656" w:type="dxa"/>
            <w:shd w:val="clear" w:color="auto" w:fill="FFFFFF"/>
            <w:tcMar>
              <w:top w:w="100" w:type="dxa"/>
              <w:left w:w="130" w:type="dxa"/>
              <w:bottom w:w="100" w:type="dxa"/>
              <w:right w:w="130" w:type="dxa"/>
            </w:tcMar>
          </w:tcPr>
          <w:p w14:paraId="4E44D7E2" w14:textId="77777777" w:rsidR="007E2293" w:rsidRDefault="00000000">
            <w:pPr>
              <w:spacing w:before="20" w:after="20"/>
            </w:pPr>
            <w:r>
              <w:rPr>
                <w:sz w:val="20"/>
              </w:rPr>
              <w:t>Button</w:t>
            </w:r>
          </w:p>
        </w:tc>
        <w:tc>
          <w:tcPr>
            <w:tcW w:w="3960" w:type="dxa"/>
            <w:shd w:val="clear" w:color="auto" w:fill="FFFFFF"/>
            <w:tcMar>
              <w:top w:w="100" w:type="dxa"/>
              <w:left w:w="130" w:type="dxa"/>
              <w:bottom w:w="100" w:type="dxa"/>
              <w:right w:w="130" w:type="dxa"/>
            </w:tcMar>
          </w:tcPr>
          <w:p w14:paraId="421ADFC1" w14:textId="77777777" w:rsidR="007E2293" w:rsidRDefault="00000000">
            <w:pPr>
              <w:spacing w:before="20" w:after="20"/>
            </w:pPr>
            <w:r>
              <w:rPr>
                <w:sz w:val="20"/>
              </w:rPr>
              <w:t>- Cho phép người dùng xóa toàn bộ các tiêu chí lọc và đưa bảng về danh sách ban đầu.</w:t>
            </w:r>
          </w:p>
          <w:p w14:paraId="1C06C31C" w14:textId="77777777" w:rsidR="007E2293" w:rsidRDefault="00000000">
            <w:pPr>
              <w:spacing w:before="20" w:after="20"/>
            </w:pPr>
            <w:r>
              <w:rPr>
                <w:sz w:val="20"/>
              </w:rPr>
              <w:t xml:space="preserve">- </w:t>
            </w:r>
            <w:r>
              <w:rPr>
                <w:b/>
                <w:color w:val="0F172A"/>
                <w:sz w:val="20"/>
              </w:rPr>
              <w:t>Trạng thái:</w:t>
            </w:r>
            <w:r>
              <w:rPr>
                <w:sz w:val="20"/>
              </w:rPr>
              <w:t xml:space="preserve"> Enabled.</w:t>
            </w:r>
          </w:p>
          <w:p w14:paraId="4A77D466" w14:textId="77777777" w:rsidR="007E2293" w:rsidRDefault="00000000">
            <w:pPr>
              <w:spacing w:before="20" w:after="20"/>
            </w:pPr>
            <w:r>
              <w:rPr>
                <w:sz w:val="20"/>
              </w:rPr>
              <w:t xml:space="preserve">- </w:t>
            </w:r>
            <w:r>
              <w:rPr>
                <w:b/>
                <w:color w:val="0F172A"/>
                <w:sz w:val="20"/>
              </w:rPr>
              <w:t>Hành vi khi nhấn:</w:t>
            </w:r>
            <w:r>
              <w:rPr>
                <w:sz w:val="20"/>
              </w:rPr>
              <w:t xml:space="preserve"> Reset ô tìm kiếm về trống, đưa tất cả dropdown lọc về mặc định, xóa bộ chọn ngày và tải lại toàn bộ danh sách.</w:t>
            </w:r>
          </w:p>
        </w:tc>
      </w:tr>
      <w:tr w:rsidR="007E2293" w14:paraId="2BCE16B8" w14:textId="77777777">
        <w:trPr>
          <w:cantSplit/>
          <w:jc w:val="center"/>
        </w:trPr>
        <w:tc>
          <w:tcPr>
            <w:tcW w:w="792" w:type="dxa"/>
            <w:shd w:val="clear" w:color="auto" w:fill="F8FAFC"/>
            <w:tcMar>
              <w:top w:w="100" w:type="dxa"/>
              <w:left w:w="130" w:type="dxa"/>
              <w:bottom w:w="100" w:type="dxa"/>
              <w:right w:w="130" w:type="dxa"/>
            </w:tcMar>
          </w:tcPr>
          <w:p w14:paraId="3F29588D" w14:textId="77777777" w:rsidR="007E2293" w:rsidRDefault="00000000">
            <w:pPr>
              <w:spacing w:before="20" w:after="20"/>
            </w:pPr>
            <w:r>
              <w:rPr>
                <w:sz w:val="20"/>
              </w:rPr>
              <w:t>17</w:t>
            </w:r>
          </w:p>
        </w:tc>
        <w:tc>
          <w:tcPr>
            <w:tcW w:w="2592" w:type="dxa"/>
            <w:shd w:val="clear" w:color="auto" w:fill="F8FAFC"/>
            <w:tcMar>
              <w:top w:w="100" w:type="dxa"/>
              <w:left w:w="130" w:type="dxa"/>
              <w:bottom w:w="100" w:type="dxa"/>
              <w:right w:w="130" w:type="dxa"/>
            </w:tcMar>
          </w:tcPr>
          <w:p w14:paraId="3036EB45" w14:textId="77777777" w:rsidR="007E2293" w:rsidRDefault="00000000">
            <w:pPr>
              <w:spacing w:before="20" w:after="20"/>
            </w:pPr>
            <w:r>
              <w:rPr>
                <w:sz w:val="20"/>
              </w:rPr>
              <w:t>Thanh tác vụ hàng loạt (Selection Bar)</w:t>
            </w:r>
          </w:p>
        </w:tc>
        <w:tc>
          <w:tcPr>
            <w:tcW w:w="1656" w:type="dxa"/>
            <w:shd w:val="clear" w:color="auto" w:fill="F8FAFC"/>
            <w:tcMar>
              <w:top w:w="100" w:type="dxa"/>
              <w:left w:w="130" w:type="dxa"/>
              <w:bottom w:w="100" w:type="dxa"/>
              <w:right w:w="130" w:type="dxa"/>
            </w:tcMar>
          </w:tcPr>
          <w:p w14:paraId="45EC8BEF" w14:textId="77777777" w:rsidR="007E2293" w:rsidRDefault="00000000">
            <w:pPr>
              <w:spacing w:before="20" w:after="20"/>
            </w:pPr>
            <w:r>
              <w:rPr>
                <w:sz w:val="20"/>
              </w:rPr>
              <w:t>Container</w:t>
            </w:r>
          </w:p>
        </w:tc>
        <w:tc>
          <w:tcPr>
            <w:tcW w:w="3960" w:type="dxa"/>
            <w:shd w:val="clear" w:color="auto" w:fill="F8FAFC"/>
            <w:tcMar>
              <w:top w:w="100" w:type="dxa"/>
              <w:left w:w="130" w:type="dxa"/>
              <w:bottom w:w="100" w:type="dxa"/>
              <w:right w:w="130" w:type="dxa"/>
            </w:tcMar>
          </w:tcPr>
          <w:p w14:paraId="1EC12FCF" w14:textId="77777777" w:rsidR="007E2293" w:rsidRDefault="00000000">
            <w:pPr>
              <w:spacing w:before="20" w:after="20"/>
            </w:pPr>
            <w:r>
              <w:rPr>
                <w:sz w:val="20"/>
              </w:rPr>
              <w:t>- Khung hiển thị ngữ cảnh thao tác hàng loạt, tự động xuất hiện khi số lượng bản ghi được chọn &gt; 0.</w:t>
            </w:r>
          </w:p>
          <w:p w14:paraId="7453E5D2" w14:textId="77777777" w:rsidR="007E2293" w:rsidRDefault="00000000">
            <w:pPr>
              <w:spacing w:before="20" w:after="20"/>
            </w:pPr>
            <w:r>
              <w:rPr>
                <w:sz w:val="20"/>
              </w:rPr>
              <w:t xml:space="preserve">- </w:t>
            </w:r>
            <w:r>
              <w:rPr>
                <w:b/>
                <w:color w:val="0F172A"/>
                <w:sz w:val="20"/>
              </w:rPr>
              <w:t>Thuộc tính:</w:t>
            </w:r>
          </w:p>
          <w:p w14:paraId="51A4B062" w14:textId="77777777" w:rsidR="007E2293" w:rsidRDefault="00000000">
            <w:pPr>
              <w:spacing w:before="20" w:after="20"/>
            </w:pPr>
            <w:r>
              <w:rPr>
                <w:sz w:val="20"/>
              </w:rPr>
              <w:t xml:space="preserve">+ Nhãn đếm: Hiển thị </w:t>
            </w:r>
            <w:r>
              <w:rPr>
                <w:rFonts w:ascii="Consolas" w:hAnsi="Consolas"/>
                <w:color w:val="0F2C59"/>
                <w:sz w:val="19"/>
                <w:shd w:val="clear" w:color="auto" w:fill="F1F5F9"/>
              </w:rPr>
              <w:t>"Đã chọn {n} bản ghi"</w:t>
            </w:r>
            <w:r>
              <w:rPr>
                <w:sz w:val="20"/>
              </w:rPr>
              <w:t xml:space="preserve"> (</w:t>
            </w:r>
            <w:r>
              <w:rPr>
                <w:rFonts w:ascii="Consolas" w:hAnsi="Consolas"/>
                <w:color w:val="0F2C59"/>
                <w:sz w:val="19"/>
                <w:shd w:val="clear" w:color="auto" w:fill="F1F5F9"/>
              </w:rPr>
              <w:t>"{n} records selected"</w:t>
            </w:r>
            <w:r>
              <w:rPr>
                <w:sz w:val="20"/>
              </w:rPr>
              <w:t>).</w:t>
            </w:r>
          </w:p>
          <w:p w14:paraId="360F8CA0" w14:textId="77777777" w:rsidR="007E2293" w:rsidRDefault="00000000">
            <w:pPr>
              <w:spacing w:before="20" w:after="20"/>
            </w:pPr>
            <w:r>
              <w:rPr>
                <w:sz w:val="20"/>
              </w:rPr>
              <w:t>+ Nút "Bỏ chọn tất cả": Bấm vào sẽ bỏ chọn toàn bộ checkbox trên hệ thống.</w:t>
            </w:r>
          </w:p>
          <w:p w14:paraId="0D92949E" w14:textId="77777777" w:rsidR="007E2293" w:rsidRDefault="00000000">
            <w:pPr>
              <w:spacing w:before="20" w:after="20"/>
            </w:pPr>
            <w:r>
              <w:rPr>
                <w:sz w:val="20"/>
              </w:rPr>
              <w:t>+ Nút "Đối sánh ngược": Mở Modal đối sánh ngược với danh sách các IOC đã chọn.</w:t>
            </w:r>
          </w:p>
          <w:p w14:paraId="4B5C379B" w14:textId="77777777" w:rsidR="007E2293" w:rsidRDefault="00000000">
            <w:pPr>
              <w:spacing w:before="20" w:after="20"/>
            </w:pPr>
            <w:r>
              <w:rPr>
                <w:sz w:val="20"/>
              </w:rPr>
              <w:t>+ Nút "Xóa đã chọn": Mở Modal xác nhận xóa hàng loạt đối với các IOC đã chọn (chỉ kích hoạt với quyền Super Admin/SOC Manager).</w:t>
            </w:r>
          </w:p>
        </w:tc>
      </w:tr>
      <w:tr w:rsidR="007E2293" w14:paraId="4EB63EA0" w14:textId="77777777">
        <w:trPr>
          <w:cantSplit/>
          <w:jc w:val="center"/>
        </w:trPr>
        <w:tc>
          <w:tcPr>
            <w:tcW w:w="792" w:type="dxa"/>
            <w:shd w:val="clear" w:color="auto" w:fill="FFFFFF"/>
            <w:tcMar>
              <w:top w:w="100" w:type="dxa"/>
              <w:left w:w="130" w:type="dxa"/>
              <w:bottom w:w="100" w:type="dxa"/>
              <w:right w:w="130" w:type="dxa"/>
            </w:tcMar>
          </w:tcPr>
          <w:p w14:paraId="1C4A496B" w14:textId="77777777" w:rsidR="007E2293" w:rsidRDefault="00000000">
            <w:pPr>
              <w:spacing w:before="20" w:after="20"/>
            </w:pPr>
            <w:r>
              <w:rPr>
                <w:sz w:val="20"/>
              </w:rPr>
              <w:t>18</w:t>
            </w:r>
          </w:p>
        </w:tc>
        <w:tc>
          <w:tcPr>
            <w:tcW w:w="2592" w:type="dxa"/>
            <w:shd w:val="clear" w:color="auto" w:fill="FFFFFF"/>
            <w:tcMar>
              <w:top w:w="100" w:type="dxa"/>
              <w:left w:w="130" w:type="dxa"/>
              <w:bottom w:w="100" w:type="dxa"/>
              <w:right w:w="130" w:type="dxa"/>
            </w:tcMar>
          </w:tcPr>
          <w:p w14:paraId="68EF46AA" w14:textId="77777777" w:rsidR="007E2293" w:rsidRDefault="00000000">
            <w:pPr>
              <w:spacing w:before="20" w:after="20"/>
            </w:pPr>
            <w:r>
              <w:rPr>
                <w:sz w:val="20"/>
              </w:rPr>
              <w:t>Bảng dữ liệu IOC (IOC Datatable)</w:t>
            </w:r>
          </w:p>
        </w:tc>
        <w:tc>
          <w:tcPr>
            <w:tcW w:w="1656" w:type="dxa"/>
            <w:shd w:val="clear" w:color="auto" w:fill="FFFFFF"/>
            <w:tcMar>
              <w:top w:w="100" w:type="dxa"/>
              <w:left w:w="130" w:type="dxa"/>
              <w:bottom w:w="100" w:type="dxa"/>
              <w:right w:w="130" w:type="dxa"/>
            </w:tcMar>
          </w:tcPr>
          <w:p w14:paraId="3E76DBD2" w14:textId="77777777" w:rsidR="007E2293" w:rsidRDefault="00000000">
            <w:pPr>
              <w:spacing w:before="20" w:after="20"/>
            </w:pPr>
            <w:r>
              <w:rPr>
                <w:sz w:val="20"/>
              </w:rPr>
              <w:t>Datatable</w:t>
            </w:r>
          </w:p>
        </w:tc>
        <w:tc>
          <w:tcPr>
            <w:tcW w:w="3960" w:type="dxa"/>
            <w:shd w:val="clear" w:color="auto" w:fill="FFFFFF"/>
            <w:tcMar>
              <w:top w:w="100" w:type="dxa"/>
              <w:left w:w="130" w:type="dxa"/>
              <w:bottom w:w="100" w:type="dxa"/>
              <w:right w:w="130" w:type="dxa"/>
            </w:tcMar>
          </w:tcPr>
          <w:p w14:paraId="70DBEEFD" w14:textId="77777777" w:rsidR="007E2293" w:rsidRDefault="00000000">
            <w:pPr>
              <w:spacing w:before="20" w:after="20"/>
            </w:pPr>
            <w:r>
              <w:rPr>
                <w:sz w:val="20"/>
              </w:rPr>
              <w:t>- Bảng hiển thị thông tin danh sách các dấu hiệu tấn công.</w:t>
            </w:r>
          </w:p>
          <w:p w14:paraId="406C48BC" w14:textId="77777777" w:rsidR="007E2293" w:rsidRDefault="00000000">
            <w:pPr>
              <w:spacing w:before="20" w:after="20"/>
            </w:pPr>
            <w:r>
              <w:rPr>
                <w:sz w:val="20"/>
              </w:rPr>
              <w:t xml:space="preserve">- </w:t>
            </w:r>
            <w:r>
              <w:rPr>
                <w:b/>
                <w:color w:val="0F172A"/>
                <w:sz w:val="20"/>
              </w:rPr>
              <w:t>Các cột dữ liệu:</w:t>
            </w:r>
            <w:r>
              <w:rPr>
                <w:sz w:val="20"/>
              </w:rPr>
              <w:t xml:space="preserve"> Chi tiết tại mục 4.2.</w:t>
            </w:r>
          </w:p>
          <w:p w14:paraId="152F32A2" w14:textId="77777777" w:rsidR="007E2293" w:rsidRDefault="00000000">
            <w:pPr>
              <w:spacing w:before="20" w:after="20"/>
            </w:pPr>
            <w:r>
              <w:rPr>
                <w:sz w:val="20"/>
              </w:rPr>
              <w:t xml:space="preserve">- </w:t>
            </w:r>
            <w:r>
              <w:rPr>
                <w:b/>
                <w:color w:val="0F172A"/>
                <w:sz w:val="20"/>
              </w:rPr>
              <w:t>Hành vi dòng (Row Click):</w:t>
            </w:r>
            <w:r>
              <w:rPr>
                <w:sz w:val="20"/>
              </w:rPr>
              <w:t xml:space="preserve"> Bấm vào bất kỳ vị trí nào trên dòng (ngoại trừ checkbox và cụm nút thao tác) sẽ mở Ngăn trượt chi tiết (Drawer).</w:t>
            </w:r>
          </w:p>
        </w:tc>
      </w:tr>
      <w:tr w:rsidR="007E2293" w14:paraId="6F994C8F" w14:textId="77777777">
        <w:trPr>
          <w:cantSplit/>
          <w:jc w:val="center"/>
        </w:trPr>
        <w:tc>
          <w:tcPr>
            <w:tcW w:w="792" w:type="dxa"/>
            <w:shd w:val="clear" w:color="auto" w:fill="F8FAFC"/>
            <w:tcMar>
              <w:top w:w="100" w:type="dxa"/>
              <w:left w:w="130" w:type="dxa"/>
              <w:bottom w:w="100" w:type="dxa"/>
              <w:right w:w="130" w:type="dxa"/>
            </w:tcMar>
          </w:tcPr>
          <w:p w14:paraId="408D6ECB" w14:textId="77777777" w:rsidR="007E2293" w:rsidRDefault="00000000">
            <w:pPr>
              <w:spacing w:before="20" w:after="20"/>
            </w:pPr>
            <w:r>
              <w:rPr>
                <w:sz w:val="20"/>
              </w:rPr>
              <w:lastRenderedPageBreak/>
              <w:t>19</w:t>
            </w:r>
          </w:p>
        </w:tc>
        <w:tc>
          <w:tcPr>
            <w:tcW w:w="2592" w:type="dxa"/>
            <w:shd w:val="clear" w:color="auto" w:fill="F8FAFC"/>
            <w:tcMar>
              <w:top w:w="100" w:type="dxa"/>
              <w:left w:w="130" w:type="dxa"/>
              <w:bottom w:w="100" w:type="dxa"/>
              <w:right w:w="130" w:type="dxa"/>
            </w:tcMar>
          </w:tcPr>
          <w:p w14:paraId="0CE04674" w14:textId="77777777" w:rsidR="007E2293" w:rsidRDefault="00000000">
            <w:pPr>
              <w:spacing w:before="20" w:after="20"/>
            </w:pPr>
            <w:r>
              <w:rPr>
                <w:sz w:val="20"/>
              </w:rPr>
              <w:t>Thanh phân trang (Pagination Bar)</w:t>
            </w:r>
          </w:p>
        </w:tc>
        <w:tc>
          <w:tcPr>
            <w:tcW w:w="1656" w:type="dxa"/>
            <w:shd w:val="clear" w:color="auto" w:fill="F8FAFC"/>
            <w:tcMar>
              <w:top w:w="100" w:type="dxa"/>
              <w:left w:w="130" w:type="dxa"/>
              <w:bottom w:w="100" w:type="dxa"/>
              <w:right w:w="130" w:type="dxa"/>
            </w:tcMar>
          </w:tcPr>
          <w:p w14:paraId="12FB886A" w14:textId="77777777" w:rsidR="007E2293" w:rsidRDefault="00000000">
            <w:pPr>
              <w:spacing w:before="20" w:after="20"/>
            </w:pPr>
            <w:r>
              <w:rPr>
                <w:sz w:val="20"/>
              </w:rPr>
              <w:t>Pagination</w:t>
            </w:r>
          </w:p>
        </w:tc>
        <w:tc>
          <w:tcPr>
            <w:tcW w:w="3960" w:type="dxa"/>
            <w:shd w:val="clear" w:color="auto" w:fill="F8FAFC"/>
            <w:tcMar>
              <w:top w:w="100" w:type="dxa"/>
              <w:left w:w="130" w:type="dxa"/>
              <w:bottom w:w="100" w:type="dxa"/>
              <w:right w:w="130" w:type="dxa"/>
            </w:tcMar>
          </w:tcPr>
          <w:p w14:paraId="56AD0DCB" w14:textId="77777777" w:rsidR="007E2293" w:rsidRDefault="00000000">
            <w:pPr>
              <w:spacing w:before="20" w:after="20"/>
            </w:pPr>
            <w:r>
              <w:rPr>
                <w:sz w:val="20"/>
              </w:rPr>
              <w:t>- Cho phép người dùng chuyển trang và thay đổi số lượng bản ghi hiển thị.</w:t>
            </w:r>
          </w:p>
          <w:p w14:paraId="47F702EE" w14:textId="77777777" w:rsidR="007E2293" w:rsidRDefault="00000000">
            <w:pPr>
              <w:spacing w:before="20" w:after="20"/>
            </w:pPr>
            <w:r>
              <w:rPr>
                <w:sz w:val="20"/>
              </w:rPr>
              <w:t xml:space="preserve">- </w:t>
            </w:r>
            <w:r>
              <w:rPr>
                <w:b/>
                <w:color w:val="0F172A"/>
                <w:sz w:val="20"/>
              </w:rPr>
              <w:t>Thuộc tính:</w:t>
            </w:r>
          </w:p>
          <w:p w14:paraId="6A384AA9" w14:textId="77777777" w:rsidR="007E2293" w:rsidRDefault="00000000">
            <w:pPr>
              <w:spacing w:before="20" w:after="20"/>
            </w:pPr>
            <w:r>
              <w:rPr>
                <w:sz w:val="20"/>
              </w:rPr>
              <w:t xml:space="preserve">+ Nhãn thông tin: </w:t>
            </w:r>
            <w:r>
              <w:rPr>
                <w:rFonts w:ascii="Consolas" w:hAnsi="Consolas"/>
                <w:color w:val="0F2C59"/>
                <w:sz w:val="19"/>
                <w:shd w:val="clear" w:color="auto" w:fill="F1F5F9"/>
              </w:rPr>
              <w:t>"Hiển thị {From} - {To} trong tổng số {Total} bản ghi"</w:t>
            </w:r>
            <w:r>
              <w:rPr>
                <w:sz w:val="20"/>
              </w:rPr>
              <w:t>.</w:t>
            </w:r>
          </w:p>
          <w:p w14:paraId="0C952C4F" w14:textId="77777777" w:rsidR="007E2293" w:rsidRDefault="00000000">
            <w:pPr>
              <w:spacing w:before="20" w:after="20"/>
            </w:pPr>
            <w:r>
              <w:rPr>
                <w:sz w:val="20"/>
              </w:rPr>
              <w:t>+ Cụm nút chuyển trang: Trang trước, Các số trang (1, 2, 3...), Trang sau.</w:t>
            </w:r>
          </w:p>
          <w:p w14:paraId="51D1904A" w14:textId="77777777" w:rsidR="007E2293" w:rsidRDefault="00000000">
            <w:pPr>
              <w:spacing w:before="20" w:after="20"/>
            </w:pPr>
            <w:r>
              <w:rPr>
                <w:sz w:val="20"/>
              </w:rPr>
              <w:t xml:space="preserve">+ Dropdown số lượng: Cho phép chọn hiển thị </w:t>
            </w:r>
            <w:r>
              <w:rPr>
                <w:rFonts w:ascii="Consolas" w:hAnsi="Consolas"/>
                <w:color w:val="0F2C59"/>
                <w:sz w:val="19"/>
                <w:shd w:val="clear" w:color="auto" w:fill="F1F5F9"/>
              </w:rPr>
              <w:t>10</w:t>
            </w:r>
            <w:r>
              <w:rPr>
                <w:sz w:val="20"/>
              </w:rPr>
              <w:t xml:space="preserve">, </w:t>
            </w:r>
            <w:r>
              <w:rPr>
                <w:rFonts w:ascii="Consolas" w:hAnsi="Consolas"/>
                <w:color w:val="0F2C59"/>
                <w:sz w:val="19"/>
                <w:shd w:val="clear" w:color="auto" w:fill="F1F5F9"/>
              </w:rPr>
              <w:t>20</w:t>
            </w:r>
            <w:r>
              <w:rPr>
                <w:sz w:val="20"/>
              </w:rPr>
              <w:t xml:space="preserve">, </w:t>
            </w:r>
            <w:r>
              <w:rPr>
                <w:rFonts w:ascii="Consolas" w:hAnsi="Consolas"/>
                <w:color w:val="0F2C59"/>
                <w:sz w:val="19"/>
                <w:shd w:val="clear" w:color="auto" w:fill="F1F5F9"/>
              </w:rPr>
              <w:t>50</w:t>
            </w:r>
            <w:r>
              <w:rPr>
                <w:sz w:val="20"/>
              </w:rPr>
              <w:t xml:space="preserve"> bản ghi trên mỗi trang.</w:t>
            </w:r>
          </w:p>
        </w:tc>
      </w:tr>
    </w:tbl>
    <w:p w14:paraId="671AF671" w14:textId="77777777" w:rsidR="007E2293" w:rsidRDefault="007E2293">
      <w:pPr>
        <w:spacing w:line="240" w:lineRule="auto"/>
      </w:pPr>
    </w:p>
    <w:p w14:paraId="106D4DDB" w14:textId="77777777" w:rsidR="007E2293" w:rsidRDefault="00000000">
      <w:pPr>
        <w:keepNext/>
        <w:spacing w:before="240"/>
      </w:pPr>
      <w:r>
        <w:rPr>
          <w:b/>
          <w:color w:val="0F172A"/>
          <w:sz w:val="23"/>
        </w:rPr>
        <w:t>3.2. Đặc tả các cột trên Bảng dữ liệu IOC (IOC Datatable Columns)</w:t>
      </w:r>
    </w:p>
    <w:p w14:paraId="4C508740" w14:textId="77777777" w:rsidR="007E2293" w:rsidRDefault="00000000">
      <w:r>
        <w:t>Bảng dữ liệu gồm 12 cột được chuẩn hóa chi tiết như sau:</w:t>
      </w:r>
    </w:p>
    <w:tbl>
      <w:tblPr>
        <w:tblW w:w="0" w:type="auto"/>
        <w:jc w:val="center"/>
        <w:tblBorders>
          <w:top w:val="single" w:sz="4" w:space="0" w:color="CBD5E1"/>
          <w:bottom w:val="single" w:sz="4" w:space="0" w:color="CBD5E1"/>
          <w:insideH w:val="single" w:sz="4" w:space="0" w:color="CBD5E1"/>
          <w:insideV w:val="single" w:sz="4" w:space="0" w:color="CBD5E1"/>
        </w:tblBorders>
        <w:tblLayout w:type="fixed"/>
        <w:tblLook w:val="04A0" w:firstRow="1" w:lastRow="0" w:firstColumn="1" w:lastColumn="0" w:noHBand="0" w:noVBand="1"/>
      </w:tblPr>
      <w:tblGrid>
        <w:gridCol w:w="792"/>
        <w:gridCol w:w="2592"/>
        <w:gridCol w:w="1656"/>
        <w:gridCol w:w="3960"/>
      </w:tblGrid>
      <w:tr w:rsidR="007E2293" w14:paraId="5CAF64D4" w14:textId="77777777">
        <w:trPr>
          <w:cantSplit/>
          <w:tblHeader/>
          <w:jc w:val="center"/>
        </w:trPr>
        <w:tc>
          <w:tcPr>
            <w:tcW w:w="792" w:type="dxa"/>
            <w:shd w:val="clear" w:color="auto" w:fill="0F2C59"/>
            <w:tcMar>
              <w:top w:w="100" w:type="dxa"/>
              <w:left w:w="130" w:type="dxa"/>
              <w:bottom w:w="100" w:type="dxa"/>
              <w:right w:w="130" w:type="dxa"/>
            </w:tcMar>
          </w:tcPr>
          <w:p w14:paraId="48618109" w14:textId="77777777" w:rsidR="007E2293" w:rsidRDefault="00000000">
            <w:pPr>
              <w:spacing w:before="20" w:after="20"/>
            </w:pPr>
            <w:r>
              <w:rPr>
                <w:b/>
                <w:color w:val="FFFFFF"/>
                <w:sz w:val="20"/>
              </w:rPr>
              <w:t>STT</w:t>
            </w:r>
          </w:p>
        </w:tc>
        <w:tc>
          <w:tcPr>
            <w:tcW w:w="2592" w:type="dxa"/>
            <w:shd w:val="clear" w:color="auto" w:fill="0F2C59"/>
            <w:tcMar>
              <w:top w:w="100" w:type="dxa"/>
              <w:left w:w="130" w:type="dxa"/>
              <w:bottom w:w="100" w:type="dxa"/>
              <w:right w:w="130" w:type="dxa"/>
            </w:tcMar>
          </w:tcPr>
          <w:p w14:paraId="5FA0077D" w14:textId="77777777" w:rsidR="007E2293" w:rsidRDefault="00000000">
            <w:pPr>
              <w:spacing w:before="20" w:after="20"/>
            </w:pPr>
            <w:r>
              <w:rPr>
                <w:b/>
                <w:color w:val="FFFFFF"/>
                <w:sz w:val="20"/>
              </w:rPr>
              <w:t>Tên cột</w:t>
            </w:r>
          </w:p>
        </w:tc>
        <w:tc>
          <w:tcPr>
            <w:tcW w:w="1656" w:type="dxa"/>
            <w:shd w:val="clear" w:color="auto" w:fill="0F2C59"/>
            <w:tcMar>
              <w:top w:w="100" w:type="dxa"/>
              <w:left w:w="130" w:type="dxa"/>
              <w:bottom w:w="100" w:type="dxa"/>
              <w:right w:w="130" w:type="dxa"/>
            </w:tcMar>
          </w:tcPr>
          <w:p w14:paraId="194C42B8" w14:textId="77777777" w:rsidR="007E2293" w:rsidRDefault="00000000">
            <w:pPr>
              <w:spacing w:before="20" w:after="20"/>
            </w:pPr>
            <w:r>
              <w:rPr>
                <w:b/>
                <w:color w:val="FFFFFF"/>
                <w:sz w:val="20"/>
              </w:rPr>
              <w:t>Loại dữ liệu</w:t>
            </w:r>
          </w:p>
        </w:tc>
        <w:tc>
          <w:tcPr>
            <w:tcW w:w="3960" w:type="dxa"/>
            <w:shd w:val="clear" w:color="auto" w:fill="0F2C59"/>
            <w:tcMar>
              <w:top w:w="100" w:type="dxa"/>
              <w:left w:w="130" w:type="dxa"/>
              <w:bottom w:w="100" w:type="dxa"/>
              <w:right w:w="130" w:type="dxa"/>
            </w:tcMar>
          </w:tcPr>
          <w:p w14:paraId="1DA84D6F" w14:textId="77777777" w:rsidR="007E2293" w:rsidRDefault="00000000">
            <w:pPr>
              <w:spacing w:before="20" w:after="20"/>
            </w:pPr>
            <w:r>
              <w:rPr>
                <w:b/>
                <w:color w:val="FFFFFF"/>
                <w:sz w:val="20"/>
              </w:rPr>
              <w:t>Mô tả</w:t>
            </w:r>
          </w:p>
        </w:tc>
      </w:tr>
      <w:tr w:rsidR="007E2293" w14:paraId="2BDDAB54" w14:textId="77777777">
        <w:trPr>
          <w:cantSplit/>
          <w:jc w:val="center"/>
        </w:trPr>
        <w:tc>
          <w:tcPr>
            <w:tcW w:w="792" w:type="dxa"/>
            <w:shd w:val="clear" w:color="auto" w:fill="F8FAFC"/>
            <w:tcMar>
              <w:top w:w="100" w:type="dxa"/>
              <w:left w:w="130" w:type="dxa"/>
              <w:bottom w:w="100" w:type="dxa"/>
              <w:right w:w="130" w:type="dxa"/>
            </w:tcMar>
          </w:tcPr>
          <w:p w14:paraId="4FBBFA1F" w14:textId="77777777" w:rsidR="007E2293" w:rsidRDefault="00000000">
            <w:pPr>
              <w:spacing w:before="20" w:after="20"/>
            </w:pPr>
            <w:r>
              <w:rPr>
                <w:sz w:val="20"/>
              </w:rPr>
              <w:t>1</w:t>
            </w:r>
          </w:p>
        </w:tc>
        <w:tc>
          <w:tcPr>
            <w:tcW w:w="2592" w:type="dxa"/>
            <w:shd w:val="clear" w:color="auto" w:fill="F8FAFC"/>
            <w:tcMar>
              <w:top w:w="100" w:type="dxa"/>
              <w:left w:w="130" w:type="dxa"/>
              <w:bottom w:w="100" w:type="dxa"/>
              <w:right w:w="130" w:type="dxa"/>
            </w:tcMar>
          </w:tcPr>
          <w:p w14:paraId="797760AF" w14:textId="77777777" w:rsidR="007E2293" w:rsidRDefault="00000000">
            <w:pPr>
              <w:spacing w:before="20" w:after="20"/>
            </w:pPr>
            <w:r>
              <w:rPr>
                <w:sz w:val="20"/>
              </w:rPr>
              <w:t>Checkbox chọn dòng</w:t>
            </w:r>
          </w:p>
        </w:tc>
        <w:tc>
          <w:tcPr>
            <w:tcW w:w="1656" w:type="dxa"/>
            <w:shd w:val="clear" w:color="auto" w:fill="F8FAFC"/>
            <w:tcMar>
              <w:top w:w="100" w:type="dxa"/>
              <w:left w:w="130" w:type="dxa"/>
              <w:bottom w:w="100" w:type="dxa"/>
              <w:right w:w="130" w:type="dxa"/>
            </w:tcMar>
          </w:tcPr>
          <w:p w14:paraId="73C50937" w14:textId="77777777" w:rsidR="007E2293" w:rsidRDefault="00000000">
            <w:pPr>
              <w:spacing w:before="20" w:after="20"/>
            </w:pPr>
            <w:r>
              <w:rPr>
                <w:sz w:val="20"/>
              </w:rPr>
              <w:t>Checkbox</w:t>
            </w:r>
          </w:p>
        </w:tc>
        <w:tc>
          <w:tcPr>
            <w:tcW w:w="3960" w:type="dxa"/>
            <w:shd w:val="clear" w:color="auto" w:fill="F8FAFC"/>
            <w:tcMar>
              <w:top w:w="100" w:type="dxa"/>
              <w:left w:w="130" w:type="dxa"/>
              <w:bottom w:w="100" w:type="dxa"/>
              <w:right w:w="130" w:type="dxa"/>
            </w:tcMar>
          </w:tcPr>
          <w:p w14:paraId="68FF75B2" w14:textId="77777777" w:rsidR="007E2293" w:rsidRDefault="00000000">
            <w:pPr>
              <w:spacing w:before="20" w:after="20"/>
            </w:pPr>
            <w:r>
              <w:rPr>
                <w:sz w:val="20"/>
              </w:rPr>
              <w:t>- Cho phép người dùng chọn từng bản ghi để thực hiện thao tác hàng loạt.</w:t>
            </w:r>
          </w:p>
          <w:p w14:paraId="2B530B1A" w14:textId="77777777" w:rsidR="007E2293" w:rsidRDefault="00000000">
            <w:pPr>
              <w:spacing w:before="20" w:after="20"/>
            </w:pPr>
            <w:r>
              <w:rPr>
                <w:sz w:val="20"/>
              </w:rPr>
              <w:t xml:space="preserve">- </w:t>
            </w:r>
            <w:r>
              <w:rPr>
                <w:b/>
                <w:color w:val="0F172A"/>
                <w:sz w:val="20"/>
              </w:rPr>
              <w:t>Checkbox Header:</w:t>
            </w:r>
            <w:r>
              <w:rPr>
                <w:sz w:val="20"/>
              </w:rPr>
              <w:t xml:space="preserve"> Cho phép chọn/bỏ chọn nhanh toàn bộ các bản ghi trên trang hiện tại.</w:t>
            </w:r>
          </w:p>
        </w:tc>
      </w:tr>
      <w:tr w:rsidR="007E2293" w14:paraId="22F09B69" w14:textId="77777777">
        <w:trPr>
          <w:cantSplit/>
          <w:jc w:val="center"/>
        </w:trPr>
        <w:tc>
          <w:tcPr>
            <w:tcW w:w="792" w:type="dxa"/>
            <w:shd w:val="clear" w:color="auto" w:fill="FFFFFF"/>
            <w:tcMar>
              <w:top w:w="100" w:type="dxa"/>
              <w:left w:w="130" w:type="dxa"/>
              <w:bottom w:w="100" w:type="dxa"/>
              <w:right w:w="130" w:type="dxa"/>
            </w:tcMar>
          </w:tcPr>
          <w:p w14:paraId="720288E8" w14:textId="77777777" w:rsidR="007E2293" w:rsidRDefault="00000000">
            <w:pPr>
              <w:spacing w:before="20" w:after="20"/>
            </w:pPr>
            <w:r>
              <w:rPr>
                <w:sz w:val="20"/>
              </w:rPr>
              <w:t>2</w:t>
            </w:r>
          </w:p>
        </w:tc>
        <w:tc>
          <w:tcPr>
            <w:tcW w:w="2592" w:type="dxa"/>
            <w:shd w:val="clear" w:color="auto" w:fill="FFFFFF"/>
            <w:tcMar>
              <w:top w:w="100" w:type="dxa"/>
              <w:left w:w="130" w:type="dxa"/>
              <w:bottom w:w="100" w:type="dxa"/>
              <w:right w:w="130" w:type="dxa"/>
            </w:tcMar>
          </w:tcPr>
          <w:p w14:paraId="664B32DA" w14:textId="77777777" w:rsidR="007E2293" w:rsidRDefault="00000000">
            <w:pPr>
              <w:spacing w:before="20" w:after="20"/>
            </w:pPr>
            <w:r>
              <w:rPr>
                <w:sz w:val="20"/>
              </w:rPr>
              <w:t>STT</w:t>
            </w:r>
          </w:p>
        </w:tc>
        <w:tc>
          <w:tcPr>
            <w:tcW w:w="1656" w:type="dxa"/>
            <w:shd w:val="clear" w:color="auto" w:fill="FFFFFF"/>
            <w:tcMar>
              <w:top w:w="100" w:type="dxa"/>
              <w:left w:w="130" w:type="dxa"/>
              <w:bottom w:w="100" w:type="dxa"/>
              <w:right w:w="130" w:type="dxa"/>
            </w:tcMar>
          </w:tcPr>
          <w:p w14:paraId="6DEAB7B9" w14:textId="77777777" w:rsidR="007E2293" w:rsidRDefault="00000000">
            <w:pPr>
              <w:spacing w:before="20" w:after="20"/>
            </w:pPr>
            <w:r>
              <w:rPr>
                <w:sz w:val="20"/>
              </w:rPr>
              <w:t>Number</w:t>
            </w:r>
          </w:p>
        </w:tc>
        <w:tc>
          <w:tcPr>
            <w:tcW w:w="3960" w:type="dxa"/>
            <w:shd w:val="clear" w:color="auto" w:fill="FFFFFF"/>
            <w:tcMar>
              <w:top w:w="100" w:type="dxa"/>
              <w:left w:w="130" w:type="dxa"/>
              <w:bottom w:w="100" w:type="dxa"/>
              <w:right w:w="130" w:type="dxa"/>
            </w:tcMar>
          </w:tcPr>
          <w:p w14:paraId="60972EF0" w14:textId="77777777" w:rsidR="007E2293" w:rsidRDefault="00000000">
            <w:pPr>
              <w:spacing w:before="20" w:after="20"/>
            </w:pPr>
            <w:r>
              <w:rPr>
                <w:sz w:val="20"/>
              </w:rPr>
              <w:t xml:space="preserve">- Hiển thị số thứ tự tăng dần theo trang: </w:t>
            </w:r>
            <w:r>
              <w:rPr>
                <w:rFonts w:ascii="Consolas" w:hAnsi="Consolas"/>
                <w:color w:val="0F2C59"/>
                <w:sz w:val="19"/>
                <w:shd w:val="clear" w:color="auto" w:fill="F1F5F9"/>
              </w:rPr>
              <w:t>(Trang hiện tại - 1) * Số bản ghi mỗi trang + Thứ tự dòng</w:t>
            </w:r>
            <w:r>
              <w:rPr>
                <w:sz w:val="20"/>
              </w:rPr>
              <w:t>.</w:t>
            </w:r>
          </w:p>
        </w:tc>
      </w:tr>
      <w:tr w:rsidR="007E2293" w14:paraId="539B3109" w14:textId="77777777">
        <w:trPr>
          <w:cantSplit/>
          <w:jc w:val="center"/>
        </w:trPr>
        <w:tc>
          <w:tcPr>
            <w:tcW w:w="792" w:type="dxa"/>
            <w:shd w:val="clear" w:color="auto" w:fill="F8FAFC"/>
            <w:tcMar>
              <w:top w:w="100" w:type="dxa"/>
              <w:left w:w="130" w:type="dxa"/>
              <w:bottom w:w="100" w:type="dxa"/>
              <w:right w:w="130" w:type="dxa"/>
            </w:tcMar>
          </w:tcPr>
          <w:p w14:paraId="0386C60B" w14:textId="77777777" w:rsidR="007E2293" w:rsidRDefault="00000000">
            <w:pPr>
              <w:spacing w:before="20" w:after="20"/>
            </w:pPr>
            <w:r>
              <w:rPr>
                <w:sz w:val="20"/>
              </w:rPr>
              <w:t>3</w:t>
            </w:r>
          </w:p>
        </w:tc>
        <w:tc>
          <w:tcPr>
            <w:tcW w:w="2592" w:type="dxa"/>
            <w:shd w:val="clear" w:color="auto" w:fill="F8FAFC"/>
            <w:tcMar>
              <w:top w:w="100" w:type="dxa"/>
              <w:left w:w="130" w:type="dxa"/>
              <w:bottom w:w="100" w:type="dxa"/>
              <w:right w:w="130" w:type="dxa"/>
            </w:tcMar>
          </w:tcPr>
          <w:p w14:paraId="64683EA1" w14:textId="77777777" w:rsidR="007E2293" w:rsidRDefault="00000000">
            <w:pPr>
              <w:spacing w:before="20" w:after="20"/>
            </w:pPr>
            <w:r>
              <w:rPr>
                <w:sz w:val="20"/>
              </w:rPr>
              <w:t>Loại</w:t>
            </w:r>
          </w:p>
        </w:tc>
        <w:tc>
          <w:tcPr>
            <w:tcW w:w="1656" w:type="dxa"/>
            <w:shd w:val="clear" w:color="auto" w:fill="F8FAFC"/>
            <w:tcMar>
              <w:top w:w="100" w:type="dxa"/>
              <w:left w:w="130" w:type="dxa"/>
              <w:bottom w:w="100" w:type="dxa"/>
              <w:right w:w="130" w:type="dxa"/>
            </w:tcMar>
          </w:tcPr>
          <w:p w14:paraId="0E378DE5" w14:textId="77777777" w:rsidR="007E2293" w:rsidRDefault="00000000">
            <w:pPr>
              <w:spacing w:before="20" w:after="20"/>
            </w:pPr>
            <w:r>
              <w:rPr>
                <w:sz w:val="20"/>
              </w:rPr>
              <w:t>Text</w:t>
            </w:r>
          </w:p>
        </w:tc>
        <w:tc>
          <w:tcPr>
            <w:tcW w:w="3960" w:type="dxa"/>
            <w:shd w:val="clear" w:color="auto" w:fill="F8FAFC"/>
            <w:tcMar>
              <w:top w:w="100" w:type="dxa"/>
              <w:left w:w="130" w:type="dxa"/>
              <w:bottom w:w="100" w:type="dxa"/>
              <w:right w:w="130" w:type="dxa"/>
            </w:tcMar>
          </w:tcPr>
          <w:p w14:paraId="044B30C9" w14:textId="77777777" w:rsidR="007E2293" w:rsidRDefault="00000000">
            <w:pPr>
              <w:spacing w:before="20" w:after="20"/>
            </w:pPr>
            <w:r>
              <w:rPr>
                <w:sz w:val="20"/>
              </w:rPr>
              <w:t xml:space="preserve">- Hiển thị loại định danh IOC dạng chữ trung tính: </w:t>
            </w:r>
            <w:r>
              <w:rPr>
                <w:rFonts w:ascii="Consolas" w:hAnsi="Consolas"/>
                <w:color w:val="0F2C59"/>
                <w:sz w:val="19"/>
                <w:shd w:val="clear" w:color="auto" w:fill="F1F5F9"/>
              </w:rPr>
              <w:t>IP</w:t>
            </w:r>
            <w:r>
              <w:rPr>
                <w:sz w:val="20"/>
              </w:rPr>
              <w:t xml:space="preserve">, </w:t>
            </w:r>
            <w:r>
              <w:rPr>
                <w:rFonts w:ascii="Consolas" w:hAnsi="Consolas"/>
                <w:color w:val="0F2C59"/>
                <w:sz w:val="19"/>
                <w:shd w:val="clear" w:color="auto" w:fill="F1F5F9"/>
              </w:rPr>
              <w:t>DOMAIN</w:t>
            </w:r>
            <w:r>
              <w:rPr>
                <w:sz w:val="20"/>
              </w:rPr>
              <w:t xml:space="preserve">, </w:t>
            </w:r>
            <w:r>
              <w:rPr>
                <w:rFonts w:ascii="Consolas" w:hAnsi="Consolas"/>
                <w:color w:val="0F2C59"/>
                <w:sz w:val="19"/>
                <w:shd w:val="clear" w:color="auto" w:fill="F1F5F9"/>
              </w:rPr>
              <w:t>URL</w:t>
            </w:r>
            <w:r>
              <w:rPr>
                <w:sz w:val="20"/>
              </w:rPr>
              <w:t xml:space="preserve">, </w:t>
            </w:r>
            <w:r>
              <w:rPr>
                <w:rFonts w:ascii="Consolas" w:hAnsi="Consolas"/>
                <w:color w:val="0F2C59"/>
                <w:sz w:val="19"/>
                <w:shd w:val="clear" w:color="auto" w:fill="F1F5F9"/>
              </w:rPr>
              <w:t>HASH</w:t>
            </w:r>
            <w:r>
              <w:rPr>
                <w:sz w:val="20"/>
              </w:rPr>
              <w:t xml:space="preserve">, </w:t>
            </w:r>
            <w:r>
              <w:rPr>
                <w:rFonts w:ascii="Consolas" w:hAnsi="Consolas"/>
                <w:color w:val="0F2C59"/>
                <w:sz w:val="19"/>
                <w:shd w:val="clear" w:color="auto" w:fill="F1F5F9"/>
              </w:rPr>
              <w:t>EMAIL</w:t>
            </w:r>
            <w:r>
              <w:rPr>
                <w:sz w:val="20"/>
              </w:rPr>
              <w:t>.</w:t>
            </w:r>
          </w:p>
        </w:tc>
      </w:tr>
      <w:tr w:rsidR="007E2293" w14:paraId="646D6FBD" w14:textId="77777777">
        <w:trPr>
          <w:cantSplit/>
          <w:jc w:val="center"/>
        </w:trPr>
        <w:tc>
          <w:tcPr>
            <w:tcW w:w="792" w:type="dxa"/>
            <w:shd w:val="clear" w:color="auto" w:fill="FFFFFF"/>
            <w:tcMar>
              <w:top w:w="100" w:type="dxa"/>
              <w:left w:w="130" w:type="dxa"/>
              <w:bottom w:w="100" w:type="dxa"/>
              <w:right w:w="130" w:type="dxa"/>
            </w:tcMar>
          </w:tcPr>
          <w:p w14:paraId="03B511F2" w14:textId="77777777" w:rsidR="007E2293" w:rsidRDefault="00000000">
            <w:pPr>
              <w:spacing w:before="20" w:after="20"/>
            </w:pPr>
            <w:r>
              <w:rPr>
                <w:sz w:val="20"/>
              </w:rPr>
              <w:t>4</w:t>
            </w:r>
          </w:p>
        </w:tc>
        <w:tc>
          <w:tcPr>
            <w:tcW w:w="2592" w:type="dxa"/>
            <w:shd w:val="clear" w:color="auto" w:fill="FFFFFF"/>
            <w:tcMar>
              <w:top w:w="100" w:type="dxa"/>
              <w:left w:w="130" w:type="dxa"/>
              <w:bottom w:w="100" w:type="dxa"/>
              <w:right w:w="130" w:type="dxa"/>
            </w:tcMar>
          </w:tcPr>
          <w:p w14:paraId="547E2510" w14:textId="77777777" w:rsidR="007E2293" w:rsidRDefault="00000000">
            <w:pPr>
              <w:spacing w:before="20" w:after="20"/>
            </w:pPr>
            <w:r>
              <w:rPr>
                <w:sz w:val="20"/>
              </w:rPr>
              <w:t>Giá trị dấu hiệu</w:t>
            </w:r>
          </w:p>
        </w:tc>
        <w:tc>
          <w:tcPr>
            <w:tcW w:w="1656" w:type="dxa"/>
            <w:shd w:val="clear" w:color="auto" w:fill="FFFFFF"/>
            <w:tcMar>
              <w:top w:w="100" w:type="dxa"/>
              <w:left w:w="130" w:type="dxa"/>
              <w:bottom w:w="100" w:type="dxa"/>
              <w:right w:w="130" w:type="dxa"/>
            </w:tcMar>
          </w:tcPr>
          <w:p w14:paraId="0660C0D7" w14:textId="77777777" w:rsidR="007E2293" w:rsidRDefault="00000000">
            <w:pPr>
              <w:spacing w:before="20" w:after="20"/>
            </w:pPr>
            <w:r>
              <w:rPr>
                <w:sz w:val="20"/>
              </w:rPr>
              <w:t>Text / Monospace</w:t>
            </w:r>
          </w:p>
        </w:tc>
        <w:tc>
          <w:tcPr>
            <w:tcW w:w="3960" w:type="dxa"/>
            <w:shd w:val="clear" w:color="auto" w:fill="FFFFFF"/>
            <w:tcMar>
              <w:top w:w="100" w:type="dxa"/>
              <w:left w:w="130" w:type="dxa"/>
              <w:bottom w:w="100" w:type="dxa"/>
              <w:right w:w="130" w:type="dxa"/>
            </w:tcMar>
          </w:tcPr>
          <w:p w14:paraId="48D2AC68" w14:textId="77777777" w:rsidR="007E2293" w:rsidRDefault="00000000">
            <w:pPr>
              <w:spacing w:before="20" w:after="20"/>
            </w:pPr>
            <w:r>
              <w:rPr>
                <w:sz w:val="20"/>
              </w:rPr>
              <w:t>- Hiển thị giá trị của IOC bằng phông monospace.</w:t>
            </w:r>
          </w:p>
          <w:p w14:paraId="552CE361" w14:textId="77777777" w:rsidR="007E2293" w:rsidRDefault="00000000">
            <w:pPr>
              <w:spacing w:before="20" w:after="20"/>
            </w:pPr>
            <w:r>
              <w:rPr>
                <w:sz w:val="20"/>
              </w:rPr>
              <w:t xml:space="preserve">- </w:t>
            </w:r>
            <w:r>
              <w:rPr>
                <w:b/>
                <w:color w:val="0F172A"/>
                <w:sz w:val="20"/>
              </w:rPr>
              <w:t>Rút gọn:</w:t>
            </w:r>
            <w:r>
              <w:rPr>
                <w:sz w:val="20"/>
              </w:rPr>
              <w:t xml:space="preserve"> Nếu độ dài vượt quá 30 ký tự, hiển thị rút gọn kèm dấu ba chấm </w:t>
            </w:r>
            <w:r>
              <w:rPr>
                <w:rFonts w:ascii="Consolas" w:hAnsi="Consolas"/>
                <w:color w:val="0F2C59"/>
                <w:sz w:val="19"/>
                <w:shd w:val="clear" w:color="auto" w:fill="F1F5F9"/>
              </w:rPr>
              <w:t>...</w:t>
            </w:r>
            <w:r>
              <w:rPr>
                <w:sz w:val="20"/>
              </w:rPr>
              <w:t xml:space="preserve"> và hiển thị đầy đủ trong thuộc tính </w:t>
            </w:r>
            <w:r>
              <w:rPr>
                <w:rFonts w:ascii="Consolas" w:hAnsi="Consolas"/>
                <w:color w:val="0F2C59"/>
                <w:sz w:val="19"/>
                <w:shd w:val="clear" w:color="auto" w:fill="F1F5F9"/>
              </w:rPr>
              <w:t>title</w:t>
            </w:r>
            <w:r>
              <w:rPr>
                <w:sz w:val="20"/>
              </w:rPr>
              <w:t>.</w:t>
            </w:r>
          </w:p>
          <w:p w14:paraId="361BD2A9" w14:textId="77777777" w:rsidR="007E2293" w:rsidRDefault="00000000">
            <w:pPr>
              <w:spacing w:before="20" w:after="20"/>
            </w:pPr>
            <w:r>
              <w:rPr>
                <w:sz w:val="20"/>
              </w:rPr>
              <w:t xml:space="preserve">- </w:t>
            </w:r>
            <w:r>
              <w:rPr>
                <w:b/>
                <w:color w:val="0F172A"/>
                <w:sz w:val="20"/>
              </w:rPr>
              <w:t>Nút sao chép (Copy Button):</w:t>
            </w:r>
            <w:r>
              <w:rPr>
                <w:sz w:val="20"/>
              </w:rPr>
              <w:t xml:space="preserve"> Nút icon cạnh giá trị, bấm vào sẽ sao chép toàn bộ giá trị IOC vào Clipboard và hiển thị Toast </w:t>
            </w:r>
            <w:r>
              <w:rPr>
                <w:rFonts w:ascii="Consolas" w:hAnsi="Consolas"/>
                <w:color w:val="0F2C59"/>
                <w:sz w:val="19"/>
                <w:shd w:val="clear" w:color="auto" w:fill="F1F5F9"/>
              </w:rPr>
              <w:t>"Đã sao chép vào bộ nhớ tạm!"</w:t>
            </w:r>
            <w:r>
              <w:rPr>
                <w:sz w:val="20"/>
              </w:rPr>
              <w:t>.</w:t>
            </w:r>
          </w:p>
        </w:tc>
      </w:tr>
      <w:tr w:rsidR="007E2293" w14:paraId="1D154D6F" w14:textId="77777777">
        <w:trPr>
          <w:cantSplit/>
          <w:jc w:val="center"/>
        </w:trPr>
        <w:tc>
          <w:tcPr>
            <w:tcW w:w="792" w:type="dxa"/>
            <w:shd w:val="clear" w:color="auto" w:fill="F8FAFC"/>
            <w:tcMar>
              <w:top w:w="100" w:type="dxa"/>
              <w:left w:w="130" w:type="dxa"/>
              <w:bottom w:w="100" w:type="dxa"/>
              <w:right w:w="130" w:type="dxa"/>
            </w:tcMar>
          </w:tcPr>
          <w:p w14:paraId="55649766" w14:textId="77777777" w:rsidR="007E2293" w:rsidRDefault="00000000">
            <w:pPr>
              <w:spacing w:before="20" w:after="20"/>
            </w:pPr>
            <w:r>
              <w:rPr>
                <w:sz w:val="20"/>
              </w:rPr>
              <w:lastRenderedPageBreak/>
              <w:t>5</w:t>
            </w:r>
          </w:p>
        </w:tc>
        <w:tc>
          <w:tcPr>
            <w:tcW w:w="2592" w:type="dxa"/>
            <w:shd w:val="clear" w:color="auto" w:fill="F8FAFC"/>
            <w:tcMar>
              <w:top w:w="100" w:type="dxa"/>
              <w:left w:w="130" w:type="dxa"/>
              <w:bottom w:w="100" w:type="dxa"/>
              <w:right w:w="130" w:type="dxa"/>
            </w:tcMar>
          </w:tcPr>
          <w:p w14:paraId="0F1119EC" w14:textId="77777777" w:rsidR="007E2293" w:rsidRDefault="00000000">
            <w:pPr>
              <w:spacing w:before="20" w:after="20"/>
            </w:pPr>
            <w:r>
              <w:rPr>
                <w:sz w:val="20"/>
              </w:rPr>
              <w:t>Mức nguy hiểm</w:t>
            </w:r>
          </w:p>
        </w:tc>
        <w:tc>
          <w:tcPr>
            <w:tcW w:w="1656" w:type="dxa"/>
            <w:shd w:val="clear" w:color="auto" w:fill="F8FAFC"/>
            <w:tcMar>
              <w:top w:w="100" w:type="dxa"/>
              <w:left w:w="130" w:type="dxa"/>
              <w:bottom w:w="100" w:type="dxa"/>
              <w:right w:w="130" w:type="dxa"/>
            </w:tcMar>
          </w:tcPr>
          <w:p w14:paraId="1E1C1B7F" w14:textId="77777777" w:rsidR="007E2293" w:rsidRDefault="00000000">
            <w:pPr>
              <w:spacing w:before="20" w:after="20"/>
            </w:pPr>
            <w:r>
              <w:rPr>
                <w:sz w:val="20"/>
              </w:rPr>
              <w:t>Badge</w:t>
            </w:r>
          </w:p>
        </w:tc>
        <w:tc>
          <w:tcPr>
            <w:tcW w:w="3960" w:type="dxa"/>
            <w:shd w:val="clear" w:color="auto" w:fill="F8FAFC"/>
            <w:tcMar>
              <w:top w:w="100" w:type="dxa"/>
              <w:left w:w="130" w:type="dxa"/>
              <w:bottom w:w="100" w:type="dxa"/>
              <w:right w:w="130" w:type="dxa"/>
            </w:tcMar>
          </w:tcPr>
          <w:p w14:paraId="3757A9C9" w14:textId="77777777" w:rsidR="007E2293" w:rsidRDefault="00000000">
            <w:pPr>
              <w:spacing w:before="20" w:after="20"/>
            </w:pPr>
            <w:r>
              <w:rPr>
                <w:sz w:val="20"/>
              </w:rPr>
              <w:t>- Hiển thị mức độ đe dọa bằng Badge màu sắc trực quan:</w:t>
            </w:r>
          </w:p>
          <w:p w14:paraId="391944E8" w14:textId="77777777" w:rsidR="007E2293" w:rsidRDefault="00000000">
            <w:pPr>
              <w:spacing w:before="20" w:after="20"/>
            </w:pPr>
            <w:r>
              <w:rPr>
                <w:sz w:val="20"/>
              </w:rPr>
              <w:t xml:space="preserve">+ </w:t>
            </w:r>
            <w:r>
              <w:rPr>
                <w:rFonts w:ascii="Consolas" w:hAnsi="Consolas"/>
                <w:color w:val="0F2C59"/>
                <w:sz w:val="19"/>
                <w:shd w:val="clear" w:color="auto" w:fill="F1F5F9"/>
              </w:rPr>
              <w:t>Nghiêm trọng</w:t>
            </w:r>
            <w:r>
              <w:rPr>
                <w:sz w:val="20"/>
              </w:rPr>
              <w:t xml:space="preserve"> (</w:t>
            </w:r>
            <w:r>
              <w:rPr>
                <w:rFonts w:ascii="Consolas" w:hAnsi="Consolas"/>
                <w:color w:val="0F2C59"/>
                <w:sz w:val="19"/>
                <w:shd w:val="clear" w:color="auto" w:fill="F1F5F9"/>
              </w:rPr>
              <w:t>Critical</w:t>
            </w:r>
            <w:r>
              <w:rPr>
                <w:sz w:val="20"/>
              </w:rPr>
              <w:t>): Badge nền đỏ đậm (</w:t>
            </w:r>
            <w:r>
              <w:rPr>
                <w:rFonts w:ascii="Consolas" w:hAnsi="Consolas"/>
                <w:color w:val="0F2C59"/>
                <w:sz w:val="19"/>
                <w:shd w:val="clear" w:color="auto" w:fill="F1F5F9"/>
              </w:rPr>
              <w:t>#EF4444</w:t>
            </w:r>
            <w:r>
              <w:rPr>
                <w:sz w:val="20"/>
              </w:rPr>
              <w:t>).</w:t>
            </w:r>
          </w:p>
          <w:p w14:paraId="19755DA9" w14:textId="77777777" w:rsidR="007E2293" w:rsidRDefault="00000000">
            <w:pPr>
              <w:spacing w:before="20" w:after="20"/>
            </w:pPr>
            <w:r>
              <w:rPr>
                <w:sz w:val="20"/>
              </w:rPr>
              <w:t xml:space="preserve">+ </w:t>
            </w:r>
            <w:r>
              <w:rPr>
                <w:rFonts w:ascii="Consolas" w:hAnsi="Consolas"/>
                <w:color w:val="0F2C59"/>
                <w:sz w:val="19"/>
                <w:shd w:val="clear" w:color="auto" w:fill="F1F5F9"/>
              </w:rPr>
              <w:t>Cao</w:t>
            </w:r>
            <w:r>
              <w:rPr>
                <w:sz w:val="20"/>
              </w:rPr>
              <w:t xml:space="preserve"> (</w:t>
            </w:r>
            <w:r>
              <w:rPr>
                <w:rFonts w:ascii="Consolas" w:hAnsi="Consolas"/>
                <w:color w:val="0F2C59"/>
                <w:sz w:val="19"/>
                <w:shd w:val="clear" w:color="auto" w:fill="F1F5F9"/>
              </w:rPr>
              <w:t>High</w:t>
            </w:r>
            <w:r>
              <w:rPr>
                <w:sz w:val="20"/>
              </w:rPr>
              <w:t>): Badge nền cam (</w:t>
            </w:r>
            <w:r>
              <w:rPr>
                <w:rFonts w:ascii="Consolas" w:hAnsi="Consolas"/>
                <w:color w:val="0F2C59"/>
                <w:sz w:val="19"/>
                <w:shd w:val="clear" w:color="auto" w:fill="F1F5F9"/>
              </w:rPr>
              <w:t>#F97316</w:t>
            </w:r>
            <w:r>
              <w:rPr>
                <w:sz w:val="20"/>
              </w:rPr>
              <w:t>).</w:t>
            </w:r>
          </w:p>
          <w:p w14:paraId="4696ED04" w14:textId="77777777" w:rsidR="007E2293" w:rsidRDefault="00000000">
            <w:pPr>
              <w:spacing w:before="20" w:after="20"/>
            </w:pPr>
            <w:r>
              <w:rPr>
                <w:sz w:val="20"/>
              </w:rPr>
              <w:t xml:space="preserve">+ </w:t>
            </w:r>
            <w:r>
              <w:rPr>
                <w:rFonts w:ascii="Consolas" w:hAnsi="Consolas"/>
                <w:color w:val="0F2C59"/>
                <w:sz w:val="19"/>
                <w:shd w:val="clear" w:color="auto" w:fill="F1F5F9"/>
              </w:rPr>
              <w:t>Trung bình</w:t>
            </w:r>
            <w:r>
              <w:rPr>
                <w:sz w:val="20"/>
              </w:rPr>
              <w:t xml:space="preserve"> (</w:t>
            </w:r>
            <w:r>
              <w:rPr>
                <w:rFonts w:ascii="Consolas" w:hAnsi="Consolas"/>
                <w:color w:val="0F2C59"/>
                <w:sz w:val="19"/>
                <w:shd w:val="clear" w:color="auto" w:fill="F1F5F9"/>
              </w:rPr>
              <w:t>Medium</w:t>
            </w:r>
            <w:r>
              <w:rPr>
                <w:sz w:val="20"/>
              </w:rPr>
              <w:t>): Badge nền vàng (</w:t>
            </w:r>
            <w:r>
              <w:rPr>
                <w:rFonts w:ascii="Consolas" w:hAnsi="Consolas"/>
                <w:color w:val="0F2C59"/>
                <w:sz w:val="19"/>
                <w:shd w:val="clear" w:color="auto" w:fill="F1F5F9"/>
              </w:rPr>
              <w:t>#F59E0B</w:t>
            </w:r>
            <w:r>
              <w:rPr>
                <w:sz w:val="20"/>
              </w:rPr>
              <w:t>).</w:t>
            </w:r>
          </w:p>
          <w:p w14:paraId="270F9D61" w14:textId="77777777" w:rsidR="007E2293" w:rsidRDefault="00000000">
            <w:pPr>
              <w:spacing w:before="20" w:after="20"/>
            </w:pPr>
            <w:r>
              <w:rPr>
                <w:sz w:val="20"/>
              </w:rPr>
              <w:t xml:space="preserve">+ </w:t>
            </w:r>
            <w:r>
              <w:rPr>
                <w:rFonts w:ascii="Consolas" w:hAnsi="Consolas"/>
                <w:color w:val="0F2C59"/>
                <w:sz w:val="19"/>
                <w:shd w:val="clear" w:color="auto" w:fill="F1F5F9"/>
              </w:rPr>
              <w:t>Thấp</w:t>
            </w:r>
            <w:r>
              <w:rPr>
                <w:sz w:val="20"/>
              </w:rPr>
              <w:t xml:space="preserve"> (</w:t>
            </w:r>
            <w:r>
              <w:rPr>
                <w:rFonts w:ascii="Consolas" w:hAnsi="Consolas"/>
                <w:color w:val="0F2C59"/>
                <w:sz w:val="19"/>
                <w:shd w:val="clear" w:color="auto" w:fill="F1F5F9"/>
              </w:rPr>
              <w:t>Low</w:t>
            </w:r>
            <w:r>
              <w:rPr>
                <w:sz w:val="20"/>
              </w:rPr>
              <w:t>): Badge nền xanh dương (</w:t>
            </w:r>
            <w:r>
              <w:rPr>
                <w:rFonts w:ascii="Consolas" w:hAnsi="Consolas"/>
                <w:color w:val="0F2C59"/>
                <w:sz w:val="19"/>
                <w:shd w:val="clear" w:color="auto" w:fill="F1F5F9"/>
              </w:rPr>
              <w:t>#3B82F6</w:t>
            </w:r>
            <w:r>
              <w:rPr>
                <w:sz w:val="20"/>
              </w:rPr>
              <w:t>).</w:t>
            </w:r>
          </w:p>
        </w:tc>
      </w:tr>
      <w:tr w:rsidR="007E2293" w14:paraId="5CF7D706" w14:textId="77777777">
        <w:trPr>
          <w:cantSplit/>
          <w:jc w:val="center"/>
        </w:trPr>
        <w:tc>
          <w:tcPr>
            <w:tcW w:w="792" w:type="dxa"/>
            <w:shd w:val="clear" w:color="auto" w:fill="FFFFFF"/>
            <w:tcMar>
              <w:top w:w="100" w:type="dxa"/>
              <w:left w:w="130" w:type="dxa"/>
              <w:bottom w:w="100" w:type="dxa"/>
              <w:right w:w="130" w:type="dxa"/>
            </w:tcMar>
          </w:tcPr>
          <w:p w14:paraId="554861D5" w14:textId="77777777" w:rsidR="007E2293" w:rsidRDefault="00000000">
            <w:pPr>
              <w:spacing w:before="20" w:after="20"/>
            </w:pPr>
            <w:r>
              <w:rPr>
                <w:sz w:val="20"/>
              </w:rPr>
              <w:t>6</w:t>
            </w:r>
          </w:p>
        </w:tc>
        <w:tc>
          <w:tcPr>
            <w:tcW w:w="2592" w:type="dxa"/>
            <w:shd w:val="clear" w:color="auto" w:fill="FFFFFF"/>
            <w:tcMar>
              <w:top w:w="100" w:type="dxa"/>
              <w:left w:w="130" w:type="dxa"/>
              <w:bottom w:w="100" w:type="dxa"/>
              <w:right w:w="130" w:type="dxa"/>
            </w:tcMar>
          </w:tcPr>
          <w:p w14:paraId="54DDFF4B" w14:textId="77777777" w:rsidR="007E2293" w:rsidRDefault="00000000">
            <w:pPr>
              <w:spacing w:before="20" w:after="20"/>
            </w:pPr>
            <w:r>
              <w:rPr>
                <w:sz w:val="20"/>
              </w:rPr>
              <w:t>Độ tin cậy</w:t>
            </w:r>
          </w:p>
        </w:tc>
        <w:tc>
          <w:tcPr>
            <w:tcW w:w="1656" w:type="dxa"/>
            <w:shd w:val="clear" w:color="auto" w:fill="FFFFFF"/>
            <w:tcMar>
              <w:top w:w="100" w:type="dxa"/>
              <w:left w:w="130" w:type="dxa"/>
              <w:bottom w:w="100" w:type="dxa"/>
              <w:right w:w="130" w:type="dxa"/>
            </w:tcMar>
          </w:tcPr>
          <w:p w14:paraId="6397D50F" w14:textId="77777777" w:rsidR="007E2293" w:rsidRDefault="00000000">
            <w:pPr>
              <w:spacing w:before="20" w:after="20"/>
            </w:pPr>
            <w:r>
              <w:rPr>
                <w:sz w:val="20"/>
              </w:rPr>
              <w:t>Progress / Percent</w:t>
            </w:r>
          </w:p>
        </w:tc>
        <w:tc>
          <w:tcPr>
            <w:tcW w:w="3960" w:type="dxa"/>
            <w:shd w:val="clear" w:color="auto" w:fill="FFFFFF"/>
            <w:tcMar>
              <w:top w:w="100" w:type="dxa"/>
              <w:left w:w="130" w:type="dxa"/>
              <w:bottom w:w="100" w:type="dxa"/>
              <w:right w:w="130" w:type="dxa"/>
            </w:tcMar>
          </w:tcPr>
          <w:p w14:paraId="52D5811B" w14:textId="77777777" w:rsidR="007E2293" w:rsidRDefault="00000000">
            <w:pPr>
              <w:spacing w:before="20" w:after="20"/>
            </w:pPr>
            <w:r>
              <w:rPr>
                <w:sz w:val="20"/>
              </w:rPr>
              <w:t>- Hiển thị tỷ lệ tin cậy từ 0% đến 100%.</w:t>
            </w:r>
          </w:p>
          <w:p w14:paraId="63C6CEC9" w14:textId="77777777" w:rsidR="007E2293" w:rsidRDefault="00000000">
            <w:pPr>
              <w:spacing w:before="20" w:after="20"/>
            </w:pPr>
            <w:r>
              <w:rPr>
                <w:sz w:val="20"/>
              </w:rPr>
              <w:t>- Kèm thanh tiến trình (Progress bar) mini phía dưới. Màu thanh tiến trình tự động đổi sang màu đỏ nếu &gt; 80%, màu vàng nếu &lt;= 80%.</w:t>
            </w:r>
          </w:p>
        </w:tc>
      </w:tr>
      <w:tr w:rsidR="007E2293" w14:paraId="12C989F2" w14:textId="77777777">
        <w:trPr>
          <w:cantSplit/>
          <w:jc w:val="center"/>
        </w:trPr>
        <w:tc>
          <w:tcPr>
            <w:tcW w:w="792" w:type="dxa"/>
            <w:shd w:val="clear" w:color="auto" w:fill="F8FAFC"/>
            <w:tcMar>
              <w:top w:w="100" w:type="dxa"/>
              <w:left w:w="130" w:type="dxa"/>
              <w:bottom w:w="100" w:type="dxa"/>
              <w:right w:w="130" w:type="dxa"/>
            </w:tcMar>
          </w:tcPr>
          <w:p w14:paraId="2B00F180" w14:textId="77777777" w:rsidR="007E2293" w:rsidRDefault="00000000">
            <w:pPr>
              <w:spacing w:before="20" w:after="20"/>
            </w:pPr>
            <w:r>
              <w:rPr>
                <w:sz w:val="20"/>
              </w:rPr>
              <w:t>7</w:t>
            </w:r>
          </w:p>
        </w:tc>
        <w:tc>
          <w:tcPr>
            <w:tcW w:w="2592" w:type="dxa"/>
            <w:shd w:val="clear" w:color="auto" w:fill="F8FAFC"/>
            <w:tcMar>
              <w:top w:w="100" w:type="dxa"/>
              <w:left w:w="130" w:type="dxa"/>
              <w:bottom w:w="100" w:type="dxa"/>
              <w:right w:w="130" w:type="dxa"/>
            </w:tcMar>
          </w:tcPr>
          <w:p w14:paraId="5E3D79B0" w14:textId="77777777" w:rsidR="007E2293" w:rsidRDefault="00000000">
            <w:pPr>
              <w:spacing w:before="20" w:after="20"/>
            </w:pPr>
            <w:r>
              <w:rPr>
                <w:sz w:val="20"/>
              </w:rPr>
              <w:t>Nguồn cung cấp</w:t>
            </w:r>
          </w:p>
        </w:tc>
        <w:tc>
          <w:tcPr>
            <w:tcW w:w="1656" w:type="dxa"/>
            <w:shd w:val="clear" w:color="auto" w:fill="F8FAFC"/>
            <w:tcMar>
              <w:top w:w="100" w:type="dxa"/>
              <w:left w:w="130" w:type="dxa"/>
              <w:bottom w:w="100" w:type="dxa"/>
              <w:right w:w="130" w:type="dxa"/>
            </w:tcMar>
          </w:tcPr>
          <w:p w14:paraId="77724BFF" w14:textId="77777777" w:rsidR="007E2293" w:rsidRDefault="00000000">
            <w:pPr>
              <w:spacing w:before="20" w:after="20"/>
            </w:pPr>
            <w:r>
              <w:rPr>
                <w:sz w:val="20"/>
              </w:rPr>
              <w:t>Multi-source Tag</w:t>
            </w:r>
          </w:p>
        </w:tc>
        <w:tc>
          <w:tcPr>
            <w:tcW w:w="3960" w:type="dxa"/>
            <w:shd w:val="clear" w:color="auto" w:fill="F8FAFC"/>
            <w:tcMar>
              <w:top w:w="100" w:type="dxa"/>
              <w:left w:w="130" w:type="dxa"/>
              <w:bottom w:w="100" w:type="dxa"/>
              <w:right w:w="130" w:type="dxa"/>
            </w:tcMar>
          </w:tcPr>
          <w:p w14:paraId="76DA6786" w14:textId="77777777" w:rsidR="007E2293" w:rsidRDefault="00000000">
            <w:pPr>
              <w:spacing w:before="20" w:after="20"/>
            </w:pPr>
            <w:r>
              <w:rPr>
                <w:sz w:val="20"/>
              </w:rPr>
              <w:t>- Hiển thị thông tin nguồn cấp tri thức:</w:t>
            </w:r>
          </w:p>
          <w:p w14:paraId="33C2837B" w14:textId="77777777" w:rsidR="007E2293" w:rsidRDefault="00000000">
            <w:pPr>
              <w:spacing w:before="20" w:after="20"/>
            </w:pPr>
            <w:r>
              <w:rPr>
                <w:sz w:val="20"/>
              </w:rPr>
              <w:t>+ Nếu có 1 nguồn: Hiển thị tag tên nguồn với phong cách trung tính.</w:t>
            </w:r>
          </w:p>
          <w:p w14:paraId="483ACCA4" w14:textId="77777777" w:rsidR="007E2293" w:rsidRDefault="00000000">
            <w:pPr>
              <w:spacing w:before="20" w:after="20"/>
            </w:pPr>
            <w:r>
              <w:rPr>
                <w:sz w:val="20"/>
              </w:rPr>
              <w:t xml:space="preserve">+ Nếu có nhiều nguồn: Hiển thị dạng </w:t>
            </w:r>
            <w:r>
              <w:rPr>
                <w:rFonts w:ascii="Consolas" w:hAnsi="Consolas"/>
                <w:color w:val="0F2C59"/>
                <w:sz w:val="19"/>
                <w:shd w:val="clear" w:color="auto" w:fill="F1F5F9"/>
              </w:rPr>
              <w:t>"Nguồn chính + {n} nguồn khác"</w:t>
            </w:r>
            <w:r>
              <w:rPr>
                <w:sz w:val="20"/>
              </w:rPr>
              <w:t xml:space="preserve">. Khi hover chuột vào, hệ thống tự động bật </w:t>
            </w:r>
            <w:r>
              <w:rPr>
                <w:b/>
                <w:color w:val="0F172A"/>
                <w:sz w:val="20"/>
              </w:rPr>
              <w:t>Tooltip</w:t>
            </w:r>
            <w:r>
              <w:rPr>
                <w:sz w:val="20"/>
              </w:rPr>
              <w:t xml:space="preserve"> liệt kê đầy đủ danh sách các nguồn kèm mốc thời gian ghi nhận (Ví dụ: </w:t>
            </w:r>
            <w:r>
              <w:rPr>
                <w:rFonts w:ascii="Consolas" w:hAnsi="Consolas"/>
                <w:color w:val="0F2C59"/>
                <w:sz w:val="19"/>
                <w:shd w:val="clear" w:color="auto" w:fill="F1F5F9"/>
              </w:rPr>
              <w:t>• AlienVault OTX (05/10/2026)</w:t>
            </w:r>
            <w:r>
              <w:rPr>
                <w:sz w:val="20"/>
              </w:rPr>
              <w:t xml:space="preserve">, </w:t>
            </w:r>
            <w:r>
              <w:rPr>
                <w:rFonts w:ascii="Consolas" w:hAnsi="Consolas"/>
                <w:color w:val="0F2C59"/>
                <w:sz w:val="19"/>
                <w:shd w:val="clear" w:color="auto" w:fill="F1F5F9"/>
              </w:rPr>
              <w:t>• MISP National (06/10/2026)</w:t>
            </w:r>
            <w:r>
              <w:rPr>
                <w:sz w:val="20"/>
              </w:rPr>
              <w:t>).</w:t>
            </w:r>
          </w:p>
        </w:tc>
      </w:tr>
      <w:tr w:rsidR="007E2293" w14:paraId="4E700E80" w14:textId="77777777">
        <w:trPr>
          <w:cantSplit/>
          <w:jc w:val="center"/>
        </w:trPr>
        <w:tc>
          <w:tcPr>
            <w:tcW w:w="792" w:type="dxa"/>
            <w:shd w:val="clear" w:color="auto" w:fill="FFFFFF"/>
            <w:tcMar>
              <w:top w:w="100" w:type="dxa"/>
              <w:left w:w="130" w:type="dxa"/>
              <w:bottom w:w="100" w:type="dxa"/>
              <w:right w:w="130" w:type="dxa"/>
            </w:tcMar>
          </w:tcPr>
          <w:p w14:paraId="58BDBEA3" w14:textId="77777777" w:rsidR="007E2293" w:rsidRDefault="00000000">
            <w:pPr>
              <w:spacing w:before="20" w:after="20"/>
            </w:pPr>
            <w:r>
              <w:rPr>
                <w:sz w:val="20"/>
              </w:rPr>
              <w:t>8</w:t>
            </w:r>
          </w:p>
        </w:tc>
        <w:tc>
          <w:tcPr>
            <w:tcW w:w="2592" w:type="dxa"/>
            <w:shd w:val="clear" w:color="auto" w:fill="FFFFFF"/>
            <w:tcMar>
              <w:top w:w="100" w:type="dxa"/>
              <w:left w:w="130" w:type="dxa"/>
              <w:bottom w:w="100" w:type="dxa"/>
              <w:right w:w="130" w:type="dxa"/>
            </w:tcMar>
          </w:tcPr>
          <w:p w14:paraId="02475620" w14:textId="77777777" w:rsidR="007E2293" w:rsidRDefault="00000000">
            <w:pPr>
              <w:spacing w:before="20" w:after="20"/>
            </w:pPr>
            <w:r>
              <w:rPr>
                <w:sz w:val="20"/>
              </w:rPr>
              <w:t>Nhãn chia sẻ</w:t>
            </w:r>
          </w:p>
        </w:tc>
        <w:tc>
          <w:tcPr>
            <w:tcW w:w="1656" w:type="dxa"/>
            <w:shd w:val="clear" w:color="auto" w:fill="FFFFFF"/>
            <w:tcMar>
              <w:top w:w="100" w:type="dxa"/>
              <w:left w:w="130" w:type="dxa"/>
              <w:bottom w:w="100" w:type="dxa"/>
              <w:right w:w="130" w:type="dxa"/>
            </w:tcMar>
          </w:tcPr>
          <w:p w14:paraId="05BFB41D" w14:textId="77777777" w:rsidR="007E2293" w:rsidRDefault="00000000">
            <w:pPr>
              <w:spacing w:before="20" w:after="20"/>
            </w:pPr>
            <w:r>
              <w:rPr>
                <w:sz w:val="20"/>
              </w:rPr>
              <w:t>Multi-TLP Badge</w:t>
            </w:r>
          </w:p>
        </w:tc>
        <w:tc>
          <w:tcPr>
            <w:tcW w:w="3960" w:type="dxa"/>
            <w:shd w:val="clear" w:color="auto" w:fill="FFFFFF"/>
            <w:tcMar>
              <w:top w:w="100" w:type="dxa"/>
              <w:left w:w="130" w:type="dxa"/>
              <w:bottom w:w="100" w:type="dxa"/>
              <w:right w:w="130" w:type="dxa"/>
            </w:tcMar>
          </w:tcPr>
          <w:p w14:paraId="266D6FA4" w14:textId="77777777" w:rsidR="007E2293" w:rsidRDefault="00000000">
            <w:pPr>
              <w:spacing w:before="20" w:after="20"/>
            </w:pPr>
            <w:r>
              <w:rPr>
                <w:sz w:val="20"/>
              </w:rPr>
              <w:t>- Hiển thị một hoặc nhiều badge màu theo chuẩn chia sẻ TLP (</w:t>
            </w:r>
            <w:r>
              <w:rPr>
                <w:rFonts w:ascii="Consolas" w:hAnsi="Consolas"/>
                <w:color w:val="0F2C59"/>
                <w:sz w:val="19"/>
                <w:shd w:val="clear" w:color="auto" w:fill="F1F5F9"/>
              </w:rPr>
              <w:t>[BR-06]</w:t>
            </w:r>
            <w:r>
              <w:rPr>
                <w:sz w:val="20"/>
              </w:rPr>
              <w:t>):</w:t>
            </w:r>
          </w:p>
          <w:p w14:paraId="4F60AC67" w14:textId="77777777" w:rsidR="007E2293" w:rsidRDefault="00000000">
            <w:pPr>
              <w:spacing w:before="20" w:after="20"/>
            </w:pPr>
            <w:r>
              <w:rPr>
                <w:sz w:val="20"/>
              </w:rPr>
              <w:t xml:space="preserve">+ </w:t>
            </w:r>
            <w:r>
              <w:rPr>
                <w:rFonts w:ascii="Consolas" w:hAnsi="Consolas"/>
                <w:color w:val="0F2C59"/>
                <w:sz w:val="19"/>
                <w:shd w:val="clear" w:color="auto" w:fill="F1F5F9"/>
              </w:rPr>
              <w:t>TLP:RED</w:t>
            </w:r>
            <w:r>
              <w:rPr>
                <w:sz w:val="20"/>
              </w:rPr>
              <w:t>: Badge đỏ cấm chia sẻ ra ngoài.</w:t>
            </w:r>
          </w:p>
          <w:p w14:paraId="4AC2C119" w14:textId="77777777" w:rsidR="007E2293" w:rsidRDefault="00000000">
            <w:pPr>
              <w:spacing w:before="20" w:after="20"/>
            </w:pPr>
            <w:r>
              <w:rPr>
                <w:sz w:val="20"/>
              </w:rPr>
              <w:t xml:space="preserve">+ </w:t>
            </w:r>
            <w:r>
              <w:rPr>
                <w:rFonts w:ascii="Consolas" w:hAnsi="Consolas"/>
                <w:color w:val="0F2C59"/>
                <w:sz w:val="19"/>
                <w:shd w:val="clear" w:color="auto" w:fill="F1F5F9"/>
              </w:rPr>
              <w:t>TLP:AMBER+STRICT</w:t>
            </w:r>
            <w:r>
              <w:rPr>
                <w:sz w:val="20"/>
              </w:rPr>
              <w:t>: Badge nâu cam đậm giới hạn nghiêm ngặt.</w:t>
            </w:r>
          </w:p>
          <w:p w14:paraId="2C76BDCA" w14:textId="77777777" w:rsidR="007E2293" w:rsidRDefault="00000000">
            <w:pPr>
              <w:spacing w:before="20" w:after="20"/>
            </w:pPr>
            <w:r>
              <w:rPr>
                <w:sz w:val="20"/>
              </w:rPr>
              <w:t xml:space="preserve">+ </w:t>
            </w:r>
            <w:r>
              <w:rPr>
                <w:rFonts w:ascii="Consolas" w:hAnsi="Consolas"/>
                <w:color w:val="0F2C59"/>
                <w:sz w:val="19"/>
                <w:shd w:val="clear" w:color="auto" w:fill="F1F5F9"/>
              </w:rPr>
              <w:t>TLP:AMBER</w:t>
            </w:r>
            <w:r>
              <w:rPr>
                <w:sz w:val="20"/>
              </w:rPr>
              <w:t>: Badge cam hổ phách chia sẻ có điều kiện.</w:t>
            </w:r>
          </w:p>
          <w:p w14:paraId="625BC2D3" w14:textId="77777777" w:rsidR="007E2293" w:rsidRDefault="00000000">
            <w:pPr>
              <w:spacing w:before="20" w:after="20"/>
            </w:pPr>
            <w:r>
              <w:rPr>
                <w:sz w:val="20"/>
              </w:rPr>
              <w:t xml:space="preserve">+ </w:t>
            </w:r>
            <w:r>
              <w:rPr>
                <w:rFonts w:ascii="Consolas" w:hAnsi="Consolas"/>
                <w:color w:val="0F2C59"/>
                <w:sz w:val="19"/>
                <w:shd w:val="clear" w:color="auto" w:fill="F1F5F9"/>
              </w:rPr>
              <w:t>TLP:GREEN</w:t>
            </w:r>
            <w:r>
              <w:rPr>
                <w:sz w:val="20"/>
              </w:rPr>
              <w:t>: Badge xanh lá chia sẻ nội bộ cộng đồng.</w:t>
            </w:r>
          </w:p>
          <w:p w14:paraId="754E0DB0" w14:textId="77777777" w:rsidR="007E2293" w:rsidRDefault="00000000">
            <w:pPr>
              <w:spacing w:before="20" w:after="20"/>
            </w:pPr>
            <w:r>
              <w:rPr>
                <w:sz w:val="20"/>
              </w:rPr>
              <w:t xml:space="preserve">+ </w:t>
            </w:r>
            <w:r>
              <w:rPr>
                <w:rFonts w:ascii="Consolas" w:hAnsi="Consolas"/>
                <w:color w:val="0F2C59"/>
                <w:sz w:val="19"/>
                <w:shd w:val="clear" w:color="auto" w:fill="F1F5F9"/>
              </w:rPr>
              <w:t>TLP:CLEAR</w:t>
            </w:r>
            <w:r>
              <w:rPr>
                <w:sz w:val="20"/>
              </w:rPr>
              <w:t>: Badge xám công khai hoàn toàn.</w:t>
            </w:r>
          </w:p>
        </w:tc>
      </w:tr>
      <w:tr w:rsidR="007E2293" w14:paraId="00D9E888" w14:textId="77777777">
        <w:trPr>
          <w:cantSplit/>
          <w:jc w:val="center"/>
        </w:trPr>
        <w:tc>
          <w:tcPr>
            <w:tcW w:w="792" w:type="dxa"/>
            <w:shd w:val="clear" w:color="auto" w:fill="F8FAFC"/>
            <w:tcMar>
              <w:top w:w="100" w:type="dxa"/>
              <w:left w:w="130" w:type="dxa"/>
              <w:bottom w:w="100" w:type="dxa"/>
              <w:right w:w="130" w:type="dxa"/>
            </w:tcMar>
          </w:tcPr>
          <w:p w14:paraId="3BE91E31" w14:textId="77777777" w:rsidR="007E2293" w:rsidRDefault="00000000">
            <w:pPr>
              <w:spacing w:before="20" w:after="20"/>
            </w:pPr>
            <w:r>
              <w:rPr>
                <w:sz w:val="20"/>
              </w:rPr>
              <w:t>9</w:t>
            </w:r>
          </w:p>
        </w:tc>
        <w:tc>
          <w:tcPr>
            <w:tcW w:w="2592" w:type="dxa"/>
            <w:shd w:val="clear" w:color="auto" w:fill="F8FAFC"/>
            <w:tcMar>
              <w:top w:w="100" w:type="dxa"/>
              <w:left w:w="130" w:type="dxa"/>
              <w:bottom w:w="100" w:type="dxa"/>
              <w:right w:w="130" w:type="dxa"/>
            </w:tcMar>
          </w:tcPr>
          <w:p w14:paraId="79380188" w14:textId="77777777" w:rsidR="007E2293" w:rsidRDefault="00000000">
            <w:pPr>
              <w:spacing w:before="20" w:after="20"/>
            </w:pPr>
            <w:r>
              <w:rPr>
                <w:sz w:val="20"/>
              </w:rPr>
              <w:t>Số lần phát hiện</w:t>
            </w:r>
          </w:p>
        </w:tc>
        <w:tc>
          <w:tcPr>
            <w:tcW w:w="1656" w:type="dxa"/>
            <w:shd w:val="clear" w:color="auto" w:fill="F8FAFC"/>
            <w:tcMar>
              <w:top w:w="100" w:type="dxa"/>
              <w:left w:w="130" w:type="dxa"/>
              <w:bottom w:w="100" w:type="dxa"/>
              <w:right w:w="130" w:type="dxa"/>
            </w:tcMar>
          </w:tcPr>
          <w:p w14:paraId="749FC666" w14:textId="77777777" w:rsidR="007E2293" w:rsidRDefault="00000000">
            <w:pPr>
              <w:spacing w:before="20" w:after="20"/>
            </w:pPr>
            <w:r>
              <w:rPr>
                <w:sz w:val="20"/>
              </w:rPr>
              <w:t>Number / Link</w:t>
            </w:r>
          </w:p>
        </w:tc>
        <w:tc>
          <w:tcPr>
            <w:tcW w:w="3960" w:type="dxa"/>
            <w:shd w:val="clear" w:color="auto" w:fill="F8FAFC"/>
            <w:tcMar>
              <w:top w:w="100" w:type="dxa"/>
              <w:left w:w="130" w:type="dxa"/>
              <w:bottom w:w="100" w:type="dxa"/>
              <w:right w:w="130" w:type="dxa"/>
            </w:tcMar>
          </w:tcPr>
          <w:p w14:paraId="308B2AF8" w14:textId="77777777" w:rsidR="007E2293" w:rsidRDefault="00000000">
            <w:pPr>
              <w:spacing w:before="20" w:after="20"/>
            </w:pPr>
            <w:r>
              <w:rPr>
                <w:sz w:val="20"/>
              </w:rPr>
              <w:t>- Hiển thị số lượt cảnh báo trong tổ chức có xuất hiện IOC này.</w:t>
            </w:r>
          </w:p>
          <w:p w14:paraId="65FC45EE" w14:textId="77777777" w:rsidR="007E2293" w:rsidRDefault="00000000">
            <w:pPr>
              <w:spacing w:before="20" w:after="20"/>
            </w:pPr>
            <w:r>
              <w:rPr>
                <w:sz w:val="20"/>
              </w:rPr>
              <w:t xml:space="preserve">- Nếu bằng 0: Hiển thị số </w:t>
            </w:r>
            <w:r>
              <w:rPr>
                <w:rFonts w:ascii="Consolas" w:hAnsi="Consolas"/>
                <w:color w:val="0F2C59"/>
                <w:sz w:val="19"/>
                <w:shd w:val="clear" w:color="auto" w:fill="F1F5F9"/>
              </w:rPr>
              <w:t>0</w:t>
            </w:r>
            <w:r>
              <w:rPr>
                <w:sz w:val="20"/>
              </w:rPr>
              <w:t xml:space="preserve"> màu xám mờ.</w:t>
            </w:r>
          </w:p>
          <w:p w14:paraId="1A13B380" w14:textId="77777777" w:rsidR="007E2293" w:rsidRDefault="00000000">
            <w:pPr>
              <w:spacing w:before="20" w:after="20"/>
            </w:pPr>
            <w:r>
              <w:rPr>
                <w:sz w:val="20"/>
              </w:rPr>
              <w:t>- Nếu &gt; 0: Hiển thị số lượt màu sáng, có thể click trực tiếp để mở nhanh Ngăn trượt chi tiết (Drawer).</w:t>
            </w:r>
          </w:p>
        </w:tc>
      </w:tr>
      <w:tr w:rsidR="007E2293" w14:paraId="441FC293" w14:textId="77777777">
        <w:trPr>
          <w:cantSplit/>
          <w:jc w:val="center"/>
        </w:trPr>
        <w:tc>
          <w:tcPr>
            <w:tcW w:w="792" w:type="dxa"/>
            <w:shd w:val="clear" w:color="auto" w:fill="FFFFFF"/>
            <w:tcMar>
              <w:top w:w="100" w:type="dxa"/>
              <w:left w:w="130" w:type="dxa"/>
              <w:bottom w:w="100" w:type="dxa"/>
              <w:right w:w="130" w:type="dxa"/>
            </w:tcMar>
          </w:tcPr>
          <w:p w14:paraId="42BA5145" w14:textId="77777777" w:rsidR="007E2293" w:rsidRDefault="00000000">
            <w:pPr>
              <w:spacing w:before="20" w:after="20"/>
            </w:pPr>
            <w:r>
              <w:rPr>
                <w:sz w:val="20"/>
              </w:rPr>
              <w:lastRenderedPageBreak/>
              <w:t>10</w:t>
            </w:r>
          </w:p>
        </w:tc>
        <w:tc>
          <w:tcPr>
            <w:tcW w:w="2592" w:type="dxa"/>
            <w:shd w:val="clear" w:color="auto" w:fill="FFFFFF"/>
            <w:tcMar>
              <w:top w:w="100" w:type="dxa"/>
              <w:left w:w="130" w:type="dxa"/>
              <w:bottom w:w="100" w:type="dxa"/>
              <w:right w:w="130" w:type="dxa"/>
            </w:tcMar>
          </w:tcPr>
          <w:p w14:paraId="00CC8FD3" w14:textId="77777777" w:rsidR="007E2293" w:rsidRDefault="00000000">
            <w:pPr>
              <w:spacing w:before="20" w:after="20"/>
            </w:pPr>
            <w:r>
              <w:rPr>
                <w:sz w:val="20"/>
              </w:rPr>
              <w:t>Thời hạn hiệu lực</w:t>
            </w:r>
          </w:p>
        </w:tc>
        <w:tc>
          <w:tcPr>
            <w:tcW w:w="1656" w:type="dxa"/>
            <w:shd w:val="clear" w:color="auto" w:fill="FFFFFF"/>
            <w:tcMar>
              <w:top w:w="100" w:type="dxa"/>
              <w:left w:w="130" w:type="dxa"/>
              <w:bottom w:w="100" w:type="dxa"/>
              <w:right w:w="130" w:type="dxa"/>
            </w:tcMar>
          </w:tcPr>
          <w:p w14:paraId="42B642BB" w14:textId="77777777" w:rsidR="007E2293" w:rsidRDefault="00000000">
            <w:pPr>
              <w:spacing w:before="20" w:after="20"/>
            </w:pPr>
            <w:r>
              <w:rPr>
                <w:sz w:val="20"/>
              </w:rPr>
              <w:t>Text &amp; Status</w:t>
            </w:r>
          </w:p>
        </w:tc>
        <w:tc>
          <w:tcPr>
            <w:tcW w:w="3960" w:type="dxa"/>
            <w:shd w:val="clear" w:color="auto" w:fill="FFFFFF"/>
            <w:tcMar>
              <w:top w:w="100" w:type="dxa"/>
              <w:left w:w="130" w:type="dxa"/>
              <w:bottom w:w="100" w:type="dxa"/>
              <w:right w:w="130" w:type="dxa"/>
            </w:tcMar>
          </w:tcPr>
          <w:p w14:paraId="652AD8CC" w14:textId="77777777" w:rsidR="007E2293" w:rsidRDefault="00000000">
            <w:pPr>
              <w:spacing w:before="20" w:after="20"/>
            </w:pPr>
            <w:r>
              <w:rPr>
                <w:sz w:val="20"/>
              </w:rPr>
              <w:t xml:space="preserve">- Dòng 1: Hiển thị ngày hết hạn (Ví dụ: </w:t>
            </w:r>
            <w:r>
              <w:rPr>
                <w:rFonts w:ascii="Consolas" w:hAnsi="Consolas"/>
                <w:color w:val="0F2C59"/>
                <w:sz w:val="19"/>
                <w:shd w:val="clear" w:color="auto" w:fill="F1F5F9"/>
              </w:rPr>
              <w:t>31/12/2026</w:t>
            </w:r>
            <w:r>
              <w:rPr>
                <w:sz w:val="20"/>
              </w:rPr>
              <w:t>).</w:t>
            </w:r>
          </w:p>
          <w:p w14:paraId="37CBFFBF" w14:textId="77777777" w:rsidR="007E2293" w:rsidRDefault="00000000">
            <w:pPr>
              <w:spacing w:before="20" w:after="20"/>
            </w:pPr>
            <w:r>
              <w:rPr>
                <w:sz w:val="20"/>
              </w:rPr>
              <w:t>- Dòng 2: Hiển thị trạng thái hiệu lực:</w:t>
            </w:r>
          </w:p>
          <w:p w14:paraId="281F22F9" w14:textId="77777777" w:rsidR="007E2293" w:rsidRDefault="00000000">
            <w:pPr>
              <w:spacing w:before="20" w:after="20"/>
            </w:pPr>
            <w:r>
              <w:rPr>
                <w:sz w:val="20"/>
              </w:rPr>
              <w:t xml:space="preserve">+ </w:t>
            </w:r>
            <w:r>
              <w:rPr>
                <w:rFonts w:ascii="Consolas" w:hAnsi="Consolas"/>
                <w:color w:val="0F2C59"/>
                <w:sz w:val="19"/>
                <w:shd w:val="clear" w:color="auto" w:fill="F1F5F9"/>
              </w:rPr>
              <w:t>• Còn hiệu lực</w:t>
            </w:r>
            <w:r>
              <w:rPr>
                <w:sz w:val="20"/>
              </w:rPr>
              <w:t>: Chữ màu xanh lục (</w:t>
            </w:r>
            <w:r>
              <w:rPr>
                <w:rFonts w:ascii="Consolas" w:hAnsi="Consolas"/>
                <w:color w:val="0F2C59"/>
                <w:sz w:val="19"/>
                <w:shd w:val="clear" w:color="auto" w:fill="F1F5F9"/>
              </w:rPr>
              <w:t>#10B981</w:t>
            </w:r>
            <w:r>
              <w:rPr>
                <w:sz w:val="20"/>
              </w:rPr>
              <w:t>).</w:t>
            </w:r>
          </w:p>
          <w:p w14:paraId="4D8D631A" w14:textId="77777777" w:rsidR="007E2293" w:rsidRDefault="00000000">
            <w:pPr>
              <w:spacing w:before="20" w:after="20"/>
            </w:pPr>
            <w:r>
              <w:rPr>
                <w:sz w:val="20"/>
              </w:rPr>
              <w:t xml:space="preserve">+ </w:t>
            </w:r>
            <w:r>
              <w:rPr>
                <w:rFonts w:ascii="Consolas" w:hAnsi="Consolas"/>
                <w:color w:val="0F2C59"/>
                <w:sz w:val="19"/>
                <w:shd w:val="clear" w:color="auto" w:fill="F1F5F9"/>
              </w:rPr>
              <w:t>• Hết hiệu lực</w:t>
            </w:r>
            <w:r>
              <w:rPr>
                <w:sz w:val="20"/>
              </w:rPr>
              <w:t>: Chữ màu xám nghiêng (</w:t>
            </w:r>
            <w:r>
              <w:rPr>
                <w:rFonts w:ascii="Consolas" w:hAnsi="Consolas"/>
                <w:color w:val="0F2C59"/>
                <w:sz w:val="19"/>
                <w:shd w:val="clear" w:color="auto" w:fill="F1F5F9"/>
              </w:rPr>
              <w:t>#64748B</w:t>
            </w:r>
            <w:r>
              <w:rPr>
                <w:sz w:val="20"/>
              </w:rPr>
              <w:t>).</w:t>
            </w:r>
          </w:p>
        </w:tc>
      </w:tr>
      <w:tr w:rsidR="007E2293" w14:paraId="08B62F3F" w14:textId="77777777">
        <w:trPr>
          <w:cantSplit/>
          <w:jc w:val="center"/>
        </w:trPr>
        <w:tc>
          <w:tcPr>
            <w:tcW w:w="792" w:type="dxa"/>
            <w:shd w:val="clear" w:color="auto" w:fill="F8FAFC"/>
            <w:tcMar>
              <w:top w:w="100" w:type="dxa"/>
              <w:left w:w="130" w:type="dxa"/>
              <w:bottom w:w="100" w:type="dxa"/>
              <w:right w:w="130" w:type="dxa"/>
            </w:tcMar>
          </w:tcPr>
          <w:p w14:paraId="11784AFC" w14:textId="77777777" w:rsidR="007E2293" w:rsidRDefault="00000000">
            <w:pPr>
              <w:spacing w:before="20" w:after="20"/>
            </w:pPr>
            <w:r>
              <w:rPr>
                <w:sz w:val="20"/>
              </w:rPr>
              <w:t>11</w:t>
            </w:r>
          </w:p>
        </w:tc>
        <w:tc>
          <w:tcPr>
            <w:tcW w:w="2592" w:type="dxa"/>
            <w:shd w:val="clear" w:color="auto" w:fill="F8FAFC"/>
            <w:tcMar>
              <w:top w:w="100" w:type="dxa"/>
              <w:left w:w="130" w:type="dxa"/>
              <w:bottom w:w="100" w:type="dxa"/>
              <w:right w:w="130" w:type="dxa"/>
            </w:tcMar>
          </w:tcPr>
          <w:p w14:paraId="4EE16742" w14:textId="77777777" w:rsidR="007E2293" w:rsidRDefault="00000000">
            <w:pPr>
              <w:spacing w:before="20" w:after="20"/>
            </w:pPr>
            <w:r>
              <w:rPr>
                <w:sz w:val="20"/>
              </w:rPr>
              <w:t>Ngày tạo</w:t>
            </w:r>
          </w:p>
        </w:tc>
        <w:tc>
          <w:tcPr>
            <w:tcW w:w="1656" w:type="dxa"/>
            <w:shd w:val="clear" w:color="auto" w:fill="F8FAFC"/>
            <w:tcMar>
              <w:top w:w="100" w:type="dxa"/>
              <w:left w:w="130" w:type="dxa"/>
              <w:bottom w:w="100" w:type="dxa"/>
              <w:right w:w="130" w:type="dxa"/>
            </w:tcMar>
          </w:tcPr>
          <w:p w14:paraId="38433448" w14:textId="77777777" w:rsidR="007E2293" w:rsidRDefault="00000000">
            <w:pPr>
              <w:spacing w:before="20" w:after="20"/>
            </w:pPr>
            <w:r>
              <w:rPr>
                <w:sz w:val="20"/>
              </w:rPr>
              <w:t>Datetime</w:t>
            </w:r>
          </w:p>
        </w:tc>
        <w:tc>
          <w:tcPr>
            <w:tcW w:w="3960" w:type="dxa"/>
            <w:shd w:val="clear" w:color="auto" w:fill="F8FAFC"/>
            <w:tcMar>
              <w:top w:w="100" w:type="dxa"/>
              <w:left w:w="130" w:type="dxa"/>
              <w:bottom w:w="100" w:type="dxa"/>
              <w:right w:w="130" w:type="dxa"/>
            </w:tcMar>
          </w:tcPr>
          <w:p w14:paraId="053977D1" w14:textId="77777777" w:rsidR="007E2293" w:rsidRDefault="00000000">
            <w:pPr>
              <w:spacing w:before="20" w:after="20"/>
            </w:pPr>
            <w:r>
              <w:rPr>
                <w:sz w:val="20"/>
              </w:rPr>
              <w:t xml:space="preserve">- Hiển thị mốc ngày giờ IOC được khởi tạo trên hệ thống SOAR (định dạng </w:t>
            </w:r>
            <w:r>
              <w:rPr>
                <w:rFonts w:ascii="Consolas" w:hAnsi="Consolas"/>
                <w:color w:val="0F2C59"/>
                <w:sz w:val="19"/>
                <w:shd w:val="clear" w:color="auto" w:fill="F1F5F9"/>
              </w:rPr>
              <w:t>DD/MM/YYYY HH:mm</w:t>
            </w:r>
            <w:r>
              <w:rPr>
                <w:sz w:val="20"/>
              </w:rPr>
              <w:t>).</w:t>
            </w:r>
          </w:p>
        </w:tc>
      </w:tr>
      <w:tr w:rsidR="007E2293" w14:paraId="5C3D8F77" w14:textId="77777777">
        <w:trPr>
          <w:cantSplit/>
          <w:jc w:val="center"/>
        </w:trPr>
        <w:tc>
          <w:tcPr>
            <w:tcW w:w="792" w:type="dxa"/>
            <w:shd w:val="clear" w:color="auto" w:fill="FFFFFF"/>
            <w:tcMar>
              <w:top w:w="100" w:type="dxa"/>
              <w:left w:w="130" w:type="dxa"/>
              <w:bottom w:w="100" w:type="dxa"/>
              <w:right w:w="130" w:type="dxa"/>
            </w:tcMar>
          </w:tcPr>
          <w:p w14:paraId="503F3EB4" w14:textId="77777777" w:rsidR="007E2293" w:rsidRDefault="00000000">
            <w:pPr>
              <w:spacing w:before="20" w:after="20"/>
            </w:pPr>
            <w:r>
              <w:rPr>
                <w:sz w:val="20"/>
              </w:rPr>
              <w:t>12</w:t>
            </w:r>
          </w:p>
        </w:tc>
        <w:tc>
          <w:tcPr>
            <w:tcW w:w="2592" w:type="dxa"/>
            <w:shd w:val="clear" w:color="auto" w:fill="FFFFFF"/>
            <w:tcMar>
              <w:top w:w="100" w:type="dxa"/>
              <w:left w:w="130" w:type="dxa"/>
              <w:bottom w:w="100" w:type="dxa"/>
              <w:right w:w="130" w:type="dxa"/>
            </w:tcMar>
          </w:tcPr>
          <w:p w14:paraId="25556FC9" w14:textId="77777777" w:rsidR="007E2293" w:rsidRDefault="00000000">
            <w:pPr>
              <w:spacing w:before="20" w:after="20"/>
            </w:pPr>
            <w:r>
              <w:rPr>
                <w:sz w:val="20"/>
              </w:rPr>
              <w:t>Thao tác</w:t>
            </w:r>
          </w:p>
        </w:tc>
        <w:tc>
          <w:tcPr>
            <w:tcW w:w="1656" w:type="dxa"/>
            <w:shd w:val="clear" w:color="auto" w:fill="FFFFFF"/>
            <w:tcMar>
              <w:top w:w="100" w:type="dxa"/>
              <w:left w:w="130" w:type="dxa"/>
              <w:bottom w:w="100" w:type="dxa"/>
              <w:right w:w="130" w:type="dxa"/>
            </w:tcMar>
          </w:tcPr>
          <w:p w14:paraId="59AE372D" w14:textId="77777777" w:rsidR="007E2293" w:rsidRDefault="00000000">
            <w:pPr>
              <w:spacing w:before="20" w:after="20"/>
            </w:pPr>
            <w:r>
              <w:rPr>
                <w:sz w:val="20"/>
              </w:rPr>
              <w:t>Action Icons</w:t>
            </w:r>
          </w:p>
        </w:tc>
        <w:tc>
          <w:tcPr>
            <w:tcW w:w="3960" w:type="dxa"/>
            <w:shd w:val="clear" w:color="auto" w:fill="FFFFFF"/>
            <w:tcMar>
              <w:top w:w="100" w:type="dxa"/>
              <w:left w:w="130" w:type="dxa"/>
              <w:bottom w:w="100" w:type="dxa"/>
              <w:right w:w="130" w:type="dxa"/>
            </w:tcMar>
          </w:tcPr>
          <w:p w14:paraId="0B87AC4B" w14:textId="77777777" w:rsidR="007E2293" w:rsidRDefault="00000000">
            <w:pPr>
              <w:spacing w:before="20" w:after="20"/>
            </w:pPr>
            <w:r>
              <w:rPr>
                <w:sz w:val="20"/>
              </w:rPr>
              <w:t>- Cụm 2 nút icon tinh gọn căn phải:</w:t>
            </w:r>
          </w:p>
          <w:p w14:paraId="6EE95EC8" w14:textId="77777777" w:rsidR="007E2293" w:rsidRDefault="00000000">
            <w:pPr>
              <w:spacing w:before="20" w:after="20"/>
            </w:pPr>
            <w:r>
              <w:rPr>
                <w:sz w:val="20"/>
              </w:rPr>
              <w:t xml:space="preserve">1. </w:t>
            </w:r>
            <w:r>
              <w:rPr>
                <w:b/>
                <w:color w:val="0F172A"/>
                <w:sz w:val="20"/>
              </w:rPr>
              <w:t>Icon Rà soát ngược (Retro-hunting):</w:t>
            </w:r>
            <w:r>
              <w:rPr>
                <w:sz w:val="20"/>
              </w:rPr>
              <w:t xml:space="preserve"> Icon kính lúp ngược, kèm tooltip </w:t>
            </w:r>
            <w:r>
              <w:rPr>
                <w:rFonts w:ascii="Consolas" w:hAnsi="Consolas"/>
                <w:color w:val="0F2C59"/>
                <w:sz w:val="19"/>
                <w:shd w:val="clear" w:color="auto" w:fill="F1F5F9"/>
              </w:rPr>
              <w:t>"Rà soát ngược trong quá khứ"</w:t>
            </w:r>
            <w:r>
              <w:rPr>
                <w:sz w:val="20"/>
              </w:rPr>
              <w:t>. Bấm vào sẽ mở Modal cấu hình đối sánh ngược cho IOC này.</w:t>
            </w:r>
          </w:p>
          <w:p w14:paraId="09E61EF0" w14:textId="77777777" w:rsidR="007E2293" w:rsidRDefault="00000000">
            <w:pPr>
              <w:spacing w:before="20" w:after="20"/>
            </w:pPr>
            <w:r>
              <w:rPr>
                <w:sz w:val="20"/>
              </w:rPr>
              <w:t xml:space="preserve">2. </w:t>
            </w:r>
            <w:r>
              <w:rPr>
                <w:b/>
                <w:color w:val="0F172A"/>
                <w:sz w:val="20"/>
              </w:rPr>
              <w:t>Icon Thùng rác (Delete):</w:t>
            </w:r>
            <w:r>
              <w:rPr>
                <w:sz w:val="20"/>
              </w:rPr>
              <w:t xml:space="preserve"> Icon thùng rác đỏ, kèm tooltip </w:t>
            </w:r>
            <w:r>
              <w:rPr>
                <w:rFonts w:ascii="Consolas" w:hAnsi="Consolas"/>
                <w:color w:val="0F2C59"/>
                <w:sz w:val="19"/>
                <w:shd w:val="clear" w:color="auto" w:fill="F1F5F9"/>
              </w:rPr>
              <w:t>"Xóa dấu hiệu tấn công"</w:t>
            </w:r>
            <w:r>
              <w:rPr>
                <w:sz w:val="20"/>
              </w:rPr>
              <w:t>. Bấm vào sẽ kích hoạt Modal xác nhận xóa đơn lẻ (chỉ cấp cho Super Admin / SOC Manager).</w:t>
            </w:r>
          </w:p>
        </w:tc>
      </w:tr>
    </w:tbl>
    <w:p w14:paraId="40B59D80" w14:textId="77777777" w:rsidR="007E2293" w:rsidRDefault="007E2293">
      <w:pPr>
        <w:spacing w:line="240" w:lineRule="auto"/>
      </w:pPr>
    </w:p>
    <w:p w14:paraId="1268061A" w14:textId="77777777" w:rsidR="007E2293" w:rsidRDefault="00000000">
      <w:pPr>
        <w:keepNext/>
        <w:spacing w:before="240"/>
      </w:pPr>
      <w:r>
        <w:rPr>
          <w:b/>
          <w:color w:val="0F172A"/>
          <w:sz w:val="23"/>
        </w:rPr>
        <w:t>3.3. Đặc tả Ngăn trượt chi tiết IOC (Sightings Slide-out Drawer)</w:t>
      </w:r>
    </w:p>
    <w:p w14:paraId="3BBEDBAD" w14:textId="77777777" w:rsidR="007E2293" w:rsidRDefault="00000000">
      <w:pPr>
        <w:keepNext/>
        <w:spacing w:before="200"/>
        <w:jc w:val="center"/>
      </w:pPr>
      <w:r>
        <w:rPr>
          <w:noProof/>
        </w:rPr>
        <w:drawing>
          <wp:inline distT="0" distB="0" distL="0" distR="0" wp14:anchorId="0FB212A1" wp14:editId="3D8171D2">
            <wp:extent cx="5715000" cy="3571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ngan_keo_chi_tiet_ioc_sighting.png"/>
                    <pic:cNvPicPr/>
                  </pic:nvPicPr>
                  <pic:blipFill>
                    <a:blip r:embed="rId10"/>
                    <a:stretch>
                      <a:fillRect/>
                    </a:stretch>
                  </pic:blipFill>
                  <pic:spPr>
                    <a:xfrm>
                      <a:off x="0" y="0"/>
                      <a:ext cx="5715000" cy="3571875"/>
                    </a:xfrm>
                    <a:prstGeom prst="rect">
                      <a:avLst/>
                    </a:prstGeom>
                  </pic:spPr>
                </pic:pic>
              </a:graphicData>
            </a:graphic>
          </wp:inline>
        </w:drawing>
      </w:r>
    </w:p>
    <w:p w14:paraId="23FE5996" w14:textId="77777777" w:rsidR="007E2293" w:rsidRDefault="00000000">
      <w:pPr>
        <w:spacing w:before="40" w:after="240"/>
        <w:jc w:val="center"/>
      </w:pPr>
      <w:r>
        <w:rPr>
          <w:i/>
          <w:color w:val="64748B"/>
          <w:sz w:val="19"/>
        </w:rPr>
        <w:t>Hình 3.2: Giao diện Ngăn trượt Xem chi tiết IOC và Lịch sử phát hiện (Sightings Drawer)</w:t>
      </w:r>
    </w:p>
    <w:p w14:paraId="6FBF8BE2" w14:textId="77777777" w:rsidR="007E2293" w:rsidRDefault="00000000">
      <w:r>
        <w:lastRenderedPageBreak/>
        <w:t>Ngăn chi tiết trượt ra từ cạnh phải màn hình khi người dùng click vào dòng trên bảng dữ liệu. Toàn bộ các thông tin được phân nhóm như sau:</w:t>
      </w:r>
    </w:p>
    <w:tbl>
      <w:tblPr>
        <w:tblW w:w="0" w:type="auto"/>
        <w:jc w:val="center"/>
        <w:tblBorders>
          <w:top w:val="single" w:sz="4" w:space="0" w:color="CBD5E1"/>
          <w:bottom w:val="single" w:sz="4" w:space="0" w:color="CBD5E1"/>
          <w:insideH w:val="single" w:sz="4" w:space="0" w:color="CBD5E1"/>
          <w:insideV w:val="single" w:sz="4" w:space="0" w:color="CBD5E1"/>
        </w:tblBorders>
        <w:tblLayout w:type="fixed"/>
        <w:tblLook w:val="04A0" w:firstRow="1" w:lastRow="0" w:firstColumn="1" w:lastColumn="0" w:noHBand="0" w:noVBand="1"/>
      </w:tblPr>
      <w:tblGrid>
        <w:gridCol w:w="792"/>
        <w:gridCol w:w="2592"/>
        <w:gridCol w:w="1656"/>
        <w:gridCol w:w="3960"/>
      </w:tblGrid>
      <w:tr w:rsidR="007E2293" w14:paraId="1D3BBEAC" w14:textId="77777777">
        <w:trPr>
          <w:cantSplit/>
          <w:tblHeader/>
          <w:jc w:val="center"/>
        </w:trPr>
        <w:tc>
          <w:tcPr>
            <w:tcW w:w="792" w:type="dxa"/>
            <w:shd w:val="clear" w:color="auto" w:fill="0F2C59"/>
            <w:tcMar>
              <w:top w:w="100" w:type="dxa"/>
              <w:left w:w="130" w:type="dxa"/>
              <w:bottom w:w="100" w:type="dxa"/>
              <w:right w:w="130" w:type="dxa"/>
            </w:tcMar>
          </w:tcPr>
          <w:p w14:paraId="22664661" w14:textId="77777777" w:rsidR="007E2293" w:rsidRDefault="00000000">
            <w:pPr>
              <w:spacing w:before="20" w:after="20"/>
            </w:pPr>
            <w:r>
              <w:rPr>
                <w:b/>
                <w:color w:val="FFFFFF"/>
                <w:sz w:val="20"/>
              </w:rPr>
              <w:t>STT</w:t>
            </w:r>
          </w:p>
        </w:tc>
        <w:tc>
          <w:tcPr>
            <w:tcW w:w="2592" w:type="dxa"/>
            <w:shd w:val="clear" w:color="auto" w:fill="0F2C59"/>
            <w:tcMar>
              <w:top w:w="100" w:type="dxa"/>
              <w:left w:w="130" w:type="dxa"/>
              <w:bottom w:w="100" w:type="dxa"/>
              <w:right w:w="130" w:type="dxa"/>
            </w:tcMar>
          </w:tcPr>
          <w:p w14:paraId="48A6B2A8" w14:textId="77777777" w:rsidR="007E2293" w:rsidRDefault="00000000">
            <w:pPr>
              <w:spacing w:before="20" w:after="20"/>
            </w:pPr>
            <w:r>
              <w:rPr>
                <w:b/>
                <w:color w:val="FFFFFF"/>
                <w:sz w:val="20"/>
              </w:rPr>
              <w:t>Tên thành phần</w:t>
            </w:r>
          </w:p>
        </w:tc>
        <w:tc>
          <w:tcPr>
            <w:tcW w:w="1656" w:type="dxa"/>
            <w:shd w:val="clear" w:color="auto" w:fill="0F2C59"/>
            <w:tcMar>
              <w:top w:w="100" w:type="dxa"/>
              <w:left w:w="130" w:type="dxa"/>
              <w:bottom w:w="100" w:type="dxa"/>
              <w:right w:w="130" w:type="dxa"/>
            </w:tcMar>
          </w:tcPr>
          <w:p w14:paraId="3E20B272" w14:textId="77777777" w:rsidR="007E2293" w:rsidRDefault="00000000">
            <w:pPr>
              <w:spacing w:before="20" w:after="20"/>
            </w:pPr>
            <w:r>
              <w:rPr>
                <w:b/>
                <w:color w:val="FFFFFF"/>
                <w:sz w:val="20"/>
              </w:rPr>
              <w:t>Loại component</w:t>
            </w:r>
          </w:p>
        </w:tc>
        <w:tc>
          <w:tcPr>
            <w:tcW w:w="3960" w:type="dxa"/>
            <w:shd w:val="clear" w:color="auto" w:fill="0F2C59"/>
            <w:tcMar>
              <w:top w:w="100" w:type="dxa"/>
              <w:left w:w="130" w:type="dxa"/>
              <w:bottom w:w="100" w:type="dxa"/>
              <w:right w:w="130" w:type="dxa"/>
            </w:tcMar>
          </w:tcPr>
          <w:p w14:paraId="076A89F9" w14:textId="77777777" w:rsidR="007E2293" w:rsidRDefault="00000000">
            <w:pPr>
              <w:spacing w:before="20" w:after="20"/>
            </w:pPr>
            <w:r>
              <w:rPr>
                <w:b/>
                <w:color w:val="FFFFFF"/>
                <w:sz w:val="20"/>
              </w:rPr>
              <w:t>Mô tả</w:t>
            </w:r>
          </w:p>
        </w:tc>
      </w:tr>
      <w:tr w:rsidR="007E2293" w14:paraId="57FF8FF4" w14:textId="77777777">
        <w:trPr>
          <w:cantSplit/>
          <w:jc w:val="center"/>
        </w:trPr>
        <w:tc>
          <w:tcPr>
            <w:tcW w:w="792" w:type="dxa"/>
            <w:shd w:val="clear" w:color="auto" w:fill="F8FAFC"/>
            <w:tcMar>
              <w:top w:w="100" w:type="dxa"/>
              <w:left w:w="130" w:type="dxa"/>
              <w:bottom w:w="100" w:type="dxa"/>
              <w:right w:w="130" w:type="dxa"/>
            </w:tcMar>
          </w:tcPr>
          <w:p w14:paraId="180E7C37" w14:textId="77777777" w:rsidR="007E2293" w:rsidRDefault="00000000">
            <w:pPr>
              <w:spacing w:before="20" w:after="20"/>
            </w:pPr>
            <w:r>
              <w:rPr>
                <w:sz w:val="20"/>
              </w:rPr>
              <w:t>1</w:t>
            </w:r>
          </w:p>
        </w:tc>
        <w:tc>
          <w:tcPr>
            <w:tcW w:w="2592" w:type="dxa"/>
            <w:shd w:val="clear" w:color="auto" w:fill="F8FAFC"/>
            <w:tcMar>
              <w:top w:w="100" w:type="dxa"/>
              <w:left w:w="130" w:type="dxa"/>
              <w:bottom w:w="100" w:type="dxa"/>
              <w:right w:w="130" w:type="dxa"/>
            </w:tcMar>
          </w:tcPr>
          <w:p w14:paraId="7EC01880" w14:textId="77777777" w:rsidR="007E2293" w:rsidRDefault="00000000">
            <w:pPr>
              <w:spacing w:before="20" w:after="20"/>
            </w:pPr>
            <w:r>
              <w:rPr>
                <w:sz w:val="20"/>
              </w:rPr>
              <w:t>Nút Đóng (Close Button)</w:t>
            </w:r>
          </w:p>
        </w:tc>
        <w:tc>
          <w:tcPr>
            <w:tcW w:w="1656" w:type="dxa"/>
            <w:shd w:val="clear" w:color="auto" w:fill="F8FAFC"/>
            <w:tcMar>
              <w:top w:w="100" w:type="dxa"/>
              <w:left w:w="130" w:type="dxa"/>
              <w:bottom w:w="100" w:type="dxa"/>
              <w:right w:w="130" w:type="dxa"/>
            </w:tcMar>
          </w:tcPr>
          <w:p w14:paraId="2A78F47E" w14:textId="77777777" w:rsidR="007E2293" w:rsidRDefault="00000000">
            <w:pPr>
              <w:spacing w:before="20" w:after="20"/>
            </w:pPr>
            <w:r>
              <w:rPr>
                <w:sz w:val="20"/>
              </w:rPr>
              <w:t>Button</w:t>
            </w:r>
          </w:p>
        </w:tc>
        <w:tc>
          <w:tcPr>
            <w:tcW w:w="3960" w:type="dxa"/>
            <w:shd w:val="clear" w:color="auto" w:fill="F8FAFC"/>
            <w:tcMar>
              <w:top w:w="100" w:type="dxa"/>
              <w:left w:w="130" w:type="dxa"/>
              <w:bottom w:w="100" w:type="dxa"/>
              <w:right w:w="130" w:type="dxa"/>
            </w:tcMar>
          </w:tcPr>
          <w:p w14:paraId="7D484157" w14:textId="77777777" w:rsidR="007E2293" w:rsidRDefault="00000000">
            <w:pPr>
              <w:spacing w:before="20" w:after="20"/>
            </w:pPr>
            <w:r>
              <w:rPr>
                <w:sz w:val="20"/>
              </w:rPr>
              <w:t>- Nút icon "x" ở góc trên bên phải drawer, click vào sẽ đóng drawer và ẩn lớp backdrop.</w:t>
            </w:r>
          </w:p>
        </w:tc>
      </w:tr>
      <w:tr w:rsidR="007E2293" w14:paraId="5219D736" w14:textId="77777777">
        <w:trPr>
          <w:cantSplit/>
          <w:jc w:val="center"/>
        </w:trPr>
        <w:tc>
          <w:tcPr>
            <w:tcW w:w="792" w:type="dxa"/>
            <w:shd w:val="clear" w:color="auto" w:fill="FFFFFF"/>
            <w:tcMar>
              <w:top w:w="100" w:type="dxa"/>
              <w:left w:w="130" w:type="dxa"/>
              <w:bottom w:w="100" w:type="dxa"/>
              <w:right w:w="130" w:type="dxa"/>
            </w:tcMar>
          </w:tcPr>
          <w:p w14:paraId="02426C78" w14:textId="77777777" w:rsidR="007E2293" w:rsidRDefault="00000000">
            <w:pPr>
              <w:spacing w:before="20" w:after="20"/>
            </w:pPr>
            <w:r>
              <w:rPr>
                <w:sz w:val="20"/>
              </w:rPr>
              <w:t>2</w:t>
            </w:r>
          </w:p>
        </w:tc>
        <w:tc>
          <w:tcPr>
            <w:tcW w:w="2592" w:type="dxa"/>
            <w:shd w:val="clear" w:color="auto" w:fill="FFFFFF"/>
            <w:tcMar>
              <w:top w:w="100" w:type="dxa"/>
              <w:left w:w="130" w:type="dxa"/>
              <w:bottom w:w="100" w:type="dxa"/>
              <w:right w:w="130" w:type="dxa"/>
            </w:tcMar>
          </w:tcPr>
          <w:p w14:paraId="4947EF7D" w14:textId="77777777" w:rsidR="007E2293" w:rsidRDefault="00000000">
            <w:pPr>
              <w:spacing w:before="20" w:after="20"/>
            </w:pPr>
            <w:r>
              <w:rPr>
                <w:sz w:val="20"/>
              </w:rPr>
              <w:t>Tiêu đề Drawer</w:t>
            </w:r>
          </w:p>
        </w:tc>
        <w:tc>
          <w:tcPr>
            <w:tcW w:w="1656" w:type="dxa"/>
            <w:shd w:val="clear" w:color="auto" w:fill="FFFFFF"/>
            <w:tcMar>
              <w:top w:w="100" w:type="dxa"/>
              <w:left w:w="130" w:type="dxa"/>
              <w:bottom w:w="100" w:type="dxa"/>
              <w:right w:w="130" w:type="dxa"/>
            </w:tcMar>
          </w:tcPr>
          <w:p w14:paraId="67BB7B95" w14:textId="77777777" w:rsidR="007E2293" w:rsidRDefault="00000000">
            <w:pPr>
              <w:spacing w:before="20" w:after="20"/>
            </w:pPr>
            <w:r>
              <w:rPr>
                <w:sz w:val="20"/>
              </w:rPr>
              <w:t>Label</w:t>
            </w:r>
          </w:p>
        </w:tc>
        <w:tc>
          <w:tcPr>
            <w:tcW w:w="3960" w:type="dxa"/>
            <w:shd w:val="clear" w:color="auto" w:fill="FFFFFF"/>
            <w:tcMar>
              <w:top w:w="100" w:type="dxa"/>
              <w:left w:w="130" w:type="dxa"/>
              <w:bottom w:w="100" w:type="dxa"/>
              <w:right w:w="130" w:type="dxa"/>
            </w:tcMar>
          </w:tcPr>
          <w:p w14:paraId="1E80E690" w14:textId="77777777" w:rsidR="007E2293" w:rsidRDefault="00000000">
            <w:pPr>
              <w:spacing w:before="20" w:after="20"/>
            </w:pPr>
            <w:r>
              <w:rPr>
                <w:sz w:val="20"/>
              </w:rPr>
              <w:t>- Hiển thị giá trị đầy đủ của IOC (font monospace) kèm theo Badge Loại dấu hiệu (IP, DOMAIN, URL...).</w:t>
            </w:r>
          </w:p>
        </w:tc>
      </w:tr>
      <w:tr w:rsidR="007E2293" w14:paraId="05C5D209" w14:textId="77777777">
        <w:trPr>
          <w:cantSplit/>
          <w:jc w:val="center"/>
        </w:trPr>
        <w:tc>
          <w:tcPr>
            <w:tcW w:w="792" w:type="dxa"/>
            <w:shd w:val="clear" w:color="auto" w:fill="F8FAFC"/>
            <w:tcMar>
              <w:top w:w="100" w:type="dxa"/>
              <w:left w:w="130" w:type="dxa"/>
              <w:bottom w:w="100" w:type="dxa"/>
              <w:right w:w="130" w:type="dxa"/>
            </w:tcMar>
          </w:tcPr>
          <w:p w14:paraId="44621599" w14:textId="77777777" w:rsidR="007E2293" w:rsidRDefault="00000000">
            <w:pPr>
              <w:spacing w:before="20" w:after="20"/>
            </w:pPr>
            <w:r>
              <w:rPr>
                <w:sz w:val="20"/>
              </w:rPr>
              <w:t>3</w:t>
            </w:r>
          </w:p>
        </w:tc>
        <w:tc>
          <w:tcPr>
            <w:tcW w:w="2592" w:type="dxa"/>
            <w:shd w:val="clear" w:color="auto" w:fill="F8FAFC"/>
            <w:tcMar>
              <w:top w:w="100" w:type="dxa"/>
              <w:left w:w="130" w:type="dxa"/>
              <w:bottom w:w="100" w:type="dxa"/>
              <w:right w:w="130" w:type="dxa"/>
            </w:tcMar>
          </w:tcPr>
          <w:p w14:paraId="01E36667" w14:textId="77777777" w:rsidR="007E2293" w:rsidRDefault="00000000">
            <w:pPr>
              <w:spacing w:before="20" w:after="20"/>
            </w:pPr>
            <w:r>
              <w:rPr>
                <w:sz w:val="20"/>
              </w:rPr>
              <w:t>Lưới thông tin tổng quan (Metadata Overview Grid)</w:t>
            </w:r>
          </w:p>
        </w:tc>
        <w:tc>
          <w:tcPr>
            <w:tcW w:w="1656" w:type="dxa"/>
            <w:shd w:val="clear" w:color="auto" w:fill="F8FAFC"/>
            <w:tcMar>
              <w:top w:w="100" w:type="dxa"/>
              <w:left w:w="130" w:type="dxa"/>
              <w:bottom w:w="100" w:type="dxa"/>
              <w:right w:w="130" w:type="dxa"/>
            </w:tcMar>
          </w:tcPr>
          <w:p w14:paraId="0BDC2C67" w14:textId="77777777" w:rsidR="007E2293" w:rsidRDefault="00000000">
            <w:pPr>
              <w:spacing w:before="20" w:after="20"/>
            </w:pPr>
            <w:r>
              <w:rPr>
                <w:sz w:val="20"/>
              </w:rPr>
              <w:t>Data Grid</w:t>
            </w:r>
          </w:p>
        </w:tc>
        <w:tc>
          <w:tcPr>
            <w:tcW w:w="3960" w:type="dxa"/>
            <w:shd w:val="clear" w:color="auto" w:fill="F8FAFC"/>
            <w:tcMar>
              <w:top w:w="100" w:type="dxa"/>
              <w:left w:w="130" w:type="dxa"/>
              <w:bottom w:w="100" w:type="dxa"/>
              <w:right w:w="130" w:type="dxa"/>
            </w:tcMar>
          </w:tcPr>
          <w:p w14:paraId="18A01AA1" w14:textId="77777777" w:rsidR="007E2293" w:rsidRDefault="00000000">
            <w:pPr>
              <w:spacing w:before="20" w:after="20"/>
            </w:pPr>
            <w:r>
              <w:rPr>
                <w:sz w:val="20"/>
              </w:rPr>
              <w:t>- Bố trí dạng lưới 2 cột hiển thị đầy đủ các thuộc tính cốt lõi của IOC:</w:t>
            </w:r>
          </w:p>
          <w:p w14:paraId="512A473A" w14:textId="77777777" w:rsidR="007E2293" w:rsidRDefault="00000000">
            <w:pPr>
              <w:spacing w:before="20" w:after="20"/>
            </w:pPr>
            <w:r>
              <w:rPr>
                <w:sz w:val="20"/>
              </w:rPr>
              <w:t xml:space="preserve">+ </w:t>
            </w:r>
            <w:r>
              <w:rPr>
                <w:b/>
                <w:color w:val="0F172A"/>
                <w:sz w:val="20"/>
              </w:rPr>
              <w:t>Mức độ nguy hiểm:</w:t>
            </w:r>
            <w:r>
              <w:rPr>
                <w:sz w:val="20"/>
              </w:rPr>
              <w:t xml:space="preserve"> Hiển thị Badge mức độ.</w:t>
            </w:r>
          </w:p>
          <w:p w14:paraId="5DFB683A" w14:textId="77777777" w:rsidR="007E2293" w:rsidRDefault="00000000">
            <w:pPr>
              <w:spacing w:before="20" w:after="20"/>
            </w:pPr>
            <w:r>
              <w:rPr>
                <w:sz w:val="20"/>
              </w:rPr>
              <w:t xml:space="preserve">+ </w:t>
            </w:r>
            <w:r>
              <w:rPr>
                <w:b/>
                <w:color w:val="0F172A"/>
                <w:sz w:val="20"/>
              </w:rPr>
              <w:t>Độ tin cậy:</w:t>
            </w:r>
            <w:r>
              <w:rPr>
                <w:sz w:val="20"/>
              </w:rPr>
              <w:t xml:space="preserve"> Hiển thị % kèm thanh tiến trình.</w:t>
            </w:r>
          </w:p>
          <w:p w14:paraId="10DA6DA9" w14:textId="77777777" w:rsidR="007E2293" w:rsidRDefault="00000000">
            <w:pPr>
              <w:spacing w:before="20" w:after="20"/>
            </w:pPr>
            <w:r>
              <w:rPr>
                <w:sz w:val="20"/>
              </w:rPr>
              <w:t xml:space="preserve">+ </w:t>
            </w:r>
            <w:r>
              <w:rPr>
                <w:b/>
                <w:color w:val="0F172A"/>
                <w:sz w:val="20"/>
              </w:rPr>
              <w:t>Nhãn chia sẻ (TLP):</w:t>
            </w:r>
            <w:r>
              <w:rPr>
                <w:sz w:val="20"/>
              </w:rPr>
              <w:t xml:space="preserve"> Hiển thị đầy đủ tất cả các badge TLP mà IOC sở hữu.</w:t>
            </w:r>
          </w:p>
          <w:p w14:paraId="26ADB826" w14:textId="77777777" w:rsidR="007E2293" w:rsidRDefault="00000000">
            <w:pPr>
              <w:spacing w:before="20" w:after="20"/>
            </w:pPr>
            <w:r>
              <w:rPr>
                <w:sz w:val="20"/>
              </w:rPr>
              <w:t xml:space="preserve">+ </w:t>
            </w:r>
            <w:r>
              <w:rPr>
                <w:b/>
                <w:color w:val="0F172A"/>
                <w:sz w:val="20"/>
              </w:rPr>
              <w:t>Thời hạn hiệu lực:</w:t>
            </w:r>
            <w:r>
              <w:rPr>
                <w:sz w:val="20"/>
              </w:rPr>
              <w:t xml:space="preserve"> Hiển thị ngày hết hạn kèm badge Còn hiệu lực/Hết hiệu lực.</w:t>
            </w:r>
          </w:p>
          <w:p w14:paraId="717E55C7" w14:textId="77777777" w:rsidR="007E2293" w:rsidRDefault="00000000">
            <w:pPr>
              <w:spacing w:before="20" w:after="20"/>
            </w:pPr>
            <w:r>
              <w:rPr>
                <w:sz w:val="20"/>
              </w:rPr>
              <w:t xml:space="preserve">+ </w:t>
            </w:r>
            <w:r>
              <w:rPr>
                <w:b/>
                <w:color w:val="0F172A"/>
                <w:sz w:val="20"/>
              </w:rPr>
              <w:t>Ngày tạo:</w:t>
            </w:r>
            <w:r>
              <w:rPr>
                <w:sz w:val="20"/>
              </w:rPr>
              <w:t xml:space="preserve"> Mốc ngày giờ khởi tạo trên hệ thống SOAR.</w:t>
            </w:r>
          </w:p>
          <w:p w14:paraId="16ADBA8B" w14:textId="77777777" w:rsidR="007E2293" w:rsidRDefault="00000000">
            <w:pPr>
              <w:spacing w:before="20" w:after="20"/>
            </w:pPr>
            <w:r>
              <w:rPr>
                <w:sz w:val="20"/>
              </w:rPr>
              <w:t xml:space="preserve">+ </w:t>
            </w:r>
            <w:r>
              <w:rPr>
                <w:b/>
                <w:color w:val="0F172A"/>
                <w:sz w:val="20"/>
              </w:rPr>
              <w:t>Số lần phát hiện:</w:t>
            </w:r>
            <w:r>
              <w:rPr>
                <w:sz w:val="20"/>
              </w:rPr>
              <w:t xml:space="preserve"> Hiển thị tổng số lượt phát hiện (ví dụ: </w:t>
            </w:r>
            <w:r>
              <w:rPr>
                <w:rFonts w:ascii="Consolas" w:hAnsi="Consolas"/>
                <w:color w:val="0F2C59"/>
                <w:sz w:val="19"/>
                <w:shd w:val="clear" w:color="auto" w:fill="F1F5F9"/>
              </w:rPr>
              <w:t>14 lượt</w:t>
            </w:r>
            <w:r>
              <w:rPr>
                <w:sz w:val="20"/>
              </w:rPr>
              <w:t>).</w:t>
            </w:r>
          </w:p>
          <w:p w14:paraId="21DA14BB" w14:textId="77777777" w:rsidR="007E2293" w:rsidRDefault="00000000">
            <w:pPr>
              <w:spacing w:before="20" w:after="20"/>
            </w:pPr>
            <w:r>
              <w:rPr>
                <w:sz w:val="20"/>
              </w:rPr>
              <w:t xml:space="preserve">+ </w:t>
            </w:r>
            <w:r>
              <w:rPr>
                <w:b/>
                <w:color w:val="0F172A"/>
                <w:sz w:val="20"/>
              </w:rPr>
              <w:t>Lần đầu phát hiện:</w:t>
            </w:r>
            <w:r>
              <w:rPr>
                <w:sz w:val="20"/>
              </w:rPr>
              <w:t xml:space="preserve"> Mốc ngày giờ hoặc trạng thái </w:t>
            </w:r>
            <w:r>
              <w:rPr>
                <w:rFonts w:ascii="Consolas" w:hAnsi="Consolas"/>
                <w:color w:val="0F2C59"/>
                <w:sz w:val="19"/>
                <w:shd w:val="clear" w:color="auto" w:fill="F1F5F9"/>
              </w:rPr>
              <w:t>"Chưa phát hiện"</w:t>
            </w:r>
            <w:r>
              <w:rPr>
                <w:sz w:val="20"/>
              </w:rPr>
              <w:t>.</w:t>
            </w:r>
          </w:p>
          <w:p w14:paraId="465A002E" w14:textId="77777777" w:rsidR="007E2293" w:rsidRDefault="00000000">
            <w:pPr>
              <w:spacing w:before="20" w:after="20"/>
            </w:pPr>
            <w:r>
              <w:rPr>
                <w:sz w:val="20"/>
              </w:rPr>
              <w:t xml:space="preserve">+ </w:t>
            </w:r>
            <w:r>
              <w:rPr>
                <w:b/>
                <w:color w:val="0F172A"/>
                <w:sz w:val="20"/>
              </w:rPr>
              <w:t>Lần cuối phát hiện:</w:t>
            </w:r>
            <w:r>
              <w:rPr>
                <w:sz w:val="20"/>
              </w:rPr>
              <w:t xml:space="preserve"> Mốc ngày giờ cảnh báo gần nhất phát hiện trùng khớp.</w:t>
            </w:r>
          </w:p>
        </w:tc>
      </w:tr>
      <w:tr w:rsidR="007E2293" w14:paraId="434C3C1F" w14:textId="77777777">
        <w:trPr>
          <w:cantSplit/>
          <w:jc w:val="center"/>
        </w:trPr>
        <w:tc>
          <w:tcPr>
            <w:tcW w:w="792" w:type="dxa"/>
            <w:shd w:val="clear" w:color="auto" w:fill="FFFFFF"/>
            <w:tcMar>
              <w:top w:w="100" w:type="dxa"/>
              <w:left w:w="130" w:type="dxa"/>
              <w:bottom w:w="100" w:type="dxa"/>
              <w:right w:w="130" w:type="dxa"/>
            </w:tcMar>
          </w:tcPr>
          <w:p w14:paraId="11175746" w14:textId="77777777" w:rsidR="007E2293" w:rsidRDefault="00000000">
            <w:pPr>
              <w:spacing w:before="20" w:after="20"/>
            </w:pPr>
            <w:r>
              <w:rPr>
                <w:sz w:val="20"/>
              </w:rPr>
              <w:t>4</w:t>
            </w:r>
          </w:p>
        </w:tc>
        <w:tc>
          <w:tcPr>
            <w:tcW w:w="2592" w:type="dxa"/>
            <w:shd w:val="clear" w:color="auto" w:fill="FFFFFF"/>
            <w:tcMar>
              <w:top w:w="100" w:type="dxa"/>
              <w:left w:w="130" w:type="dxa"/>
              <w:bottom w:w="100" w:type="dxa"/>
              <w:right w:w="130" w:type="dxa"/>
            </w:tcMar>
          </w:tcPr>
          <w:p w14:paraId="477BCE27" w14:textId="77777777" w:rsidR="007E2293" w:rsidRDefault="00000000">
            <w:pPr>
              <w:spacing w:before="20" w:after="20"/>
            </w:pPr>
            <w:r>
              <w:rPr>
                <w:sz w:val="20"/>
              </w:rPr>
              <w:t>Danh sách nguồn (Sources List)</w:t>
            </w:r>
          </w:p>
        </w:tc>
        <w:tc>
          <w:tcPr>
            <w:tcW w:w="1656" w:type="dxa"/>
            <w:shd w:val="clear" w:color="auto" w:fill="FFFFFF"/>
            <w:tcMar>
              <w:top w:w="100" w:type="dxa"/>
              <w:left w:w="130" w:type="dxa"/>
              <w:bottom w:w="100" w:type="dxa"/>
              <w:right w:w="130" w:type="dxa"/>
            </w:tcMar>
          </w:tcPr>
          <w:p w14:paraId="73A09112" w14:textId="77777777" w:rsidR="007E2293" w:rsidRDefault="00000000">
            <w:pPr>
              <w:spacing w:before="20" w:after="20"/>
            </w:pPr>
            <w:r>
              <w:rPr>
                <w:sz w:val="20"/>
              </w:rPr>
              <w:t>List Container</w:t>
            </w:r>
          </w:p>
        </w:tc>
        <w:tc>
          <w:tcPr>
            <w:tcW w:w="3960" w:type="dxa"/>
            <w:shd w:val="clear" w:color="auto" w:fill="FFFFFF"/>
            <w:tcMar>
              <w:top w:w="100" w:type="dxa"/>
              <w:left w:w="130" w:type="dxa"/>
              <w:bottom w:w="100" w:type="dxa"/>
              <w:right w:w="130" w:type="dxa"/>
            </w:tcMar>
          </w:tcPr>
          <w:p w14:paraId="71EA56BF" w14:textId="77777777" w:rsidR="007E2293" w:rsidRDefault="00000000">
            <w:pPr>
              <w:spacing w:before="20" w:after="20"/>
            </w:pPr>
            <w:r>
              <w:rPr>
                <w:sz w:val="20"/>
              </w:rPr>
              <w:t xml:space="preserve">- Tiêu đề nhóm: </w:t>
            </w:r>
            <w:r>
              <w:rPr>
                <w:rFonts w:ascii="Consolas" w:hAnsi="Consolas"/>
                <w:color w:val="0F2C59"/>
                <w:sz w:val="19"/>
                <w:shd w:val="clear" w:color="auto" w:fill="F1F5F9"/>
              </w:rPr>
              <w:t>"Danh sách nguồn"</w:t>
            </w:r>
            <w:r>
              <w:rPr>
                <w:sz w:val="20"/>
              </w:rPr>
              <w:t>.</w:t>
            </w:r>
          </w:p>
          <w:p w14:paraId="460EDD4A" w14:textId="77777777" w:rsidR="007E2293" w:rsidRDefault="00000000">
            <w:pPr>
              <w:spacing w:before="20" w:after="20"/>
            </w:pPr>
            <w:r>
              <w:rPr>
                <w:sz w:val="20"/>
              </w:rPr>
              <w:t xml:space="preserve">- Hiển thị danh sách các nguồn cung cấp đã được ghi nhận vào IOC này. Mỗi dòng nguồn gồm: Tên nguồn (Ví dụ: </w:t>
            </w:r>
            <w:r>
              <w:rPr>
                <w:i/>
                <w:color w:val="334155"/>
                <w:sz w:val="20"/>
              </w:rPr>
              <w:t>AlienVault OTX</w:t>
            </w:r>
            <w:r>
              <w:rPr>
                <w:sz w:val="20"/>
              </w:rPr>
              <w:t xml:space="preserve">, </w:t>
            </w:r>
            <w:r>
              <w:rPr>
                <w:i/>
                <w:color w:val="334155"/>
                <w:sz w:val="20"/>
              </w:rPr>
              <w:t>MISP National</w:t>
            </w:r>
            <w:r>
              <w:rPr>
                <w:sz w:val="20"/>
              </w:rPr>
              <w:t>) và Thời gian tiếp nhận thực tế (</w:t>
            </w:r>
            <w:r>
              <w:rPr>
                <w:rFonts w:ascii="Consolas" w:hAnsi="Consolas"/>
                <w:color w:val="0F2C59"/>
                <w:sz w:val="19"/>
                <w:shd w:val="clear" w:color="auto" w:fill="F1F5F9"/>
              </w:rPr>
              <w:t>Thời gian ghi nhận: DD/MM/YYYY HH:mm:ss</w:t>
            </w:r>
            <w:r>
              <w:rPr>
                <w:sz w:val="20"/>
              </w:rPr>
              <w:t>).</w:t>
            </w:r>
          </w:p>
        </w:tc>
      </w:tr>
      <w:tr w:rsidR="007E2293" w14:paraId="2AFF7EB9" w14:textId="77777777">
        <w:trPr>
          <w:cantSplit/>
          <w:jc w:val="center"/>
        </w:trPr>
        <w:tc>
          <w:tcPr>
            <w:tcW w:w="792" w:type="dxa"/>
            <w:shd w:val="clear" w:color="auto" w:fill="F8FAFC"/>
            <w:tcMar>
              <w:top w:w="100" w:type="dxa"/>
              <w:left w:w="130" w:type="dxa"/>
              <w:bottom w:w="100" w:type="dxa"/>
              <w:right w:w="130" w:type="dxa"/>
            </w:tcMar>
          </w:tcPr>
          <w:p w14:paraId="5EAB3BBD" w14:textId="77777777" w:rsidR="007E2293" w:rsidRDefault="00000000">
            <w:pPr>
              <w:spacing w:before="20" w:after="20"/>
            </w:pPr>
            <w:r>
              <w:rPr>
                <w:sz w:val="20"/>
              </w:rPr>
              <w:lastRenderedPageBreak/>
              <w:t>5</w:t>
            </w:r>
          </w:p>
        </w:tc>
        <w:tc>
          <w:tcPr>
            <w:tcW w:w="2592" w:type="dxa"/>
            <w:shd w:val="clear" w:color="auto" w:fill="F8FAFC"/>
            <w:tcMar>
              <w:top w:w="100" w:type="dxa"/>
              <w:left w:w="130" w:type="dxa"/>
              <w:bottom w:w="100" w:type="dxa"/>
              <w:right w:w="130" w:type="dxa"/>
            </w:tcMar>
          </w:tcPr>
          <w:p w14:paraId="6A1FB0A0" w14:textId="77777777" w:rsidR="007E2293" w:rsidRDefault="00000000">
            <w:pPr>
              <w:spacing w:before="20" w:after="20"/>
            </w:pPr>
            <w:r>
              <w:rPr>
                <w:sz w:val="20"/>
              </w:rPr>
              <w:t>Nhật ký cảnh báo trùng khớp (Alert Sightings Table)</w:t>
            </w:r>
          </w:p>
        </w:tc>
        <w:tc>
          <w:tcPr>
            <w:tcW w:w="1656" w:type="dxa"/>
            <w:shd w:val="clear" w:color="auto" w:fill="F8FAFC"/>
            <w:tcMar>
              <w:top w:w="100" w:type="dxa"/>
              <w:left w:w="130" w:type="dxa"/>
              <w:bottom w:w="100" w:type="dxa"/>
              <w:right w:w="130" w:type="dxa"/>
            </w:tcMar>
          </w:tcPr>
          <w:p w14:paraId="5CC7EAB3" w14:textId="77777777" w:rsidR="007E2293" w:rsidRDefault="00000000">
            <w:pPr>
              <w:spacing w:before="20" w:after="20"/>
            </w:pPr>
            <w:r>
              <w:rPr>
                <w:sz w:val="20"/>
              </w:rPr>
              <w:t>Datatable</w:t>
            </w:r>
          </w:p>
        </w:tc>
        <w:tc>
          <w:tcPr>
            <w:tcW w:w="3960" w:type="dxa"/>
            <w:shd w:val="clear" w:color="auto" w:fill="F8FAFC"/>
            <w:tcMar>
              <w:top w:w="100" w:type="dxa"/>
              <w:left w:w="130" w:type="dxa"/>
              <w:bottom w:w="100" w:type="dxa"/>
              <w:right w:w="130" w:type="dxa"/>
            </w:tcMar>
          </w:tcPr>
          <w:p w14:paraId="7C83C98A" w14:textId="77777777" w:rsidR="007E2293" w:rsidRDefault="00000000">
            <w:pPr>
              <w:spacing w:before="20" w:after="20"/>
            </w:pPr>
            <w:r>
              <w:rPr>
                <w:sz w:val="20"/>
              </w:rPr>
              <w:t>- Bảng dữ liệu liệt kê các cảnh báo an ninh nội bộ có chứa IOC này.</w:t>
            </w:r>
          </w:p>
          <w:p w14:paraId="66D79E47" w14:textId="77777777" w:rsidR="007E2293" w:rsidRDefault="00000000">
            <w:pPr>
              <w:spacing w:before="20" w:after="20"/>
            </w:pPr>
            <w:r>
              <w:rPr>
                <w:sz w:val="20"/>
              </w:rPr>
              <w:t xml:space="preserve">- </w:t>
            </w:r>
            <w:r>
              <w:rPr>
                <w:b/>
                <w:color w:val="0F172A"/>
                <w:sz w:val="20"/>
              </w:rPr>
              <w:t>Các cột hiển thị:</w:t>
            </w:r>
          </w:p>
          <w:p w14:paraId="78E00067" w14:textId="77777777" w:rsidR="007E2293" w:rsidRDefault="00000000">
            <w:pPr>
              <w:spacing w:before="20" w:after="20"/>
            </w:pPr>
            <w:r>
              <w:rPr>
                <w:sz w:val="20"/>
              </w:rPr>
              <w:t xml:space="preserve">+ </w:t>
            </w:r>
            <w:r>
              <w:rPr>
                <w:rFonts w:ascii="Consolas" w:hAnsi="Consolas"/>
                <w:color w:val="0F2C59"/>
                <w:sz w:val="19"/>
                <w:shd w:val="clear" w:color="auto" w:fill="F1F5F9"/>
              </w:rPr>
              <w:t>Mã cảnh báo</w:t>
            </w:r>
            <w:r>
              <w:rPr>
                <w:sz w:val="20"/>
              </w:rPr>
              <w:t xml:space="preserve">: Mã định danh cảnh báo (Ví dụ: </w:t>
            </w:r>
            <w:r>
              <w:rPr>
                <w:rFonts w:ascii="Consolas" w:hAnsi="Consolas"/>
                <w:color w:val="0F2C59"/>
                <w:sz w:val="19"/>
                <w:shd w:val="clear" w:color="auto" w:fill="F1F5F9"/>
              </w:rPr>
              <w:t>ALT-2026-891</w:t>
            </w:r>
            <w:r>
              <w:rPr>
                <w:sz w:val="20"/>
              </w:rPr>
              <w:t>), click vào để chuyển sang chi tiết cảnh báo.</w:t>
            </w:r>
          </w:p>
          <w:p w14:paraId="447C5DDD" w14:textId="77777777" w:rsidR="007E2293" w:rsidRDefault="00000000">
            <w:pPr>
              <w:spacing w:before="20" w:after="20"/>
            </w:pPr>
            <w:r>
              <w:rPr>
                <w:sz w:val="20"/>
              </w:rPr>
              <w:t xml:space="preserve">+ </w:t>
            </w:r>
            <w:r>
              <w:rPr>
                <w:rFonts w:ascii="Consolas" w:hAnsi="Consolas"/>
                <w:color w:val="0F2C59"/>
                <w:sz w:val="19"/>
                <w:shd w:val="clear" w:color="auto" w:fill="F1F5F9"/>
              </w:rPr>
              <w:t>Thời gian</w:t>
            </w:r>
            <w:r>
              <w:rPr>
                <w:sz w:val="20"/>
              </w:rPr>
              <w:t>: Mốc thời gian kích hoạt cảnh báo.</w:t>
            </w:r>
          </w:p>
          <w:p w14:paraId="7229B73B" w14:textId="77777777" w:rsidR="007E2293" w:rsidRDefault="00000000">
            <w:pPr>
              <w:spacing w:before="20" w:after="20"/>
            </w:pPr>
            <w:r>
              <w:rPr>
                <w:sz w:val="20"/>
              </w:rPr>
              <w:t xml:space="preserve">+ </w:t>
            </w:r>
            <w:r>
              <w:rPr>
                <w:rFonts w:ascii="Consolas" w:hAnsi="Consolas"/>
                <w:color w:val="0F2C59"/>
                <w:sz w:val="19"/>
                <w:shd w:val="clear" w:color="auto" w:fill="F1F5F9"/>
              </w:rPr>
              <w:t>Nội dung</w:t>
            </w:r>
            <w:r>
              <w:rPr>
                <w:sz w:val="20"/>
              </w:rPr>
              <w:t>: Tóm tắt sự kiện an ninh.</w:t>
            </w:r>
          </w:p>
          <w:p w14:paraId="45674B5E" w14:textId="77777777" w:rsidR="007E2293" w:rsidRDefault="00000000">
            <w:pPr>
              <w:spacing w:before="20" w:after="20"/>
            </w:pPr>
            <w:r>
              <w:rPr>
                <w:sz w:val="20"/>
              </w:rPr>
              <w:t xml:space="preserve">+ </w:t>
            </w:r>
            <w:r>
              <w:rPr>
                <w:rFonts w:ascii="Consolas" w:hAnsi="Consolas"/>
                <w:color w:val="0F2C59"/>
                <w:sz w:val="19"/>
                <w:shd w:val="clear" w:color="auto" w:fill="F1F5F9"/>
              </w:rPr>
              <w:t>Mức độ nghiêm trọng</w:t>
            </w:r>
            <w:r>
              <w:rPr>
                <w:sz w:val="20"/>
              </w:rPr>
              <w:t>: Badge mức độ (CRITICAL, HIGH, MEDIUM...).</w:t>
            </w:r>
          </w:p>
          <w:p w14:paraId="26C33595" w14:textId="77777777" w:rsidR="007E2293" w:rsidRDefault="00000000">
            <w:pPr>
              <w:spacing w:before="20" w:after="20"/>
            </w:pPr>
            <w:r>
              <w:rPr>
                <w:sz w:val="20"/>
              </w:rPr>
              <w:t xml:space="preserve">+ </w:t>
            </w:r>
            <w:r>
              <w:rPr>
                <w:rFonts w:ascii="Consolas" w:hAnsi="Consolas"/>
                <w:color w:val="0F2C59"/>
                <w:sz w:val="19"/>
                <w:shd w:val="clear" w:color="auto" w:fill="F1F5F9"/>
              </w:rPr>
              <w:t>IP nguồn</w:t>
            </w:r>
            <w:r>
              <w:rPr>
                <w:sz w:val="20"/>
              </w:rPr>
              <w:t>: Địa chỉ IP nguồn liên quan.</w:t>
            </w:r>
          </w:p>
          <w:p w14:paraId="29EB6634" w14:textId="77777777" w:rsidR="007E2293" w:rsidRDefault="00000000">
            <w:pPr>
              <w:spacing w:before="20" w:after="20"/>
            </w:pPr>
            <w:r>
              <w:rPr>
                <w:sz w:val="20"/>
              </w:rPr>
              <w:t xml:space="preserve">+ </w:t>
            </w:r>
            <w:r>
              <w:rPr>
                <w:rFonts w:ascii="Consolas" w:hAnsi="Consolas"/>
                <w:color w:val="0F2C59"/>
                <w:sz w:val="19"/>
                <w:shd w:val="clear" w:color="auto" w:fill="F1F5F9"/>
              </w:rPr>
              <w:t>IP đích</w:t>
            </w:r>
            <w:r>
              <w:rPr>
                <w:sz w:val="20"/>
              </w:rPr>
              <w:t>: Địa chỉ IP đích liên quan.</w:t>
            </w:r>
          </w:p>
          <w:p w14:paraId="46BCA0E6" w14:textId="77777777" w:rsidR="007E2293" w:rsidRDefault="00000000">
            <w:pPr>
              <w:spacing w:before="20" w:after="20"/>
            </w:pPr>
            <w:r>
              <w:rPr>
                <w:sz w:val="20"/>
              </w:rPr>
              <w:t xml:space="preserve">- </w:t>
            </w:r>
            <w:r>
              <w:rPr>
                <w:b/>
                <w:color w:val="0F172A"/>
                <w:sz w:val="20"/>
              </w:rPr>
              <w:t>Hành vi cuộn ngang:</w:t>
            </w:r>
            <w:r>
              <w:rPr>
                <w:sz w:val="20"/>
              </w:rPr>
              <w:t xml:space="preserve"> Nếu bảng có nhiều thông tin sẽ hỗ trợ cuộn ngang (Horizontal scroll) mượt mà.</w:t>
            </w:r>
          </w:p>
          <w:p w14:paraId="4D756062" w14:textId="77777777" w:rsidR="007E2293" w:rsidRDefault="00000000">
            <w:pPr>
              <w:spacing w:before="20" w:after="20"/>
            </w:pPr>
            <w:r>
              <w:rPr>
                <w:sz w:val="20"/>
              </w:rPr>
              <w:t xml:space="preserve">- </w:t>
            </w:r>
            <w:r>
              <w:rPr>
                <w:b/>
                <w:color w:val="0F172A"/>
                <w:sz w:val="20"/>
              </w:rPr>
              <w:t>Phân trang Drawer:</w:t>
            </w:r>
            <w:r>
              <w:rPr>
                <w:sz w:val="20"/>
              </w:rPr>
              <w:t xml:space="preserve"> Hiển thị 3 cảnh báo trên mỗi trang kèm nút chuyển trang trước/sau.</w:t>
            </w:r>
          </w:p>
        </w:tc>
      </w:tr>
    </w:tbl>
    <w:p w14:paraId="26AD40FF" w14:textId="77777777" w:rsidR="007E2293" w:rsidRDefault="007E2293">
      <w:pPr>
        <w:spacing w:line="240" w:lineRule="auto"/>
      </w:pPr>
    </w:p>
    <w:p w14:paraId="5FA33C8B" w14:textId="77777777" w:rsidR="007E2293" w:rsidRDefault="00000000">
      <w:pPr>
        <w:keepNext/>
        <w:spacing w:before="240"/>
      </w:pPr>
      <w:r>
        <w:rPr>
          <w:b/>
          <w:color w:val="0F172A"/>
          <w:sz w:val="23"/>
        </w:rPr>
        <w:t>3.4. Đặc tả Modal Thêm dấu hiệu tấn công mới (`modal-add-ioc`)</w:t>
      </w:r>
    </w:p>
    <w:p w14:paraId="14568C65" w14:textId="77777777" w:rsidR="007E2293" w:rsidRDefault="00000000">
      <w:pPr>
        <w:keepNext/>
        <w:spacing w:before="200"/>
        <w:jc w:val="center"/>
      </w:pPr>
      <w:r>
        <w:rPr>
          <w:noProof/>
        </w:rPr>
        <w:drawing>
          <wp:inline distT="0" distB="0" distL="0" distR="0" wp14:anchorId="29F85C22" wp14:editId="37F34BD5">
            <wp:extent cx="5715000" cy="3571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odal_them_ioc_moi.png"/>
                    <pic:cNvPicPr/>
                  </pic:nvPicPr>
                  <pic:blipFill>
                    <a:blip r:embed="rId11"/>
                    <a:stretch>
                      <a:fillRect/>
                    </a:stretch>
                  </pic:blipFill>
                  <pic:spPr>
                    <a:xfrm>
                      <a:off x="0" y="0"/>
                      <a:ext cx="5715000" cy="3571875"/>
                    </a:xfrm>
                    <a:prstGeom prst="rect">
                      <a:avLst/>
                    </a:prstGeom>
                  </pic:spPr>
                </pic:pic>
              </a:graphicData>
            </a:graphic>
          </wp:inline>
        </w:drawing>
      </w:r>
    </w:p>
    <w:p w14:paraId="5754C7BF" w14:textId="77777777" w:rsidR="007E2293" w:rsidRDefault="00000000">
      <w:pPr>
        <w:spacing w:before="40" w:after="240"/>
        <w:jc w:val="center"/>
      </w:pPr>
      <w:r>
        <w:rPr>
          <w:i/>
          <w:color w:val="64748B"/>
          <w:sz w:val="19"/>
        </w:rPr>
        <w:t>Hình 3.3: Giao diện Modal Thêm dấu hiệu tấn công (IOC) mới</w:t>
      </w:r>
    </w:p>
    <w:p w14:paraId="6A7FC80B" w14:textId="77777777" w:rsidR="007E2293" w:rsidRDefault="00000000">
      <w:r>
        <w:t>Bảng đặc tả toàn bộ các trường nhập liệu và nút bấm trên Modal Thêm mới IOC:</w:t>
      </w:r>
    </w:p>
    <w:tbl>
      <w:tblPr>
        <w:tblW w:w="0" w:type="auto"/>
        <w:jc w:val="center"/>
        <w:tblBorders>
          <w:top w:val="single" w:sz="4" w:space="0" w:color="CBD5E1"/>
          <w:bottom w:val="single" w:sz="4" w:space="0" w:color="CBD5E1"/>
          <w:insideH w:val="single" w:sz="4" w:space="0" w:color="CBD5E1"/>
          <w:insideV w:val="single" w:sz="4" w:space="0" w:color="CBD5E1"/>
        </w:tblBorders>
        <w:tblLayout w:type="fixed"/>
        <w:tblLook w:val="04A0" w:firstRow="1" w:lastRow="0" w:firstColumn="1" w:lastColumn="0" w:noHBand="0" w:noVBand="1"/>
      </w:tblPr>
      <w:tblGrid>
        <w:gridCol w:w="792"/>
        <w:gridCol w:w="2592"/>
        <w:gridCol w:w="1656"/>
        <w:gridCol w:w="3960"/>
      </w:tblGrid>
      <w:tr w:rsidR="007E2293" w14:paraId="4F8A8AEE" w14:textId="77777777">
        <w:trPr>
          <w:cantSplit/>
          <w:tblHeader/>
          <w:jc w:val="center"/>
        </w:trPr>
        <w:tc>
          <w:tcPr>
            <w:tcW w:w="792" w:type="dxa"/>
            <w:shd w:val="clear" w:color="auto" w:fill="0F2C59"/>
            <w:tcMar>
              <w:top w:w="100" w:type="dxa"/>
              <w:left w:w="130" w:type="dxa"/>
              <w:bottom w:w="100" w:type="dxa"/>
              <w:right w:w="130" w:type="dxa"/>
            </w:tcMar>
          </w:tcPr>
          <w:p w14:paraId="432A5026" w14:textId="77777777" w:rsidR="007E2293" w:rsidRDefault="00000000">
            <w:pPr>
              <w:spacing w:before="20" w:after="20"/>
            </w:pPr>
            <w:r>
              <w:rPr>
                <w:b/>
                <w:color w:val="FFFFFF"/>
                <w:sz w:val="20"/>
              </w:rPr>
              <w:lastRenderedPageBreak/>
              <w:t>STT</w:t>
            </w:r>
          </w:p>
        </w:tc>
        <w:tc>
          <w:tcPr>
            <w:tcW w:w="2592" w:type="dxa"/>
            <w:shd w:val="clear" w:color="auto" w:fill="0F2C59"/>
            <w:tcMar>
              <w:top w:w="100" w:type="dxa"/>
              <w:left w:w="130" w:type="dxa"/>
              <w:bottom w:w="100" w:type="dxa"/>
              <w:right w:w="130" w:type="dxa"/>
            </w:tcMar>
          </w:tcPr>
          <w:p w14:paraId="495188D6" w14:textId="77777777" w:rsidR="007E2293" w:rsidRDefault="00000000">
            <w:pPr>
              <w:spacing w:before="20" w:after="20"/>
            </w:pPr>
            <w:r>
              <w:rPr>
                <w:b/>
                <w:color w:val="FFFFFF"/>
                <w:sz w:val="20"/>
              </w:rPr>
              <w:t>Tên trường</w:t>
            </w:r>
          </w:p>
        </w:tc>
        <w:tc>
          <w:tcPr>
            <w:tcW w:w="1656" w:type="dxa"/>
            <w:shd w:val="clear" w:color="auto" w:fill="0F2C59"/>
            <w:tcMar>
              <w:top w:w="100" w:type="dxa"/>
              <w:left w:w="130" w:type="dxa"/>
              <w:bottom w:w="100" w:type="dxa"/>
              <w:right w:w="130" w:type="dxa"/>
            </w:tcMar>
          </w:tcPr>
          <w:p w14:paraId="57FB5B13" w14:textId="77777777" w:rsidR="007E2293" w:rsidRDefault="00000000">
            <w:pPr>
              <w:spacing w:before="20" w:after="20"/>
            </w:pPr>
            <w:r>
              <w:rPr>
                <w:b/>
                <w:color w:val="FFFFFF"/>
                <w:sz w:val="20"/>
              </w:rPr>
              <w:t>Loại dữ liệu</w:t>
            </w:r>
          </w:p>
        </w:tc>
        <w:tc>
          <w:tcPr>
            <w:tcW w:w="3960" w:type="dxa"/>
            <w:shd w:val="clear" w:color="auto" w:fill="0F2C59"/>
            <w:tcMar>
              <w:top w:w="100" w:type="dxa"/>
              <w:left w:w="130" w:type="dxa"/>
              <w:bottom w:w="100" w:type="dxa"/>
              <w:right w:w="130" w:type="dxa"/>
            </w:tcMar>
          </w:tcPr>
          <w:p w14:paraId="60E1BFDE" w14:textId="77777777" w:rsidR="007E2293" w:rsidRDefault="00000000">
            <w:pPr>
              <w:spacing w:before="20" w:after="20"/>
            </w:pPr>
            <w:r>
              <w:rPr>
                <w:b/>
                <w:color w:val="FFFFFF"/>
                <w:sz w:val="20"/>
              </w:rPr>
              <w:t>Mô tả</w:t>
            </w:r>
          </w:p>
        </w:tc>
      </w:tr>
      <w:tr w:rsidR="007E2293" w14:paraId="6FB6D0E9" w14:textId="77777777">
        <w:trPr>
          <w:cantSplit/>
          <w:jc w:val="center"/>
        </w:trPr>
        <w:tc>
          <w:tcPr>
            <w:tcW w:w="792" w:type="dxa"/>
            <w:shd w:val="clear" w:color="auto" w:fill="F8FAFC"/>
            <w:tcMar>
              <w:top w:w="100" w:type="dxa"/>
              <w:left w:w="130" w:type="dxa"/>
              <w:bottom w:w="100" w:type="dxa"/>
              <w:right w:w="130" w:type="dxa"/>
            </w:tcMar>
          </w:tcPr>
          <w:p w14:paraId="110099CA" w14:textId="77777777" w:rsidR="007E2293" w:rsidRDefault="00000000">
            <w:pPr>
              <w:spacing w:before="20" w:after="20"/>
            </w:pPr>
            <w:r>
              <w:rPr>
                <w:sz w:val="20"/>
              </w:rPr>
              <w:t>1</w:t>
            </w:r>
          </w:p>
        </w:tc>
        <w:tc>
          <w:tcPr>
            <w:tcW w:w="2592" w:type="dxa"/>
            <w:shd w:val="clear" w:color="auto" w:fill="F8FAFC"/>
            <w:tcMar>
              <w:top w:w="100" w:type="dxa"/>
              <w:left w:w="130" w:type="dxa"/>
              <w:bottom w:w="100" w:type="dxa"/>
              <w:right w:w="130" w:type="dxa"/>
            </w:tcMar>
          </w:tcPr>
          <w:p w14:paraId="5F189F3E" w14:textId="77777777" w:rsidR="007E2293" w:rsidRDefault="00000000">
            <w:pPr>
              <w:spacing w:before="20" w:after="20"/>
            </w:pPr>
            <w:r>
              <w:rPr>
                <w:sz w:val="20"/>
              </w:rPr>
              <w:t>Tiêu đề Modal</w:t>
            </w:r>
          </w:p>
        </w:tc>
        <w:tc>
          <w:tcPr>
            <w:tcW w:w="1656" w:type="dxa"/>
            <w:shd w:val="clear" w:color="auto" w:fill="F8FAFC"/>
            <w:tcMar>
              <w:top w:w="100" w:type="dxa"/>
              <w:left w:w="130" w:type="dxa"/>
              <w:bottom w:w="100" w:type="dxa"/>
              <w:right w:w="130" w:type="dxa"/>
            </w:tcMar>
          </w:tcPr>
          <w:p w14:paraId="4EA1E497" w14:textId="77777777" w:rsidR="007E2293" w:rsidRDefault="00000000">
            <w:pPr>
              <w:spacing w:before="20" w:after="20"/>
            </w:pPr>
            <w:r>
              <w:rPr>
                <w:sz w:val="20"/>
              </w:rPr>
              <w:t>Label</w:t>
            </w:r>
          </w:p>
        </w:tc>
        <w:tc>
          <w:tcPr>
            <w:tcW w:w="3960" w:type="dxa"/>
            <w:shd w:val="clear" w:color="auto" w:fill="F8FAFC"/>
            <w:tcMar>
              <w:top w:w="100" w:type="dxa"/>
              <w:left w:w="130" w:type="dxa"/>
              <w:bottom w:w="100" w:type="dxa"/>
              <w:right w:w="130" w:type="dxa"/>
            </w:tcMar>
          </w:tcPr>
          <w:p w14:paraId="33CB513E" w14:textId="77777777" w:rsidR="007E2293" w:rsidRDefault="00000000">
            <w:pPr>
              <w:spacing w:before="20" w:after="20"/>
            </w:pPr>
            <w:r>
              <w:rPr>
                <w:sz w:val="20"/>
              </w:rPr>
              <w:t>- Tiêu đề nhận diện hộp thoại.</w:t>
            </w:r>
          </w:p>
          <w:p w14:paraId="19F88FF1" w14:textId="77777777" w:rsidR="007E2293" w:rsidRDefault="00000000">
            <w:pPr>
              <w:spacing w:before="20" w:after="20"/>
            </w:pPr>
            <w:r>
              <w:rPr>
                <w:sz w:val="20"/>
              </w:rPr>
              <w:t xml:space="preserve">- </w:t>
            </w:r>
            <w:r>
              <w:rPr>
                <w:b/>
                <w:color w:val="0F172A"/>
                <w:sz w:val="20"/>
              </w:rPr>
              <w:t>Nội dung hiển thị:</w:t>
            </w:r>
            <w:r>
              <w:rPr>
                <w:sz w:val="20"/>
              </w:rPr>
              <w:t xml:space="preserve"> </w:t>
            </w:r>
            <w:r>
              <w:rPr>
                <w:rFonts w:ascii="Consolas" w:hAnsi="Consolas"/>
                <w:color w:val="0F2C59"/>
                <w:sz w:val="19"/>
                <w:shd w:val="clear" w:color="auto" w:fill="F1F5F9"/>
              </w:rPr>
              <w:t>"Thêm dấu hiệu tấn công (IOC) mới"</w:t>
            </w:r>
            <w:r>
              <w:rPr>
                <w:sz w:val="20"/>
              </w:rPr>
              <w:t xml:space="preserve"> (</w:t>
            </w:r>
            <w:r>
              <w:rPr>
                <w:rFonts w:ascii="Consolas" w:hAnsi="Consolas"/>
                <w:color w:val="0F2C59"/>
                <w:sz w:val="19"/>
                <w:shd w:val="clear" w:color="auto" w:fill="F1F5F9"/>
              </w:rPr>
              <w:t>"Add New Indicator of Compromise"</w:t>
            </w:r>
            <w:r>
              <w:rPr>
                <w:sz w:val="20"/>
              </w:rPr>
              <w:t>)</w:t>
            </w:r>
          </w:p>
        </w:tc>
      </w:tr>
      <w:tr w:rsidR="007E2293" w14:paraId="2592C66D" w14:textId="77777777">
        <w:trPr>
          <w:cantSplit/>
          <w:jc w:val="center"/>
        </w:trPr>
        <w:tc>
          <w:tcPr>
            <w:tcW w:w="792" w:type="dxa"/>
            <w:shd w:val="clear" w:color="auto" w:fill="FFFFFF"/>
            <w:tcMar>
              <w:top w:w="100" w:type="dxa"/>
              <w:left w:w="130" w:type="dxa"/>
              <w:bottom w:w="100" w:type="dxa"/>
              <w:right w:w="130" w:type="dxa"/>
            </w:tcMar>
          </w:tcPr>
          <w:p w14:paraId="53797BF8" w14:textId="77777777" w:rsidR="007E2293" w:rsidRDefault="00000000">
            <w:pPr>
              <w:spacing w:before="20" w:after="20"/>
            </w:pPr>
            <w:r>
              <w:rPr>
                <w:sz w:val="20"/>
              </w:rPr>
              <w:t>2</w:t>
            </w:r>
          </w:p>
        </w:tc>
        <w:tc>
          <w:tcPr>
            <w:tcW w:w="2592" w:type="dxa"/>
            <w:shd w:val="clear" w:color="auto" w:fill="FFFFFF"/>
            <w:tcMar>
              <w:top w:w="100" w:type="dxa"/>
              <w:left w:w="130" w:type="dxa"/>
              <w:bottom w:w="100" w:type="dxa"/>
              <w:right w:w="130" w:type="dxa"/>
            </w:tcMar>
          </w:tcPr>
          <w:p w14:paraId="7695C6B6" w14:textId="77777777" w:rsidR="007E2293" w:rsidRDefault="00000000">
            <w:pPr>
              <w:spacing w:before="20" w:after="20"/>
            </w:pPr>
            <w:r>
              <w:rPr>
                <w:sz w:val="20"/>
              </w:rPr>
              <w:t>Loại dấu hiệu</w:t>
            </w:r>
          </w:p>
        </w:tc>
        <w:tc>
          <w:tcPr>
            <w:tcW w:w="1656" w:type="dxa"/>
            <w:shd w:val="clear" w:color="auto" w:fill="FFFFFF"/>
            <w:tcMar>
              <w:top w:w="100" w:type="dxa"/>
              <w:left w:w="130" w:type="dxa"/>
              <w:bottom w:w="100" w:type="dxa"/>
              <w:right w:w="130" w:type="dxa"/>
            </w:tcMar>
          </w:tcPr>
          <w:p w14:paraId="6AF52A5A" w14:textId="77777777" w:rsidR="007E2293" w:rsidRDefault="00000000">
            <w:pPr>
              <w:spacing w:before="20" w:after="20"/>
            </w:pPr>
            <w:r>
              <w:rPr>
                <w:sz w:val="20"/>
              </w:rPr>
              <w:t>Dropdown</w:t>
            </w:r>
          </w:p>
        </w:tc>
        <w:tc>
          <w:tcPr>
            <w:tcW w:w="3960" w:type="dxa"/>
            <w:shd w:val="clear" w:color="auto" w:fill="FFFFFF"/>
            <w:tcMar>
              <w:top w:w="100" w:type="dxa"/>
              <w:left w:w="130" w:type="dxa"/>
              <w:bottom w:w="100" w:type="dxa"/>
              <w:right w:w="130" w:type="dxa"/>
            </w:tcMar>
          </w:tcPr>
          <w:p w14:paraId="5A66B0CF" w14:textId="77777777" w:rsidR="007E2293" w:rsidRDefault="00000000">
            <w:pPr>
              <w:spacing w:before="20" w:after="20"/>
            </w:pPr>
            <w:r>
              <w:rPr>
                <w:sz w:val="20"/>
              </w:rPr>
              <w:t>- Người dùng bắt buộc chọn loại dấu hiệu tấn công muốn thêm.</w:t>
            </w:r>
          </w:p>
          <w:p w14:paraId="3099E79E" w14:textId="77777777" w:rsidR="007E2293" w:rsidRDefault="00000000">
            <w:pPr>
              <w:spacing w:before="20" w:after="20"/>
            </w:pPr>
            <w:r>
              <w:rPr>
                <w:sz w:val="20"/>
              </w:rPr>
              <w:t xml:space="preserve">- </w:t>
            </w:r>
            <w:r>
              <w:rPr>
                <w:b/>
                <w:color w:val="0F172A"/>
                <w:sz w:val="20"/>
              </w:rPr>
              <w:t>Nguồn dữ liệu:</w:t>
            </w:r>
          </w:p>
          <w:p w14:paraId="1B5759E3" w14:textId="77777777" w:rsidR="007E2293" w:rsidRDefault="00000000">
            <w:pPr>
              <w:spacing w:before="20" w:after="20"/>
            </w:pPr>
            <w:r>
              <w:rPr>
                <w:sz w:val="20"/>
              </w:rPr>
              <w:t>+ Địa chỉ IP (IPv4 / IPv6) (</w:t>
            </w:r>
            <w:r>
              <w:rPr>
                <w:rFonts w:ascii="Consolas" w:hAnsi="Consolas"/>
                <w:color w:val="0F2C59"/>
                <w:sz w:val="19"/>
                <w:shd w:val="clear" w:color="auto" w:fill="F1F5F9"/>
              </w:rPr>
              <w:t>IP</w:t>
            </w:r>
            <w:r>
              <w:rPr>
                <w:sz w:val="20"/>
              </w:rPr>
              <w:t>)</w:t>
            </w:r>
          </w:p>
          <w:p w14:paraId="012029DE" w14:textId="77777777" w:rsidR="007E2293" w:rsidRDefault="00000000">
            <w:pPr>
              <w:spacing w:before="20" w:after="20"/>
            </w:pPr>
            <w:r>
              <w:rPr>
                <w:sz w:val="20"/>
              </w:rPr>
              <w:t>+ Tên miền (Domain) (</w:t>
            </w:r>
            <w:r>
              <w:rPr>
                <w:rFonts w:ascii="Consolas" w:hAnsi="Consolas"/>
                <w:color w:val="0F2C59"/>
                <w:sz w:val="19"/>
                <w:shd w:val="clear" w:color="auto" w:fill="F1F5F9"/>
              </w:rPr>
              <w:t>DOMAIN</w:t>
            </w:r>
            <w:r>
              <w:rPr>
                <w:sz w:val="20"/>
              </w:rPr>
              <w:t>)</w:t>
            </w:r>
          </w:p>
          <w:p w14:paraId="49F2D94D" w14:textId="77777777" w:rsidR="007E2293" w:rsidRDefault="00000000">
            <w:pPr>
              <w:spacing w:before="20" w:after="20"/>
            </w:pPr>
            <w:r>
              <w:rPr>
                <w:sz w:val="20"/>
              </w:rPr>
              <w:t>+ Đường dẫn (URL) (</w:t>
            </w:r>
            <w:r>
              <w:rPr>
                <w:rFonts w:ascii="Consolas" w:hAnsi="Consolas"/>
                <w:color w:val="0F2C59"/>
                <w:sz w:val="19"/>
                <w:shd w:val="clear" w:color="auto" w:fill="F1F5F9"/>
              </w:rPr>
              <w:t>URL</w:t>
            </w:r>
            <w:r>
              <w:rPr>
                <w:sz w:val="20"/>
              </w:rPr>
              <w:t>)</w:t>
            </w:r>
          </w:p>
          <w:p w14:paraId="04874CE6" w14:textId="77777777" w:rsidR="007E2293" w:rsidRDefault="00000000">
            <w:pPr>
              <w:spacing w:before="20" w:after="20"/>
            </w:pPr>
            <w:r>
              <w:rPr>
                <w:sz w:val="20"/>
              </w:rPr>
              <w:t>+ Giá trị băm tệp tin (Hash) (</w:t>
            </w:r>
            <w:r>
              <w:rPr>
                <w:rFonts w:ascii="Consolas" w:hAnsi="Consolas"/>
                <w:color w:val="0F2C59"/>
                <w:sz w:val="19"/>
                <w:shd w:val="clear" w:color="auto" w:fill="F1F5F9"/>
              </w:rPr>
              <w:t>HASH</w:t>
            </w:r>
            <w:r>
              <w:rPr>
                <w:sz w:val="20"/>
              </w:rPr>
              <w:t>)</w:t>
            </w:r>
          </w:p>
          <w:p w14:paraId="559DBE0A" w14:textId="77777777" w:rsidR="007E2293" w:rsidRDefault="00000000">
            <w:pPr>
              <w:spacing w:before="20" w:after="20"/>
            </w:pPr>
            <w:r>
              <w:rPr>
                <w:sz w:val="20"/>
              </w:rPr>
              <w:t>+ Địa chỉ thư điện tử (Email) (</w:t>
            </w:r>
            <w:r>
              <w:rPr>
                <w:rFonts w:ascii="Consolas" w:hAnsi="Consolas"/>
                <w:color w:val="0F2C59"/>
                <w:sz w:val="19"/>
                <w:shd w:val="clear" w:color="auto" w:fill="F1F5F9"/>
              </w:rPr>
              <w:t>EMAIL</w:t>
            </w:r>
            <w:r>
              <w:rPr>
                <w:sz w:val="20"/>
              </w:rPr>
              <w:t>)</w:t>
            </w:r>
          </w:p>
          <w:p w14:paraId="1F905F19" w14:textId="77777777" w:rsidR="007E2293" w:rsidRDefault="00000000">
            <w:pPr>
              <w:spacing w:before="20" w:after="20"/>
            </w:pPr>
            <w:r>
              <w:rPr>
                <w:sz w:val="20"/>
              </w:rPr>
              <w:t xml:space="preserve">- </w:t>
            </w:r>
            <w:r>
              <w:rPr>
                <w:b/>
                <w:color w:val="0F172A"/>
                <w:sz w:val="20"/>
              </w:rPr>
              <w:t>Giá trị mặc định:</w:t>
            </w:r>
            <w:r>
              <w:rPr>
                <w:sz w:val="20"/>
              </w:rPr>
              <w:t xml:space="preserve"> </w:t>
            </w:r>
            <w:r>
              <w:rPr>
                <w:rFonts w:ascii="Consolas" w:hAnsi="Consolas"/>
                <w:color w:val="0F2C59"/>
                <w:sz w:val="19"/>
                <w:shd w:val="clear" w:color="auto" w:fill="F1F5F9"/>
              </w:rPr>
              <w:t>IP</w:t>
            </w:r>
            <w:r>
              <w:rPr>
                <w:sz w:val="20"/>
              </w:rPr>
              <w:t>.</w:t>
            </w:r>
          </w:p>
          <w:p w14:paraId="009D1748" w14:textId="77777777" w:rsidR="007E2293" w:rsidRDefault="00000000">
            <w:pPr>
              <w:spacing w:before="20" w:after="20"/>
            </w:pPr>
            <w:r>
              <w:rPr>
                <w:sz w:val="20"/>
              </w:rPr>
              <w:t xml:space="preserve">- </w:t>
            </w:r>
            <w:r>
              <w:rPr>
                <w:b/>
                <w:color w:val="0F172A"/>
                <w:sz w:val="20"/>
              </w:rPr>
              <w:t>Kích hoạt động:</w:t>
            </w:r>
            <w:r>
              <w:rPr>
                <w:sz w:val="20"/>
              </w:rPr>
              <w:t xml:space="preserve"> Khi người dùng thay đổi loại, hệ thống tự động đổi </w:t>
            </w:r>
            <w:r>
              <w:rPr>
                <w:rFonts w:ascii="Consolas" w:hAnsi="Consolas"/>
                <w:color w:val="0F2C59"/>
                <w:sz w:val="19"/>
                <w:shd w:val="clear" w:color="auto" w:fill="F1F5F9"/>
              </w:rPr>
              <w:t>Placeholder</w:t>
            </w:r>
            <w:r>
              <w:rPr>
                <w:sz w:val="20"/>
              </w:rPr>
              <w:t xml:space="preserve"> của trường "Giá trị dấu hiệu" tương ứng (Ví dụ chọn Domain thì gợi ý </w:t>
            </w:r>
            <w:r>
              <w:rPr>
                <w:rFonts w:ascii="Consolas" w:hAnsi="Consolas"/>
                <w:color w:val="0F2C59"/>
                <w:sz w:val="19"/>
                <w:shd w:val="clear" w:color="auto" w:fill="F1F5F9"/>
              </w:rPr>
              <w:t>evil-command.org</w:t>
            </w:r>
            <w:r>
              <w:rPr>
                <w:sz w:val="20"/>
              </w:rPr>
              <w:t>, chọn Hash thì gợi ý mã hash SHA-256).</w:t>
            </w:r>
          </w:p>
        </w:tc>
      </w:tr>
      <w:tr w:rsidR="007E2293" w14:paraId="195373EF" w14:textId="77777777">
        <w:trPr>
          <w:cantSplit/>
          <w:jc w:val="center"/>
        </w:trPr>
        <w:tc>
          <w:tcPr>
            <w:tcW w:w="792" w:type="dxa"/>
            <w:shd w:val="clear" w:color="auto" w:fill="F8FAFC"/>
            <w:tcMar>
              <w:top w:w="100" w:type="dxa"/>
              <w:left w:w="130" w:type="dxa"/>
              <w:bottom w:w="100" w:type="dxa"/>
              <w:right w:w="130" w:type="dxa"/>
            </w:tcMar>
          </w:tcPr>
          <w:p w14:paraId="0AD30FF4" w14:textId="77777777" w:rsidR="007E2293" w:rsidRDefault="00000000">
            <w:pPr>
              <w:spacing w:before="20" w:after="20"/>
            </w:pPr>
            <w:r>
              <w:rPr>
                <w:sz w:val="20"/>
              </w:rPr>
              <w:t>3</w:t>
            </w:r>
          </w:p>
        </w:tc>
        <w:tc>
          <w:tcPr>
            <w:tcW w:w="2592" w:type="dxa"/>
            <w:shd w:val="clear" w:color="auto" w:fill="F8FAFC"/>
            <w:tcMar>
              <w:top w:w="100" w:type="dxa"/>
              <w:left w:w="130" w:type="dxa"/>
              <w:bottom w:w="100" w:type="dxa"/>
              <w:right w:w="130" w:type="dxa"/>
            </w:tcMar>
          </w:tcPr>
          <w:p w14:paraId="5E17C623" w14:textId="77777777" w:rsidR="007E2293" w:rsidRDefault="00000000">
            <w:pPr>
              <w:spacing w:before="20" w:after="20"/>
            </w:pPr>
            <w:r>
              <w:rPr>
                <w:sz w:val="20"/>
              </w:rPr>
              <w:t>Nhãn TLP</w:t>
            </w:r>
          </w:p>
        </w:tc>
        <w:tc>
          <w:tcPr>
            <w:tcW w:w="1656" w:type="dxa"/>
            <w:shd w:val="clear" w:color="auto" w:fill="F8FAFC"/>
            <w:tcMar>
              <w:top w:w="100" w:type="dxa"/>
              <w:left w:w="130" w:type="dxa"/>
              <w:bottom w:w="100" w:type="dxa"/>
              <w:right w:w="130" w:type="dxa"/>
            </w:tcMar>
          </w:tcPr>
          <w:p w14:paraId="511921A4" w14:textId="77777777" w:rsidR="007E2293" w:rsidRDefault="00000000">
            <w:pPr>
              <w:spacing w:before="20" w:after="20"/>
            </w:pPr>
            <w:r>
              <w:rPr>
                <w:sz w:val="20"/>
              </w:rPr>
              <w:t>Multi-select Dropdown</w:t>
            </w:r>
          </w:p>
        </w:tc>
        <w:tc>
          <w:tcPr>
            <w:tcW w:w="3960" w:type="dxa"/>
            <w:shd w:val="clear" w:color="auto" w:fill="F8FAFC"/>
            <w:tcMar>
              <w:top w:w="100" w:type="dxa"/>
              <w:left w:w="130" w:type="dxa"/>
              <w:bottom w:w="100" w:type="dxa"/>
              <w:right w:w="130" w:type="dxa"/>
            </w:tcMar>
          </w:tcPr>
          <w:p w14:paraId="4C2C688B" w14:textId="77777777" w:rsidR="007E2293" w:rsidRDefault="00000000">
            <w:pPr>
              <w:spacing w:before="20" w:after="20"/>
            </w:pPr>
            <w:r>
              <w:rPr>
                <w:sz w:val="20"/>
              </w:rPr>
              <w:t>- Người dùng bắt buộc chọn một hoặc nhiều nhãn bảo mật TLP áp dụng cho IOC.</w:t>
            </w:r>
          </w:p>
          <w:p w14:paraId="5EB37FC6" w14:textId="77777777" w:rsidR="007E2293" w:rsidRDefault="00000000">
            <w:pPr>
              <w:spacing w:before="20" w:after="20"/>
            </w:pPr>
            <w:r>
              <w:rPr>
                <w:sz w:val="20"/>
              </w:rPr>
              <w:t xml:space="preserve">- </w:t>
            </w:r>
            <w:r>
              <w:rPr>
                <w:b/>
                <w:color w:val="0F172A"/>
                <w:sz w:val="20"/>
              </w:rPr>
              <w:t>Cách thức chọn:</w:t>
            </w:r>
            <w:r>
              <w:rPr>
                <w:sz w:val="20"/>
              </w:rPr>
              <w:t xml:space="preserve"> Hộp chọn đa lựa chọn (Custom Multi-select Dropdown). Khi click mở dropdown danh sách gồm 5 tùy chọn kèm checkbox:</w:t>
            </w:r>
          </w:p>
          <w:p w14:paraId="2739C29F" w14:textId="77777777" w:rsidR="007E2293" w:rsidRDefault="00000000">
            <w:pPr>
              <w:spacing w:before="20" w:after="20"/>
            </w:pPr>
            <w:r>
              <w:rPr>
                <w:sz w:val="20"/>
              </w:rPr>
              <w:t xml:space="preserve">+ </w:t>
            </w:r>
            <w:r>
              <w:rPr>
                <w:rFonts w:ascii="Consolas" w:hAnsi="Consolas"/>
                <w:color w:val="0F2C59"/>
                <w:sz w:val="19"/>
                <w:shd w:val="clear" w:color="auto" w:fill="F1F5F9"/>
              </w:rPr>
              <w:t>TLP:CLEAR</w:t>
            </w:r>
            <w:r>
              <w:rPr>
                <w:sz w:val="20"/>
              </w:rPr>
              <w:t xml:space="preserve"> (Công khai chia sẻ)</w:t>
            </w:r>
          </w:p>
          <w:p w14:paraId="6DEC129E" w14:textId="77777777" w:rsidR="007E2293" w:rsidRDefault="00000000">
            <w:pPr>
              <w:spacing w:before="20" w:after="20"/>
            </w:pPr>
            <w:r>
              <w:rPr>
                <w:sz w:val="20"/>
              </w:rPr>
              <w:t xml:space="preserve">+ </w:t>
            </w:r>
            <w:r>
              <w:rPr>
                <w:rFonts w:ascii="Consolas" w:hAnsi="Consolas"/>
                <w:color w:val="0F2C59"/>
                <w:sz w:val="19"/>
                <w:shd w:val="clear" w:color="auto" w:fill="F1F5F9"/>
              </w:rPr>
              <w:t>TLP:GREEN</w:t>
            </w:r>
            <w:r>
              <w:rPr>
                <w:sz w:val="20"/>
              </w:rPr>
              <w:t xml:space="preserve"> (Chia sẻ nội bộ cộng đồng)</w:t>
            </w:r>
          </w:p>
          <w:p w14:paraId="149334D5" w14:textId="77777777" w:rsidR="007E2293" w:rsidRDefault="00000000">
            <w:pPr>
              <w:spacing w:before="20" w:after="20"/>
            </w:pPr>
            <w:r>
              <w:rPr>
                <w:sz w:val="20"/>
              </w:rPr>
              <w:t xml:space="preserve">+ </w:t>
            </w:r>
            <w:r>
              <w:rPr>
                <w:rFonts w:ascii="Consolas" w:hAnsi="Consolas"/>
                <w:color w:val="0F2C59"/>
                <w:sz w:val="19"/>
                <w:shd w:val="clear" w:color="auto" w:fill="F1F5F9"/>
              </w:rPr>
              <w:t>TLP:AMBER</w:t>
            </w:r>
            <w:r>
              <w:rPr>
                <w:sz w:val="20"/>
              </w:rPr>
              <w:t xml:space="preserve"> (Giới hạn có điều kiện)</w:t>
            </w:r>
          </w:p>
          <w:p w14:paraId="6E5E858D" w14:textId="77777777" w:rsidR="007E2293" w:rsidRDefault="00000000">
            <w:pPr>
              <w:spacing w:before="20" w:after="20"/>
            </w:pPr>
            <w:r>
              <w:rPr>
                <w:sz w:val="20"/>
              </w:rPr>
              <w:t xml:space="preserve">+ </w:t>
            </w:r>
            <w:r>
              <w:rPr>
                <w:rFonts w:ascii="Consolas" w:hAnsi="Consolas"/>
                <w:color w:val="0F2C59"/>
                <w:sz w:val="19"/>
                <w:shd w:val="clear" w:color="auto" w:fill="F1F5F9"/>
              </w:rPr>
              <w:t>TLP:AMBER+STRICT</w:t>
            </w:r>
            <w:r>
              <w:rPr>
                <w:sz w:val="20"/>
              </w:rPr>
              <w:t xml:space="preserve"> (Chỉ tổ chức nhận)</w:t>
            </w:r>
          </w:p>
          <w:p w14:paraId="3B365893" w14:textId="77777777" w:rsidR="007E2293" w:rsidRDefault="00000000">
            <w:pPr>
              <w:spacing w:before="20" w:after="20"/>
            </w:pPr>
            <w:r>
              <w:rPr>
                <w:sz w:val="20"/>
              </w:rPr>
              <w:t xml:space="preserve">+ </w:t>
            </w:r>
            <w:r>
              <w:rPr>
                <w:rFonts w:ascii="Consolas" w:hAnsi="Consolas"/>
                <w:color w:val="0F2C59"/>
                <w:sz w:val="19"/>
                <w:shd w:val="clear" w:color="auto" w:fill="F1F5F9"/>
              </w:rPr>
              <w:t>TLP:RED</w:t>
            </w:r>
            <w:r>
              <w:rPr>
                <w:sz w:val="20"/>
              </w:rPr>
              <w:t xml:space="preserve"> (Nghiêm cấm chia sẻ ra ngoài)</w:t>
            </w:r>
          </w:p>
          <w:p w14:paraId="2EF0DE0A" w14:textId="77777777" w:rsidR="007E2293" w:rsidRDefault="00000000">
            <w:pPr>
              <w:spacing w:before="20" w:after="20"/>
            </w:pPr>
            <w:r>
              <w:rPr>
                <w:sz w:val="20"/>
              </w:rPr>
              <w:t xml:space="preserve">- </w:t>
            </w:r>
            <w:r>
              <w:rPr>
                <w:b/>
                <w:color w:val="0F172A"/>
                <w:sz w:val="20"/>
              </w:rPr>
              <w:t>Giá trị mặc định:</w:t>
            </w:r>
            <w:r>
              <w:rPr>
                <w:sz w:val="20"/>
              </w:rPr>
              <w:t xml:space="preserve"> Tích chọn sẵn </w:t>
            </w:r>
            <w:r>
              <w:rPr>
                <w:rFonts w:ascii="Consolas" w:hAnsi="Consolas"/>
                <w:color w:val="0F2C59"/>
                <w:sz w:val="19"/>
                <w:shd w:val="clear" w:color="auto" w:fill="F1F5F9"/>
              </w:rPr>
              <w:t>TLP:AMBER</w:t>
            </w:r>
            <w:r>
              <w:rPr>
                <w:sz w:val="20"/>
              </w:rPr>
              <w:t>.</w:t>
            </w:r>
          </w:p>
          <w:p w14:paraId="6982E8EB" w14:textId="77777777" w:rsidR="007E2293" w:rsidRDefault="00000000">
            <w:pPr>
              <w:spacing w:before="20" w:after="20"/>
            </w:pPr>
            <w:r>
              <w:rPr>
                <w:sz w:val="20"/>
              </w:rPr>
              <w:t xml:space="preserve">- </w:t>
            </w:r>
            <w:r>
              <w:rPr>
                <w:b/>
                <w:color w:val="0F172A"/>
                <w:sz w:val="20"/>
              </w:rPr>
              <w:t>Chế độ hiển thị:</w:t>
            </w:r>
            <w:r>
              <w:rPr>
                <w:sz w:val="20"/>
              </w:rPr>
              <w:t xml:space="preserve"> Hiển thị trực tiếp các badge màu tương ứng ngay trong ô nhập. Nếu bỏ chọn hết sẽ hiển thị text gợi ý </w:t>
            </w:r>
            <w:r>
              <w:rPr>
                <w:rFonts w:ascii="Consolas" w:hAnsi="Consolas"/>
                <w:color w:val="0F2C59"/>
                <w:sz w:val="19"/>
                <w:shd w:val="clear" w:color="auto" w:fill="F1F5F9"/>
              </w:rPr>
              <w:t>"Chọn nhãn TLP..."</w:t>
            </w:r>
            <w:r>
              <w:rPr>
                <w:sz w:val="20"/>
              </w:rPr>
              <w:t>.</w:t>
            </w:r>
          </w:p>
          <w:p w14:paraId="5E2E5D8E" w14:textId="77777777" w:rsidR="007E2293" w:rsidRDefault="00000000">
            <w:pPr>
              <w:spacing w:before="20" w:after="20"/>
            </w:pPr>
            <w:r>
              <w:rPr>
                <w:sz w:val="20"/>
              </w:rPr>
              <w:t xml:space="preserve">- </w:t>
            </w:r>
            <w:r>
              <w:rPr>
                <w:b/>
                <w:color w:val="0F172A"/>
                <w:sz w:val="20"/>
              </w:rPr>
              <w:t>Thông báo lỗi tương ứng:</w:t>
            </w:r>
          </w:p>
          <w:p w14:paraId="33C7F6CA" w14:textId="77777777" w:rsidR="007E2293" w:rsidRDefault="00000000">
            <w:pPr>
              <w:spacing w:before="20" w:after="20"/>
            </w:pPr>
            <w:r>
              <w:rPr>
                <w:sz w:val="20"/>
              </w:rPr>
              <w:t xml:space="preserve">+ Nếu bỏ chọn toàn bộ checkbox và nhấn Lưu: Hiển thị lỗi inline hoặc Toast: </w:t>
            </w:r>
            <w:r>
              <w:rPr>
                <w:rFonts w:ascii="Consolas" w:hAnsi="Consolas"/>
                <w:color w:val="0F2C59"/>
                <w:sz w:val="19"/>
                <w:shd w:val="clear" w:color="auto" w:fill="F1F5F9"/>
              </w:rPr>
              <w:t>"Vui lòng chọn ít nhất một Nhãn TLP!"</w:t>
            </w:r>
            <w:r>
              <w:rPr>
                <w:sz w:val="20"/>
              </w:rPr>
              <w:t xml:space="preserve"> (</w:t>
            </w:r>
            <w:r>
              <w:rPr>
                <w:rFonts w:ascii="Consolas" w:hAnsi="Consolas"/>
                <w:color w:val="0F2C59"/>
                <w:sz w:val="19"/>
                <w:shd w:val="clear" w:color="auto" w:fill="F1F5F9"/>
              </w:rPr>
              <w:t>"Please select at least one TLP label!"</w:t>
            </w:r>
            <w:r>
              <w:rPr>
                <w:sz w:val="20"/>
              </w:rPr>
              <w:t>).</w:t>
            </w:r>
          </w:p>
        </w:tc>
      </w:tr>
      <w:tr w:rsidR="007E2293" w14:paraId="4134E70A" w14:textId="77777777">
        <w:trPr>
          <w:cantSplit/>
          <w:jc w:val="center"/>
        </w:trPr>
        <w:tc>
          <w:tcPr>
            <w:tcW w:w="792" w:type="dxa"/>
            <w:shd w:val="clear" w:color="auto" w:fill="FFFFFF"/>
            <w:tcMar>
              <w:top w:w="100" w:type="dxa"/>
              <w:left w:w="130" w:type="dxa"/>
              <w:bottom w:w="100" w:type="dxa"/>
              <w:right w:w="130" w:type="dxa"/>
            </w:tcMar>
          </w:tcPr>
          <w:p w14:paraId="3193556B" w14:textId="77777777" w:rsidR="007E2293" w:rsidRDefault="00000000">
            <w:pPr>
              <w:spacing w:before="20" w:after="20"/>
            </w:pPr>
            <w:r>
              <w:rPr>
                <w:sz w:val="20"/>
              </w:rPr>
              <w:lastRenderedPageBreak/>
              <w:t>4</w:t>
            </w:r>
          </w:p>
        </w:tc>
        <w:tc>
          <w:tcPr>
            <w:tcW w:w="2592" w:type="dxa"/>
            <w:shd w:val="clear" w:color="auto" w:fill="FFFFFF"/>
            <w:tcMar>
              <w:top w:w="100" w:type="dxa"/>
              <w:left w:w="130" w:type="dxa"/>
              <w:bottom w:w="100" w:type="dxa"/>
              <w:right w:w="130" w:type="dxa"/>
            </w:tcMar>
          </w:tcPr>
          <w:p w14:paraId="7C40A92F" w14:textId="77777777" w:rsidR="007E2293" w:rsidRDefault="00000000">
            <w:pPr>
              <w:spacing w:before="20" w:after="20"/>
            </w:pPr>
            <w:r>
              <w:rPr>
                <w:sz w:val="20"/>
              </w:rPr>
              <w:t>Giá trị dấu hiệu (Value)</w:t>
            </w:r>
          </w:p>
        </w:tc>
        <w:tc>
          <w:tcPr>
            <w:tcW w:w="1656" w:type="dxa"/>
            <w:shd w:val="clear" w:color="auto" w:fill="FFFFFF"/>
            <w:tcMar>
              <w:top w:w="100" w:type="dxa"/>
              <w:left w:w="130" w:type="dxa"/>
              <w:bottom w:w="100" w:type="dxa"/>
              <w:right w:w="130" w:type="dxa"/>
            </w:tcMar>
          </w:tcPr>
          <w:p w14:paraId="57A75C92" w14:textId="77777777" w:rsidR="007E2293" w:rsidRDefault="00000000">
            <w:pPr>
              <w:spacing w:before="20" w:after="20"/>
            </w:pPr>
            <w:r>
              <w:rPr>
                <w:sz w:val="20"/>
              </w:rPr>
              <w:t>Textbox</w:t>
            </w:r>
          </w:p>
        </w:tc>
        <w:tc>
          <w:tcPr>
            <w:tcW w:w="3960" w:type="dxa"/>
            <w:shd w:val="clear" w:color="auto" w:fill="FFFFFF"/>
            <w:tcMar>
              <w:top w:w="100" w:type="dxa"/>
              <w:left w:w="130" w:type="dxa"/>
              <w:bottom w:w="100" w:type="dxa"/>
              <w:right w:w="130" w:type="dxa"/>
            </w:tcMar>
          </w:tcPr>
          <w:p w14:paraId="4A97277A" w14:textId="77777777" w:rsidR="007E2293" w:rsidRDefault="00000000">
            <w:pPr>
              <w:spacing w:before="20" w:after="20"/>
            </w:pPr>
            <w:r>
              <w:rPr>
                <w:sz w:val="20"/>
              </w:rPr>
              <w:t>- Người dùng bắt buộc nhập vào giá trị của dấu hiệu tấn công.</w:t>
            </w:r>
          </w:p>
          <w:p w14:paraId="23D25661" w14:textId="77777777" w:rsidR="007E2293" w:rsidRDefault="00000000">
            <w:pPr>
              <w:spacing w:before="20" w:after="20"/>
            </w:pPr>
            <w:r>
              <w:rPr>
                <w:sz w:val="20"/>
              </w:rPr>
              <w:t xml:space="preserve">- </w:t>
            </w:r>
            <w:r>
              <w:rPr>
                <w:b/>
                <w:color w:val="0F172A"/>
                <w:sz w:val="20"/>
              </w:rPr>
              <w:t>Placeholder:</w:t>
            </w:r>
          </w:p>
          <w:p w14:paraId="57487FA8" w14:textId="77777777" w:rsidR="007E2293" w:rsidRDefault="00000000">
            <w:pPr>
              <w:spacing w:before="20" w:after="20"/>
            </w:pPr>
            <w:r>
              <w:rPr>
                <w:sz w:val="20"/>
              </w:rPr>
              <w:t xml:space="preserve">+ VI: </w:t>
            </w:r>
            <w:r>
              <w:rPr>
                <w:rFonts w:ascii="Consolas" w:hAnsi="Consolas"/>
                <w:color w:val="0F2C59"/>
                <w:sz w:val="19"/>
                <w:shd w:val="clear" w:color="auto" w:fill="F1F5F9"/>
              </w:rPr>
              <w:t>vd: 185.220.101.5 hoặc evil.ransomware.top</w:t>
            </w:r>
          </w:p>
          <w:p w14:paraId="1356479F" w14:textId="77777777" w:rsidR="007E2293" w:rsidRDefault="00000000">
            <w:pPr>
              <w:spacing w:before="20" w:after="20"/>
            </w:pPr>
            <w:r>
              <w:rPr>
                <w:sz w:val="20"/>
              </w:rPr>
              <w:t xml:space="preserve">+ EN: </w:t>
            </w:r>
            <w:r>
              <w:rPr>
                <w:rFonts w:ascii="Consolas" w:hAnsi="Consolas"/>
                <w:color w:val="0F2C59"/>
                <w:sz w:val="19"/>
                <w:shd w:val="clear" w:color="auto" w:fill="F1F5F9"/>
              </w:rPr>
              <w:t>e.g. 185.220.101.5 or evil.ransomware.top</w:t>
            </w:r>
          </w:p>
          <w:p w14:paraId="70064E57" w14:textId="77777777" w:rsidR="007E2293" w:rsidRDefault="00000000">
            <w:pPr>
              <w:spacing w:before="20" w:after="20"/>
            </w:pPr>
            <w:r>
              <w:rPr>
                <w:sz w:val="20"/>
              </w:rPr>
              <w:t xml:space="preserve">- </w:t>
            </w:r>
            <w:r>
              <w:rPr>
                <w:b/>
                <w:color w:val="0F172A"/>
                <w:sz w:val="20"/>
              </w:rPr>
              <w:t>Giá trị mặc định:</w:t>
            </w:r>
            <w:r>
              <w:rPr>
                <w:sz w:val="20"/>
              </w:rPr>
              <w:t xml:space="preserve"> Trống.</w:t>
            </w:r>
          </w:p>
          <w:p w14:paraId="3CF8468F" w14:textId="77777777" w:rsidR="007E2293" w:rsidRDefault="00000000">
            <w:pPr>
              <w:spacing w:before="20" w:after="20"/>
            </w:pPr>
            <w:r>
              <w:rPr>
                <w:sz w:val="20"/>
              </w:rPr>
              <w:t xml:space="preserve">- </w:t>
            </w:r>
            <w:r>
              <w:rPr>
                <w:b/>
                <w:color w:val="0F172A"/>
                <w:sz w:val="20"/>
              </w:rPr>
              <w:t>Giới hạn ký tự:</w:t>
            </w:r>
            <w:r>
              <w:rPr>
                <w:sz w:val="20"/>
              </w:rPr>
              <w:t xml:space="preserve"> Tối đa 500 ký tự.</w:t>
            </w:r>
          </w:p>
          <w:p w14:paraId="1BB7A59B" w14:textId="77777777" w:rsidR="007E2293" w:rsidRDefault="00000000">
            <w:pPr>
              <w:spacing w:before="20" w:after="20"/>
            </w:pPr>
            <w:r>
              <w:rPr>
                <w:sz w:val="20"/>
              </w:rPr>
              <w:t xml:space="preserve">- </w:t>
            </w:r>
            <w:r>
              <w:rPr>
                <w:b/>
                <w:color w:val="0F172A"/>
                <w:sz w:val="20"/>
              </w:rPr>
              <w:t>Quy tắc nghiệp vụ:</w:t>
            </w:r>
          </w:p>
          <w:p w14:paraId="6F58F3FD" w14:textId="77777777" w:rsidR="007E2293" w:rsidRDefault="00000000">
            <w:pPr>
              <w:spacing w:before="20" w:after="20"/>
            </w:pPr>
            <w:r>
              <w:rPr>
                <w:sz w:val="20"/>
              </w:rPr>
              <w:t>1. Tự động trim khoảng trắng ở đầu và cuối chuỗi.</w:t>
            </w:r>
          </w:p>
          <w:p w14:paraId="42951218" w14:textId="77777777" w:rsidR="007E2293" w:rsidRDefault="00000000">
            <w:pPr>
              <w:spacing w:before="20" w:after="20"/>
            </w:pPr>
            <w:r>
              <w:rPr>
                <w:sz w:val="20"/>
              </w:rPr>
              <w:t xml:space="preserve">2. Tự động kiểm tra cú pháp hợp lệ theo Loại dấu hiệu đã chọn tại </w:t>
            </w:r>
            <w:r>
              <w:rPr>
                <w:rFonts w:ascii="Consolas" w:hAnsi="Consolas"/>
                <w:color w:val="0F2C59"/>
                <w:sz w:val="19"/>
                <w:shd w:val="clear" w:color="auto" w:fill="F1F5F9"/>
              </w:rPr>
              <w:t>[BR-05]</w:t>
            </w:r>
            <w:r>
              <w:rPr>
                <w:sz w:val="20"/>
              </w:rPr>
              <w:t>.</w:t>
            </w:r>
          </w:p>
          <w:p w14:paraId="6BE3ECD2" w14:textId="77777777" w:rsidR="007E2293" w:rsidRDefault="00000000">
            <w:pPr>
              <w:spacing w:before="20" w:after="20"/>
            </w:pPr>
            <w:r>
              <w:rPr>
                <w:sz w:val="20"/>
              </w:rPr>
              <w:t xml:space="preserve">3. Tự động đối chiếu với Danh sách loại trừ (Allowlist): Nếu trùng khớp, từ chối thêm mới theo </w:t>
            </w:r>
            <w:r>
              <w:rPr>
                <w:rFonts w:ascii="Consolas" w:hAnsi="Consolas"/>
                <w:color w:val="0F2C59"/>
                <w:sz w:val="19"/>
                <w:shd w:val="clear" w:color="auto" w:fill="F1F5F9"/>
              </w:rPr>
              <w:t>[BR-01]</w:t>
            </w:r>
            <w:r>
              <w:rPr>
                <w:sz w:val="20"/>
              </w:rPr>
              <w:t>.</w:t>
            </w:r>
          </w:p>
          <w:p w14:paraId="220126C8" w14:textId="77777777" w:rsidR="007E2293" w:rsidRDefault="00000000">
            <w:pPr>
              <w:spacing w:before="20" w:after="20"/>
            </w:pPr>
            <w:r>
              <w:rPr>
                <w:sz w:val="20"/>
              </w:rPr>
              <w:t xml:space="preserve">4. Tự động kiểm tra trùng lặp trong kho IOC: Nếu đã tồn tại, thực hiện khử trùng lặp và gộp nguồn theo </w:t>
            </w:r>
            <w:r>
              <w:rPr>
                <w:rFonts w:ascii="Consolas" w:hAnsi="Consolas"/>
                <w:color w:val="0F2C59"/>
                <w:sz w:val="19"/>
                <w:shd w:val="clear" w:color="auto" w:fill="F1F5F9"/>
              </w:rPr>
              <w:t>[BR-02]</w:t>
            </w:r>
            <w:r>
              <w:rPr>
                <w:sz w:val="20"/>
              </w:rPr>
              <w:t xml:space="preserve"> &amp; </w:t>
            </w:r>
            <w:r>
              <w:rPr>
                <w:rFonts w:ascii="Consolas" w:hAnsi="Consolas"/>
                <w:color w:val="0F2C59"/>
                <w:sz w:val="19"/>
                <w:shd w:val="clear" w:color="auto" w:fill="F1F5F9"/>
              </w:rPr>
              <w:t>[BR-03]</w:t>
            </w:r>
            <w:r>
              <w:rPr>
                <w:sz w:val="20"/>
              </w:rPr>
              <w:t>.</w:t>
            </w:r>
          </w:p>
          <w:p w14:paraId="21398F1D" w14:textId="77777777" w:rsidR="007E2293" w:rsidRDefault="00000000">
            <w:pPr>
              <w:spacing w:before="20" w:after="20"/>
            </w:pPr>
            <w:r>
              <w:rPr>
                <w:sz w:val="20"/>
              </w:rPr>
              <w:t xml:space="preserve">- </w:t>
            </w:r>
            <w:r>
              <w:rPr>
                <w:b/>
                <w:color w:val="0F172A"/>
                <w:sz w:val="20"/>
              </w:rPr>
              <w:t>Thông báo lỗi tương ứng:</w:t>
            </w:r>
          </w:p>
          <w:p w14:paraId="383417D0" w14:textId="77777777" w:rsidR="007E2293" w:rsidRDefault="00000000">
            <w:pPr>
              <w:spacing w:before="20" w:after="20"/>
            </w:pPr>
            <w:r>
              <w:rPr>
                <w:sz w:val="20"/>
              </w:rPr>
              <w:t xml:space="preserve">+ Trống và nhấn Lưu: Hiển thị lỗi inline màu đỏ: </w:t>
            </w:r>
            <w:r>
              <w:rPr>
                <w:rFonts w:ascii="Consolas" w:hAnsi="Consolas"/>
                <w:color w:val="0F2C59"/>
                <w:sz w:val="19"/>
                <w:shd w:val="clear" w:color="auto" w:fill="F1F5F9"/>
              </w:rPr>
              <w:t>"Giá trị dấu hiệu là bắt buộc!"</w:t>
            </w:r>
            <w:r>
              <w:rPr>
                <w:sz w:val="20"/>
              </w:rPr>
              <w:t xml:space="preserve"> (</w:t>
            </w:r>
            <w:r>
              <w:rPr>
                <w:rFonts w:ascii="Consolas" w:hAnsi="Consolas"/>
                <w:color w:val="0F2C59"/>
                <w:sz w:val="19"/>
                <w:shd w:val="clear" w:color="auto" w:fill="F1F5F9"/>
              </w:rPr>
              <w:t>"IOC value is required!"</w:t>
            </w:r>
            <w:r>
              <w:rPr>
                <w:sz w:val="20"/>
              </w:rPr>
              <w:t>).</w:t>
            </w:r>
          </w:p>
          <w:p w14:paraId="41825CF4" w14:textId="77777777" w:rsidR="007E2293" w:rsidRDefault="00000000">
            <w:pPr>
              <w:spacing w:before="20" w:after="20"/>
            </w:pPr>
            <w:r>
              <w:rPr>
                <w:sz w:val="20"/>
              </w:rPr>
              <w:t xml:space="preserve">+ Sai định dạng cú pháp: Hiển thị lỗi inline màu đỏ: </w:t>
            </w:r>
            <w:r>
              <w:rPr>
                <w:rFonts w:ascii="Consolas" w:hAnsi="Consolas"/>
                <w:color w:val="0F2C59"/>
                <w:sz w:val="19"/>
                <w:shd w:val="clear" w:color="auto" w:fill="F1F5F9"/>
              </w:rPr>
              <w:t>"Giá trị dấu hiệu không đúng định dạng của loại {Loại}!"</w:t>
            </w:r>
            <w:r>
              <w:rPr>
                <w:sz w:val="20"/>
              </w:rPr>
              <w:t xml:space="preserve"> (</w:t>
            </w:r>
            <w:r>
              <w:rPr>
                <w:rFonts w:ascii="Consolas" w:hAnsi="Consolas"/>
                <w:color w:val="0F2C59"/>
                <w:sz w:val="19"/>
                <w:shd w:val="clear" w:color="auto" w:fill="F1F5F9"/>
              </w:rPr>
              <w:t>"IOC value is invalid for {Type}!"</w:t>
            </w:r>
            <w:r>
              <w:rPr>
                <w:sz w:val="20"/>
              </w:rPr>
              <w:t>).</w:t>
            </w:r>
          </w:p>
        </w:tc>
      </w:tr>
      <w:tr w:rsidR="007E2293" w14:paraId="3E80E25F" w14:textId="77777777">
        <w:trPr>
          <w:cantSplit/>
          <w:jc w:val="center"/>
        </w:trPr>
        <w:tc>
          <w:tcPr>
            <w:tcW w:w="792" w:type="dxa"/>
            <w:shd w:val="clear" w:color="auto" w:fill="F8FAFC"/>
            <w:tcMar>
              <w:top w:w="100" w:type="dxa"/>
              <w:left w:w="130" w:type="dxa"/>
              <w:bottom w:w="100" w:type="dxa"/>
              <w:right w:w="130" w:type="dxa"/>
            </w:tcMar>
          </w:tcPr>
          <w:p w14:paraId="259041C7" w14:textId="77777777" w:rsidR="007E2293" w:rsidRDefault="00000000">
            <w:pPr>
              <w:spacing w:before="20" w:after="20"/>
            </w:pPr>
            <w:r>
              <w:rPr>
                <w:sz w:val="20"/>
              </w:rPr>
              <w:t>5</w:t>
            </w:r>
          </w:p>
        </w:tc>
        <w:tc>
          <w:tcPr>
            <w:tcW w:w="2592" w:type="dxa"/>
            <w:shd w:val="clear" w:color="auto" w:fill="F8FAFC"/>
            <w:tcMar>
              <w:top w:w="100" w:type="dxa"/>
              <w:left w:w="130" w:type="dxa"/>
              <w:bottom w:w="100" w:type="dxa"/>
              <w:right w:w="130" w:type="dxa"/>
            </w:tcMar>
          </w:tcPr>
          <w:p w14:paraId="2A382C49" w14:textId="77777777" w:rsidR="007E2293" w:rsidRDefault="00000000">
            <w:pPr>
              <w:spacing w:before="20" w:after="20"/>
            </w:pPr>
            <w:r>
              <w:rPr>
                <w:sz w:val="20"/>
              </w:rPr>
              <w:t>Mức độ nguy hiểm</w:t>
            </w:r>
          </w:p>
        </w:tc>
        <w:tc>
          <w:tcPr>
            <w:tcW w:w="1656" w:type="dxa"/>
            <w:shd w:val="clear" w:color="auto" w:fill="F8FAFC"/>
            <w:tcMar>
              <w:top w:w="100" w:type="dxa"/>
              <w:left w:w="130" w:type="dxa"/>
              <w:bottom w:w="100" w:type="dxa"/>
              <w:right w:w="130" w:type="dxa"/>
            </w:tcMar>
          </w:tcPr>
          <w:p w14:paraId="4807C0D0" w14:textId="77777777" w:rsidR="007E2293" w:rsidRDefault="00000000">
            <w:pPr>
              <w:spacing w:before="20" w:after="20"/>
            </w:pPr>
            <w:r>
              <w:rPr>
                <w:sz w:val="20"/>
              </w:rPr>
              <w:t>Dropdown</w:t>
            </w:r>
          </w:p>
        </w:tc>
        <w:tc>
          <w:tcPr>
            <w:tcW w:w="3960" w:type="dxa"/>
            <w:shd w:val="clear" w:color="auto" w:fill="F8FAFC"/>
            <w:tcMar>
              <w:top w:w="100" w:type="dxa"/>
              <w:left w:w="130" w:type="dxa"/>
              <w:bottom w:w="100" w:type="dxa"/>
              <w:right w:w="130" w:type="dxa"/>
            </w:tcMar>
          </w:tcPr>
          <w:p w14:paraId="6C7CD2A9" w14:textId="77777777" w:rsidR="007E2293" w:rsidRDefault="00000000">
            <w:pPr>
              <w:spacing w:before="20" w:after="20"/>
            </w:pPr>
            <w:r>
              <w:rPr>
                <w:sz w:val="20"/>
              </w:rPr>
              <w:t>- Người dùng bắt buộc chọn mức độ đe dọa của IOC.</w:t>
            </w:r>
          </w:p>
          <w:p w14:paraId="0BAA9B34" w14:textId="77777777" w:rsidR="007E2293" w:rsidRDefault="00000000">
            <w:pPr>
              <w:spacing w:before="20" w:after="20"/>
            </w:pPr>
            <w:r>
              <w:rPr>
                <w:sz w:val="20"/>
              </w:rPr>
              <w:t xml:space="preserve">- </w:t>
            </w:r>
            <w:r>
              <w:rPr>
                <w:b/>
                <w:color w:val="0F172A"/>
                <w:sz w:val="20"/>
              </w:rPr>
              <w:t>Nguồn dữ liệu:</w:t>
            </w:r>
            <w:r>
              <w:rPr>
                <w:sz w:val="20"/>
              </w:rPr>
              <w:t xml:space="preserve"> Nghiêm trọng (</w:t>
            </w:r>
            <w:r>
              <w:rPr>
                <w:rFonts w:ascii="Consolas" w:hAnsi="Consolas"/>
                <w:color w:val="0F2C59"/>
                <w:sz w:val="19"/>
                <w:shd w:val="clear" w:color="auto" w:fill="F1F5F9"/>
              </w:rPr>
              <w:t>CRITICAL</w:t>
            </w:r>
            <w:r>
              <w:rPr>
                <w:sz w:val="20"/>
              </w:rPr>
              <w:t>), Cao (</w:t>
            </w:r>
            <w:r>
              <w:rPr>
                <w:rFonts w:ascii="Consolas" w:hAnsi="Consolas"/>
                <w:color w:val="0F2C59"/>
                <w:sz w:val="19"/>
                <w:shd w:val="clear" w:color="auto" w:fill="F1F5F9"/>
              </w:rPr>
              <w:t>HIGH</w:t>
            </w:r>
            <w:r>
              <w:rPr>
                <w:sz w:val="20"/>
              </w:rPr>
              <w:t>), Trung bình (</w:t>
            </w:r>
            <w:r>
              <w:rPr>
                <w:rFonts w:ascii="Consolas" w:hAnsi="Consolas"/>
                <w:color w:val="0F2C59"/>
                <w:sz w:val="19"/>
                <w:shd w:val="clear" w:color="auto" w:fill="F1F5F9"/>
              </w:rPr>
              <w:t>MEDIUM</w:t>
            </w:r>
            <w:r>
              <w:rPr>
                <w:sz w:val="20"/>
              </w:rPr>
              <w:t>), Thấp (</w:t>
            </w:r>
            <w:r>
              <w:rPr>
                <w:rFonts w:ascii="Consolas" w:hAnsi="Consolas"/>
                <w:color w:val="0F2C59"/>
                <w:sz w:val="19"/>
                <w:shd w:val="clear" w:color="auto" w:fill="F1F5F9"/>
              </w:rPr>
              <w:t>LOW</w:t>
            </w:r>
            <w:r>
              <w:rPr>
                <w:sz w:val="20"/>
              </w:rPr>
              <w:t>).</w:t>
            </w:r>
          </w:p>
          <w:p w14:paraId="2B10CC78" w14:textId="77777777" w:rsidR="007E2293" w:rsidRDefault="00000000">
            <w:pPr>
              <w:spacing w:before="20" w:after="20"/>
            </w:pPr>
            <w:r>
              <w:rPr>
                <w:sz w:val="20"/>
              </w:rPr>
              <w:t xml:space="preserve">- </w:t>
            </w:r>
            <w:r>
              <w:rPr>
                <w:b/>
                <w:color w:val="0F172A"/>
                <w:sz w:val="20"/>
              </w:rPr>
              <w:t>Giá trị mặc định:</w:t>
            </w:r>
            <w:r>
              <w:rPr>
                <w:sz w:val="20"/>
              </w:rPr>
              <w:t xml:space="preserve"> Cao (</w:t>
            </w:r>
            <w:r>
              <w:rPr>
                <w:rFonts w:ascii="Consolas" w:hAnsi="Consolas"/>
                <w:color w:val="0F2C59"/>
                <w:sz w:val="19"/>
                <w:shd w:val="clear" w:color="auto" w:fill="F1F5F9"/>
              </w:rPr>
              <w:t>HIGH</w:t>
            </w:r>
            <w:r>
              <w:rPr>
                <w:sz w:val="20"/>
              </w:rPr>
              <w:t>).</w:t>
            </w:r>
          </w:p>
        </w:tc>
      </w:tr>
      <w:tr w:rsidR="007E2293" w14:paraId="44DF9451" w14:textId="77777777">
        <w:trPr>
          <w:cantSplit/>
          <w:jc w:val="center"/>
        </w:trPr>
        <w:tc>
          <w:tcPr>
            <w:tcW w:w="792" w:type="dxa"/>
            <w:shd w:val="clear" w:color="auto" w:fill="FFFFFF"/>
            <w:tcMar>
              <w:top w:w="100" w:type="dxa"/>
              <w:left w:w="130" w:type="dxa"/>
              <w:bottom w:w="100" w:type="dxa"/>
              <w:right w:w="130" w:type="dxa"/>
            </w:tcMar>
          </w:tcPr>
          <w:p w14:paraId="71793AFD" w14:textId="77777777" w:rsidR="007E2293" w:rsidRDefault="00000000">
            <w:pPr>
              <w:spacing w:before="20" w:after="20"/>
            </w:pPr>
            <w:r>
              <w:rPr>
                <w:sz w:val="20"/>
              </w:rPr>
              <w:t>6</w:t>
            </w:r>
          </w:p>
        </w:tc>
        <w:tc>
          <w:tcPr>
            <w:tcW w:w="2592" w:type="dxa"/>
            <w:shd w:val="clear" w:color="auto" w:fill="FFFFFF"/>
            <w:tcMar>
              <w:top w:w="100" w:type="dxa"/>
              <w:left w:w="130" w:type="dxa"/>
              <w:bottom w:w="100" w:type="dxa"/>
              <w:right w:w="130" w:type="dxa"/>
            </w:tcMar>
          </w:tcPr>
          <w:p w14:paraId="52D8EC01" w14:textId="77777777" w:rsidR="007E2293" w:rsidRDefault="00000000">
            <w:pPr>
              <w:spacing w:before="20" w:after="20"/>
            </w:pPr>
            <w:r>
              <w:rPr>
                <w:sz w:val="20"/>
              </w:rPr>
              <w:t>Độ tin cậy (0 - 100%)</w:t>
            </w:r>
          </w:p>
        </w:tc>
        <w:tc>
          <w:tcPr>
            <w:tcW w:w="1656" w:type="dxa"/>
            <w:shd w:val="clear" w:color="auto" w:fill="FFFFFF"/>
            <w:tcMar>
              <w:top w:w="100" w:type="dxa"/>
              <w:left w:w="130" w:type="dxa"/>
              <w:bottom w:w="100" w:type="dxa"/>
              <w:right w:w="130" w:type="dxa"/>
            </w:tcMar>
          </w:tcPr>
          <w:p w14:paraId="66E2B203" w14:textId="77777777" w:rsidR="007E2293" w:rsidRDefault="00000000">
            <w:pPr>
              <w:spacing w:before="20" w:after="20"/>
            </w:pPr>
            <w:r>
              <w:rPr>
                <w:sz w:val="20"/>
              </w:rPr>
              <w:t>Input Number</w:t>
            </w:r>
          </w:p>
        </w:tc>
        <w:tc>
          <w:tcPr>
            <w:tcW w:w="3960" w:type="dxa"/>
            <w:shd w:val="clear" w:color="auto" w:fill="FFFFFF"/>
            <w:tcMar>
              <w:top w:w="100" w:type="dxa"/>
              <w:left w:w="130" w:type="dxa"/>
              <w:bottom w:w="100" w:type="dxa"/>
              <w:right w:w="130" w:type="dxa"/>
            </w:tcMar>
          </w:tcPr>
          <w:p w14:paraId="21D3FA27" w14:textId="77777777" w:rsidR="007E2293" w:rsidRDefault="00000000">
            <w:pPr>
              <w:spacing w:before="20" w:after="20"/>
            </w:pPr>
            <w:r>
              <w:rPr>
                <w:sz w:val="20"/>
              </w:rPr>
              <w:t>- Người dùng bắt buộc nhập điểm số tin cậy của dấu hiệu tình báo.</w:t>
            </w:r>
          </w:p>
          <w:p w14:paraId="5C307492" w14:textId="77777777" w:rsidR="007E2293" w:rsidRDefault="00000000">
            <w:pPr>
              <w:spacing w:before="20" w:after="20"/>
            </w:pPr>
            <w:r>
              <w:rPr>
                <w:sz w:val="20"/>
              </w:rPr>
              <w:t xml:space="preserve">- </w:t>
            </w:r>
            <w:r>
              <w:rPr>
                <w:b/>
                <w:color w:val="0F172A"/>
                <w:sz w:val="20"/>
              </w:rPr>
              <w:t>Giá trị mặc định:</w:t>
            </w:r>
            <w:r>
              <w:rPr>
                <w:sz w:val="20"/>
              </w:rPr>
              <w:t xml:space="preserve"> </w:t>
            </w:r>
            <w:r>
              <w:rPr>
                <w:rFonts w:ascii="Consolas" w:hAnsi="Consolas"/>
                <w:color w:val="0F2C59"/>
                <w:sz w:val="19"/>
                <w:shd w:val="clear" w:color="auto" w:fill="F1F5F9"/>
              </w:rPr>
              <w:t>85</w:t>
            </w:r>
            <w:r>
              <w:rPr>
                <w:sz w:val="20"/>
              </w:rPr>
              <w:t>.</w:t>
            </w:r>
          </w:p>
          <w:p w14:paraId="49F4ED0A" w14:textId="77777777" w:rsidR="007E2293" w:rsidRDefault="00000000">
            <w:pPr>
              <w:spacing w:before="20" w:after="20"/>
            </w:pPr>
            <w:r>
              <w:rPr>
                <w:sz w:val="20"/>
              </w:rPr>
              <w:t xml:space="preserve">- </w:t>
            </w:r>
            <w:r>
              <w:rPr>
                <w:b/>
                <w:color w:val="0F172A"/>
                <w:sz w:val="20"/>
              </w:rPr>
              <w:t>Khoảng giá trị cho phép:</w:t>
            </w:r>
            <w:r>
              <w:rPr>
                <w:sz w:val="20"/>
              </w:rPr>
              <w:t xml:space="preserve"> Min = 1, Max = 100. Kiểu số nguyên.</w:t>
            </w:r>
          </w:p>
          <w:p w14:paraId="543676F7" w14:textId="77777777" w:rsidR="007E2293" w:rsidRDefault="00000000">
            <w:pPr>
              <w:spacing w:before="20" w:after="20"/>
            </w:pPr>
            <w:r>
              <w:rPr>
                <w:sz w:val="20"/>
              </w:rPr>
              <w:t xml:space="preserve">- </w:t>
            </w:r>
            <w:r>
              <w:rPr>
                <w:b/>
                <w:color w:val="0F172A"/>
                <w:sz w:val="20"/>
              </w:rPr>
              <w:t>Thông báo lỗi tương ứng:</w:t>
            </w:r>
          </w:p>
          <w:p w14:paraId="487ED5DE" w14:textId="77777777" w:rsidR="007E2293" w:rsidRDefault="00000000">
            <w:pPr>
              <w:spacing w:before="20" w:after="20"/>
            </w:pPr>
            <w:r>
              <w:rPr>
                <w:sz w:val="20"/>
              </w:rPr>
              <w:t xml:space="preserve">+ Nhỏ hơn 1 hoặc lớn hơn 100: Hiển thị lỗi inline: </w:t>
            </w:r>
            <w:r>
              <w:rPr>
                <w:rFonts w:ascii="Consolas" w:hAnsi="Consolas"/>
                <w:color w:val="0F2C59"/>
                <w:sz w:val="19"/>
                <w:shd w:val="clear" w:color="auto" w:fill="F1F5F9"/>
              </w:rPr>
              <w:t>"Độ tin cậy phải nằm trong khoảng từ 1 đến 100!"</w:t>
            </w:r>
            <w:r>
              <w:rPr>
                <w:sz w:val="20"/>
              </w:rPr>
              <w:t xml:space="preserve"> (</w:t>
            </w:r>
            <w:r>
              <w:rPr>
                <w:rFonts w:ascii="Consolas" w:hAnsi="Consolas"/>
                <w:color w:val="0F2C59"/>
                <w:sz w:val="19"/>
                <w:shd w:val="clear" w:color="auto" w:fill="F1F5F9"/>
              </w:rPr>
              <w:t>"Confidence score must be between 1 and 100!"</w:t>
            </w:r>
            <w:r>
              <w:rPr>
                <w:sz w:val="20"/>
              </w:rPr>
              <w:t>).</w:t>
            </w:r>
          </w:p>
        </w:tc>
      </w:tr>
      <w:tr w:rsidR="007E2293" w14:paraId="3DD9B798" w14:textId="77777777">
        <w:trPr>
          <w:cantSplit/>
          <w:jc w:val="center"/>
        </w:trPr>
        <w:tc>
          <w:tcPr>
            <w:tcW w:w="792" w:type="dxa"/>
            <w:shd w:val="clear" w:color="auto" w:fill="F8FAFC"/>
            <w:tcMar>
              <w:top w:w="100" w:type="dxa"/>
              <w:left w:w="130" w:type="dxa"/>
              <w:bottom w:w="100" w:type="dxa"/>
              <w:right w:w="130" w:type="dxa"/>
            </w:tcMar>
          </w:tcPr>
          <w:p w14:paraId="5049CC21" w14:textId="77777777" w:rsidR="007E2293" w:rsidRDefault="00000000">
            <w:pPr>
              <w:spacing w:before="20" w:after="20"/>
            </w:pPr>
            <w:r>
              <w:rPr>
                <w:sz w:val="20"/>
              </w:rPr>
              <w:lastRenderedPageBreak/>
              <w:t>7</w:t>
            </w:r>
          </w:p>
        </w:tc>
        <w:tc>
          <w:tcPr>
            <w:tcW w:w="2592" w:type="dxa"/>
            <w:shd w:val="clear" w:color="auto" w:fill="F8FAFC"/>
            <w:tcMar>
              <w:top w:w="100" w:type="dxa"/>
              <w:left w:w="130" w:type="dxa"/>
              <w:bottom w:w="100" w:type="dxa"/>
              <w:right w:w="130" w:type="dxa"/>
            </w:tcMar>
          </w:tcPr>
          <w:p w14:paraId="3A28ECA0" w14:textId="77777777" w:rsidR="007E2293" w:rsidRDefault="00000000">
            <w:pPr>
              <w:spacing w:before="20" w:after="20"/>
            </w:pPr>
            <w:r>
              <w:rPr>
                <w:sz w:val="20"/>
              </w:rPr>
              <w:t>Nguồn cung cấp</w:t>
            </w:r>
          </w:p>
        </w:tc>
        <w:tc>
          <w:tcPr>
            <w:tcW w:w="1656" w:type="dxa"/>
            <w:shd w:val="clear" w:color="auto" w:fill="F8FAFC"/>
            <w:tcMar>
              <w:top w:w="100" w:type="dxa"/>
              <w:left w:w="130" w:type="dxa"/>
              <w:bottom w:w="100" w:type="dxa"/>
              <w:right w:w="130" w:type="dxa"/>
            </w:tcMar>
          </w:tcPr>
          <w:p w14:paraId="4F0A7969" w14:textId="77777777" w:rsidR="007E2293" w:rsidRDefault="00000000">
            <w:pPr>
              <w:spacing w:before="20" w:after="20"/>
            </w:pPr>
            <w:r>
              <w:rPr>
                <w:sz w:val="20"/>
              </w:rPr>
              <w:t>Textbox</w:t>
            </w:r>
          </w:p>
        </w:tc>
        <w:tc>
          <w:tcPr>
            <w:tcW w:w="3960" w:type="dxa"/>
            <w:shd w:val="clear" w:color="auto" w:fill="F8FAFC"/>
            <w:tcMar>
              <w:top w:w="100" w:type="dxa"/>
              <w:left w:w="130" w:type="dxa"/>
              <w:bottom w:w="100" w:type="dxa"/>
              <w:right w:w="130" w:type="dxa"/>
            </w:tcMar>
          </w:tcPr>
          <w:p w14:paraId="5FE08F54" w14:textId="77777777" w:rsidR="007E2293" w:rsidRDefault="00000000">
            <w:pPr>
              <w:spacing w:before="20" w:after="20"/>
            </w:pPr>
            <w:r>
              <w:rPr>
                <w:sz w:val="20"/>
              </w:rPr>
              <w:t>- Người dùng bắt buộc nhập tên đơn vị/hệ thống cung cấp IOC.</w:t>
            </w:r>
          </w:p>
          <w:p w14:paraId="44E76FB8" w14:textId="77777777" w:rsidR="007E2293" w:rsidRDefault="00000000">
            <w:pPr>
              <w:spacing w:before="20" w:after="20"/>
            </w:pPr>
            <w:r>
              <w:rPr>
                <w:sz w:val="20"/>
              </w:rPr>
              <w:t xml:space="preserve">- </w:t>
            </w:r>
            <w:r>
              <w:rPr>
                <w:b/>
                <w:color w:val="0F172A"/>
                <w:sz w:val="20"/>
              </w:rPr>
              <w:t>Placeholder:</w:t>
            </w:r>
          </w:p>
          <w:p w14:paraId="7DB5B663" w14:textId="77777777" w:rsidR="007E2293" w:rsidRDefault="00000000">
            <w:pPr>
              <w:spacing w:before="20" w:after="20"/>
            </w:pPr>
            <w:r>
              <w:rPr>
                <w:sz w:val="20"/>
              </w:rPr>
              <w:t xml:space="preserve">+ VI: </w:t>
            </w:r>
            <w:r>
              <w:rPr>
                <w:rFonts w:ascii="Consolas" w:hAnsi="Consolas"/>
                <w:color w:val="0F2C59"/>
                <w:sz w:val="19"/>
                <w:shd w:val="clear" w:color="auto" w:fill="F1F5F9"/>
              </w:rPr>
              <w:t>vd: AlienVault OTX, MISP, SOC Nội bộ</w:t>
            </w:r>
          </w:p>
          <w:p w14:paraId="3F22FE48" w14:textId="77777777" w:rsidR="007E2293" w:rsidRDefault="00000000">
            <w:pPr>
              <w:spacing w:before="20" w:after="20"/>
            </w:pPr>
            <w:r>
              <w:rPr>
                <w:sz w:val="20"/>
              </w:rPr>
              <w:t xml:space="preserve">+ EN: </w:t>
            </w:r>
            <w:r>
              <w:rPr>
                <w:rFonts w:ascii="Consolas" w:hAnsi="Consolas"/>
                <w:color w:val="0F2C59"/>
                <w:sz w:val="19"/>
                <w:shd w:val="clear" w:color="auto" w:fill="F1F5F9"/>
              </w:rPr>
              <w:t>e.g. AlienVault OTX, MISP, Internal SOC</w:t>
            </w:r>
          </w:p>
          <w:p w14:paraId="3C81F5FC" w14:textId="77777777" w:rsidR="007E2293" w:rsidRDefault="00000000">
            <w:pPr>
              <w:spacing w:before="20" w:after="20"/>
            </w:pPr>
            <w:r>
              <w:rPr>
                <w:sz w:val="20"/>
              </w:rPr>
              <w:t xml:space="preserve">- </w:t>
            </w:r>
            <w:r>
              <w:rPr>
                <w:b/>
                <w:color w:val="0F172A"/>
                <w:sz w:val="20"/>
              </w:rPr>
              <w:t>Giá trị mặc định:</w:t>
            </w:r>
            <w:r>
              <w:rPr>
                <w:sz w:val="20"/>
              </w:rPr>
              <w:t xml:space="preserve"> </w:t>
            </w:r>
            <w:r>
              <w:rPr>
                <w:rFonts w:ascii="Consolas" w:hAnsi="Consolas"/>
                <w:color w:val="0F2C59"/>
                <w:sz w:val="19"/>
                <w:shd w:val="clear" w:color="auto" w:fill="F1F5F9"/>
              </w:rPr>
              <w:t>"SOC Điều tra nội bộ"</w:t>
            </w:r>
            <w:r>
              <w:rPr>
                <w:sz w:val="20"/>
              </w:rPr>
              <w:t>.</w:t>
            </w:r>
          </w:p>
          <w:p w14:paraId="60C6989D" w14:textId="77777777" w:rsidR="007E2293" w:rsidRDefault="00000000">
            <w:pPr>
              <w:spacing w:before="20" w:after="20"/>
            </w:pPr>
            <w:r>
              <w:rPr>
                <w:sz w:val="20"/>
              </w:rPr>
              <w:t xml:space="preserve">- </w:t>
            </w:r>
            <w:r>
              <w:rPr>
                <w:b/>
                <w:color w:val="0F172A"/>
                <w:sz w:val="20"/>
              </w:rPr>
              <w:t>Giới hạn ký tự:</w:t>
            </w:r>
            <w:r>
              <w:rPr>
                <w:sz w:val="20"/>
              </w:rPr>
              <w:t xml:space="preserve"> Tối đa 128 ký tự. Tự động trim khoảng trắng.</w:t>
            </w:r>
          </w:p>
        </w:tc>
      </w:tr>
      <w:tr w:rsidR="007E2293" w14:paraId="3788F269" w14:textId="77777777">
        <w:trPr>
          <w:cantSplit/>
          <w:jc w:val="center"/>
        </w:trPr>
        <w:tc>
          <w:tcPr>
            <w:tcW w:w="792" w:type="dxa"/>
            <w:shd w:val="clear" w:color="auto" w:fill="FFFFFF"/>
            <w:tcMar>
              <w:top w:w="100" w:type="dxa"/>
              <w:left w:w="130" w:type="dxa"/>
              <w:bottom w:w="100" w:type="dxa"/>
              <w:right w:w="130" w:type="dxa"/>
            </w:tcMar>
          </w:tcPr>
          <w:p w14:paraId="64652605" w14:textId="77777777" w:rsidR="007E2293" w:rsidRDefault="00000000">
            <w:pPr>
              <w:spacing w:before="20" w:after="20"/>
            </w:pPr>
            <w:r>
              <w:rPr>
                <w:sz w:val="20"/>
              </w:rPr>
              <w:t>8</w:t>
            </w:r>
          </w:p>
        </w:tc>
        <w:tc>
          <w:tcPr>
            <w:tcW w:w="2592" w:type="dxa"/>
            <w:shd w:val="clear" w:color="auto" w:fill="FFFFFF"/>
            <w:tcMar>
              <w:top w:w="100" w:type="dxa"/>
              <w:left w:w="130" w:type="dxa"/>
              <w:bottom w:w="100" w:type="dxa"/>
              <w:right w:w="130" w:type="dxa"/>
            </w:tcMar>
          </w:tcPr>
          <w:p w14:paraId="17708BEC" w14:textId="77777777" w:rsidR="007E2293" w:rsidRDefault="00000000">
            <w:pPr>
              <w:spacing w:before="20" w:after="20"/>
            </w:pPr>
            <w:r>
              <w:rPr>
                <w:sz w:val="20"/>
              </w:rPr>
              <w:t>Thời hạn hiệu lực</w:t>
            </w:r>
          </w:p>
        </w:tc>
        <w:tc>
          <w:tcPr>
            <w:tcW w:w="1656" w:type="dxa"/>
            <w:shd w:val="clear" w:color="auto" w:fill="FFFFFF"/>
            <w:tcMar>
              <w:top w:w="100" w:type="dxa"/>
              <w:left w:w="130" w:type="dxa"/>
              <w:bottom w:w="100" w:type="dxa"/>
              <w:right w:w="130" w:type="dxa"/>
            </w:tcMar>
          </w:tcPr>
          <w:p w14:paraId="53B4AB1C" w14:textId="77777777" w:rsidR="007E2293" w:rsidRDefault="00000000">
            <w:pPr>
              <w:spacing w:before="20" w:after="20"/>
            </w:pPr>
            <w:r>
              <w:rPr>
                <w:sz w:val="20"/>
              </w:rPr>
              <w:t>Datepicker</w:t>
            </w:r>
          </w:p>
        </w:tc>
        <w:tc>
          <w:tcPr>
            <w:tcW w:w="3960" w:type="dxa"/>
            <w:shd w:val="clear" w:color="auto" w:fill="FFFFFF"/>
            <w:tcMar>
              <w:top w:w="100" w:type="dxa"/>
              <w:left w:w="130" w:type="dxa"/>
              <w:bottom w:w="100" w:type="dxa"/>
              <w:right w:w="130" w:type="dxa"/>
            </w:tcMar>
          </w:tcPr>
          <w:p w14:paraId="55152ADC" w14:textId="77777777" w:rsidR="007E2293" w:rsidRDefault="00000000">
            <w:pPr>
              <w:spacing w:before="20" w:after="20"/>
            </w:pPr>
            <w:r>
              <w:rPr>
                <w:sz w:val="20"/>
              </w:rPr>
              <w:t>- Người dùng chọn ngày hết hiệu lực của IOC.</w:t>
            </w:r>
          </w:p>
          <w:p w14:paraId="281A2406" w14:textId="77777777" w:rsidR="007E2293" w:rsidRDefault="00000000">
            <w:pPr>
              <w:spacing w:before="20" w:after="20"/>
            </w:pPr>
            <w:r>
              <w:rPr>
                <w:sz w:val="20"/>
              </w:rPr>
              <w:t xml:space="preserve">- </w:t>
            </w:r>
            <w:r>
              <w:rPr>
                <w:b/>
                <w:color w:val="0F172A"/>
                <w:sz w:val="20"/>
              </w:rPr>
              <w:t>Định dạng hiển thị:</w:t>
            </w:r>
            <w:r>
              <w:rPr>
                <w:sz w:val="20"/>
              </w:rPr>
              <w:t xml:space="preserve"> dd/mm/yyyy.</w:t>
            </w:r>
          </w:p>
          <w:p w14:paraId="0DE4B574" w14:textId="77777777" w:rsidR="007E2293" w:rsidRDefault="00000000">
            <w:pPr>
              <w:spacing w:before="20" w:after="20"/>
            </w:pPr>
            <w:r>
              <w:rPr>
                <w:sz w:val="20"/>
              </w:rPr>
              <w:t xml:space="preserve">- </w:t>
            </w:r>
            <w:r>
              <w:rPr>
                <w:b/>
                <w:color w:val="0F172A"/>
                <w:sz w:val="20"/>
              </w:rPr>
              <w:t>Giá trị mặc định:</w:t>
            </w:r>
            <w:r>
              <w:rPr>
                <w:sz w:val="20"/>
              </w:rPr>
              <w:t xml:space="preserve"> Tự động điền ngày hiện tại + 30 ngày.</w:t>
            </w:r>
          </w:p>
          <w:p w14:paraId="1A11CA41" w14:textId="77777777" w:rsidR="007E2293" w:rsidRDefault="00000000">
            <w:pPr>
              <w:spacing w:before="20" w:after="20"/>
            </w:pPr>
            <w:r>
              <w:rPr>
                <w:sz w:val="20"/>
              </w:rPr>
              <w:t xml:space="preserve">- </w:t>
            </w:r>
            <w:r>
              <w:rPr>
                <w:b/>
                <w:color w:val="0F172A"/>
                <w:sz w:val="20"/>
              </w:rPr>
              <w:t>Ràng buộc:</w:t>
            </w:r>
            <w:r>
              <w:rPr>
                <w:sz w:val="20"/>
              </w:rPr>
              <w:t xml:space="preserve"> Ngày hết hạn phải lớn hơn hoặc bằng ngày hiện tại.</w:t>
            </w:r>
          </w:p>
        </w:tc>
      </w:tr>
      <w:tr w:rsidR="007E2293" w14:paraId="500E17C1" w14:textId="77777777">
        <w:trPr>
          <w:cantSplit/>
          <w:jc w:val="center"/>
        </w:trPr>
        <w:tc>
          <w:tcPr>
            <w:tcW w:w="792" w:type="dxa"/>
            <w:shd w:val="clear" w:color="auto" w:fill="F8FAFC"/>
            <w:tcMar>
              <w:top w:w="100" w:type="dxa"/>
              <w:left w:w="130" w:type="dxa"/>
              <w:bottom w:w="100" w:type="dxa"/>
              <w:right w:w="130" w:type="dxa"/>
            </w:tcMar>
          </w:tcPr>
          <w:p w14:paraId="1BC874F9" w14:textId="77777777" w:rsidR="007E2293" w:rsidRDefault="00000000">
            <w:pPr>
              <w:spacing w:before="20" w:after="20"/>
            </w:pPr>
            <w:r>
              <w:rPr>
                <w:sz w:val="20"/>
              </w:rPr>
              <w:t>9</w:t>
            </w:r>
          </w:p>
        </w:tc>
        <w:tc>
          <w:tcPr>
            <w:tcW w:w="2592" w:type="dxa"/>
            <w:shd w:val="clear" w:color="auto" w:fill="F8FAFC"/>
            <w:tcMar>
              <w:top w:w="100" w:type="dxa"/>
              <w:left w:w="130" w:type="dxa"/>
              <w:bottom w:w="100" w:type="dxa"/>
              <w:right w:w="130" w:type="dxa"/>
            </w:tcMar>
          </w:tcPr>
          <w:p w14:paraId="743C2B3A" w14:textId="77777777" w:rsidR="007E2293" w:rsidRDefault="00000000">
            <w:pPr>
              <w:spacing w:before="20" w:after="20"/>
            </w:pPr>
            <w:r>
              <w:rPr>
                <w:sz w:val="20"/>
              </w:rPr>
              <w:t>Mô tả / Chiến dịch</w:t>
            </w:r>
          </w:p>
        </w:tc>
        <w:tc>
          <w:tcPr>
            <w:tcW w:w="1656" w:type="dxa"/>
            <w:shd w:val="clear" w:color="auto" w:fill="F8FAFC"/>
            <w:tcMar>
              <w:top w:w="100" w:type="dxa"/>
              <w:left w:w="130" w:type="dxa"/>
              <w:bottom w:w="100" w:type="dxa"/>
              <w:right w:w="130" w:type="dxa"/>
            </w:tcMar>
          </w:tcPr>
          <w:p w14:paraId="435347CE" w14:textId="77777777" w:rsidR="007E2293" w:rsidRDefault="00000000">
            <w:pPr>
              <w:spacing w:before="20" w:after="20"/>
            </w:pPr>
            <w:r>
              <w:rPr>
                <w:sz w:val="20"/>
              </w:rPr>
              <w:t>Textarea</w:t>
            </w:r>
          </w:p>
        </w:tc>
        <w:tc>
          <w:tcPr>
            <w:tcW w:w="3960" w:type="dxa"/>
            <w:shd w:val="clear" w:color="auto" w:fill="F8FAFC"/>
            <w:tcMar>
              <w:top w:w="100" w:type="dxa"/>
              <w:left w:w="130" w:type="dxa"/>
              <w:bottom w:w="100" w:type="dxa"/>
              <w:right w:w="130" w:type="dxa"/>
            </w:tcMar>
          </w:tcPr>
          <w:p w14:paraId="6CF68DDD" w14:textId="77777777" w:rsidR="007E2293" w:rsidRDefault="00000000">
            <w:pPr>
              <w:spacing w:before="20" w:after="20"/>
            </w:pPr>
            <w:r>
              <w:rPr>
                <w:sz w:val="20"/>
              </w:rPr>
              <w:t>- Cho phép người dùng nhập thông tin bối cảnh, mã độc hoặc chiến dịch APT liên quan.</w:t>
            </w:r>
          </w:p>
          <w:p w14:paraId="49AD43EE" w14:textId="77777777" w:rsidR="007E2293" w:rsidRDefault="00000000">
            <w:pPr>
              <w:spacing w:before="20" w:after="20"/>
            </w:pPr>
            <w:r>
              <w:rPr>
                <w:sz w:val="20"/>
              </w:rPr>
              <w:t xml:space="preserve">- </w:t>
            </w:r>
            <w:r>
              <w:rPr>
                <w:b/>
                <w:color w:val="0F172A"/>
                <w:sz w:val="20"/>
              </w:rPr>
              <w:t>Placeholder:</w:t>
            </w:r>
          </w:p>
          <w:p w14:paraId="1713E9FD" w14:textId="77777777" w:rsidR="007E2293" w:rsidRDefault="00000000">
            <w:pPr>
              <w:spacing w:before="20" w:after="20"/>
            </w:pPr>
            <w:r>
              <w:rPr>
                <w:sz w:val="20"/>
              </w:rPr>
              <w:t xml:space="preserve">+ VI: </w:t>
            </w:r>
            <w:r>
              <w:rPr>
                <w:rFonts w:ascii="Consolas" w:hAnsi="Consolas"/>
                <w:color w:val="0F2C59"/>
                <w:sz w:val="19"/>
                <w:shd w:val="clear" w:color="auto" w:fill="F1F5F9"/>
              </w:rPr>
              <w:t>Ghi chú về mã độc, APT campaign, bối cảnh ghi nhận...</w:t>
            </w:r>
          </w:p>
          <w:p w14:paraId="7204514B" w14:textId="77777777" w:rsidR="007E2293" w:rsidRDefault="00000000">
            <w:pPr>
              <w:spacing w:before="20" w:after="20"/>
            </w:pPr>
            <w:r>
              <w:rPr>
                <w:sz w:val="20"/>
              </w:rPr>
              <w:t xml:space="preserve">+ EN: </w:t>
            </w:r>
            <w:r>
              <w:rPr>
                <w:rFonts w:ascii="Consolas" w:hAnsi="Consolas"/>
                <w:color w:val="0F2C59"/>
                <w:sz w:val="19"/>
                <w:shd w:val="clear" w:color="auto" w:fill="F1F5F9"/>
              </w:rPr>
              <w:t>Notes on malware, APT campaign, context...</w:t>
            </w:r>
          </w:p>
          <w:p w14:paraId="2AAFA7E7" w14:textId="77777777" w:rsidR="007E2293" w:rsidRDefault="00000000">
            <w:pPr>
              <w:spacing w:before="20" w:after="20"/>
            </w:pPr>
            <w:r>
              <w:rPr>
                <w:sz w:val="20"/>
              </w:rPr>
              <w:t xml:space="preserve">- </w:t>
            </w:r>
            <w:r>
              <w:rPr>
                <w:b/>
                <w:color w:val="0F172A"/>
                <w:sz w:val="20"/>
              </w:rPr>
              <w:t>Giá trị mặc định:</w:t>
            </w:r>
            <w:r>
              <w:rPr>
                <w:sz w:val="20"/>
              </w:rPr>
              <w:t xml:space="preserve"> Trống.</w:t>
            </w:r>
          </w:p>
          <w:p w14:paraId="2FC913EC" w14:textId="77777777" w:rsidR="007E2293" w:rsidRDefault="00000000">
            <w:pPr>
              <w:spacing w:before="20" w:after="20"/>
            </w:pPr>
            <w:r>
              <w:rPr>
                <w:sz w:val="20"/>
              </w:rPr>
              <w:t xml:space="preserve">- </w:t>
            </w:r>
            <w:r>
              <w:rPr>
                <w:b/>
                <w:color w:val="0F172A"/>
                <w:sz w:val="20"/>
              </w:rPr>
              <w:t>Giới hạn ký tự:</w:t>
            </w:r>
            <w:r>
              <w:rPr>
                <w:sz w:val="20"/>
              </w:rPr>
              <w:t xml:space="preserve"> Tối đa 1,000 ký tự.</w:t>
            </w:r>
          </w:p>
        </w:tc>
      </w:tr>
      <w:tr w:rsidR="007E2293" w14:paraId="64C9CA62" w14:textId="77777777">
        <w:trPr>
          <w:cantSplit/>
          <w:jc w:val="center"/>
        </w:trPr>
        <w:tc>
          <w:tcPr>
            <w:tcW w:w="792" w:type="dxa"/>
            <w:shd w:val="clear" w:color="auto" w:fill="FFFFFF"/>
            <w:tcMar>
              <w:top w:w="100" w:type="dxa"/>
              <w:left w:w="130" w:type="dxa"/>
              <w:bottom w:w="100" w:type="dxa"/>
              <w:right w:w="130" w:type="dxa"/>
            </w:tcMar>
          </w:tcPr>
          <w:p w14:paraId="47B22AD8" w14:textId="77777777" w:rsidR="007E2293" w:rsidRDefault="00000000">
            <w:pPr>
              <w:spacing w:before="20" w:after="20"/>
            </w:pPr>
            <w:r>
              <w:rPr>
                <w:sz w:val="20"/>
              </w:rPr>
              <w:t>10</w:t>
            </w:r>
          </w:p>
        </w:tc>
        <w:tc>
          <w:tcPr>
            <w:tcW w:w="2592" w:type="dxa"/>
            <w:shd w:val="clear" w:color="auto" w:fill="FFFFFF"/>
            <w:tcMar>
              <w:top w:w="100" w:type="dxa"/>
              <w:left w:w="130" w:type="dxa"/>
              <w:bottom w:w="100" w:type="dxa"/>
              <w:right w:w="130" w:type="dxa"/>
            </w:tcMar>
          </w:tcPr>
          <w:p w14:paraId="1922713F" w14:textId="77777777" w:rsidR="007E2293" w:rsidRDefault="00000000">
            <w:pPr>
              <w:spacing w:before="20" w:after="20"/>
            </w:pPr>
            <w:r>
              <w:rPr>
                <w:sz w:val="20"/>
              </w:rPr>
              <w:t>Nút "Lưu vào kho IOC"</w:t>
            </w:r>
          </w:p>
        </w:tc>
        <w:tc>
          <w:tcPr>
            <w:tcW w:w="1656" w:type="dxa"/>
            <w:shd w:val="clear" w:color="auto" w:fill="FFFFFF"/>
            <w:tcMar>
              <w:top w:w="100" w:type="dxa"/>
              <w:left w:w="130" w:type="dxa"/>
              <w:bottom w:w="100" w:type="dxa"/>
              <w:right w:w="130" w:type="dxa"/>
            </w:tcMar>
          </w:tcPr>
          <w:p w14:paraId="595F2A05" w14:textId="77777777" w:rsidR="007E2293" w:rsidRDefault="00000000">
            <w:pPr>
              <w:spacing w:before="20" w:after="20"/>
            </w:pPr>
            <w:r>
              <w:rPr>
                <w:sz w:val="20"/>
              </w:rPr>
              <w:t>Button</w:t>
            </w:r>
          </w:p>
        </w:tc>
        <w:tc>
          <w:tcPr>
            <w:tcW w:w="3960" w:type="dxa"/>
            <w:shd w:val="clear" w:color="auto" w:fill="FFFFFF"/>
            <w:tcMar>
              <w:top w:w="100" w:type="dxa"/>
              <w:left w:w="130" w:type="dxa"/>
              <w:bottom w:w="100" w:type="dxa"/>
              <w:right w:w="130" w:type="dxa"/>
            </w:tcMar>
          </w:tcPr>
          <w:p w14:paraId="32DBDB22" w14:textId="77777777" w:rsidR="007E2293" w:rsidRDefault="00000000">
            <w:pPr>
              <w:spacing w:before="20" w:after="20"/>
            </w:pPr>
            <w:r>
              <w:rPr>
                <w:sz w:val="20"/>
              </w:rPr>
              <w:t>- Cho phép người dùng hoàn tất việc thêm dấu hiệu vào hệ thống.</w:t>
            </w:r>
          </w:p>
          <w:p w14:paraId="37726E9C" w14:textId="77777777" w:rsidR="007E2293" w:rsidRDefault="00000000">
            <w:pPr>
              <w:spacing w:before="20" w:after="20"/>
            </w:pPr>
            <w:r>
              <w:rPr>
                <w:sz w:val="20"/>
              </w:rPr>
              <w:t xml:space="preserve">- </w:t>
            </w:r>
            <w:r>
              <w:rPr>
                <w:b/>
                <w:color w:val="0F172A"/>
                <w:sz w:val="20"/>
              </w:rPr>
              <w:t>Trạng thái:</w:t>
            </w:r>
            <w:r>
              <w:rPr>
                <w:sz w:val="20"/>
              </w:rPr>
              <w:t xml:space="preserve"> Enabled.</w:t>
            </w:r>
          </w:p>
          <w:p w14:paraId="3C0A268C" w14:textId="77777777" w:rsidR="007E2293" w:rsidRDefault="00000000">
            <w:pPr>
              <w:spacing w:before="20" w:after="20"/>
            </w:pPr>
            <w:r>
              <w:rPr>
                <w:sz w:val="20"/>
              </w:rPr>
              <w:t xml:space="preserve">- </w:t>
            </w:r>
            <w:r>
              <w:rPr>
                <w:b/>
                <w:color w:val="0F172A"/>
                <w:sz w:val="20"/>
              </w:rPr>
              <w:t>Quyền hạn truy cập:</w:t>
            </w:r>
            <w:r>
              <w:rPr>
                <w:sz w:val="20"/>
              </w:rPr>
              <w:t xml:space="preserve"> Super Admin, SOC Manager, Security Analyst.</w:t>
            </w:r>
          </w:p>
          <w:p w14:paraId="6C759476" w14:textId="77777777" w:rsidR="007E2293" w:rsidRDefault="00000000">
            <w:pPr>
              <w:spacing w:before="20" w:after="20"/>
            </w:pPr>
            <w:r>
              <w:rPr>
                <w:sz w:val="20"/>
              </w:rPr>
              <w:t xml:space="preserve">- </w:t>
            </w:r>
            <w:r>
              <w:rPr>
                <w:b/>
                <w:color w:val="0F172A"/>
                <w:sz w:val="20"/>
              </w:rPr>
              <w:t>Hành vi khi nhấn:</w:t>
            </w:r>
          </w:p>
          <w:p w14:paraId="75CD5745" w14:textId="77777777" w:rsidR="007E2293" w:rsidRDefault="00000000">
            <w:pPr>
              <w:spacing w:before="20" w:after="20"/>
            </w:pPr>
            <w:r>
              <w:rPr>
                <w:sz w:val="20"/>
              </w:rPr>
              <w:t>1. Kiểm tra validation toàn bộ form.</w:t>
            </w:r>
          </w:p>
          <w:p w14:paraId="6199DB30" w14:textId="77777777" w:rsidR="007E2293" w:rsidRDefault="00000000">
            <w:pPr>
              <w:spacing w:before="20" w:after="20"/>
            </w:pPr>
            <w:r>
              <w:rPr>
                <w:sz w:val="20"/>
              </w:rPr>
              <w:t>2. Đối chiếu Allowlist và khử trùng lặp.</w:t>
            </w:r>
          </w:p>
          <w:p w14:paraId="667ABAA5" w14:textId="77777777" w:rsidR="007E2293" w:rsidRDefault="00000000">
            <w:pPr>
              <w:spacing w:before="20" w:after="20"/>
            </w:pPr>
            <w:r>
              <w:rPr>
                <w:sz w:val="20"/>
              </w:rPr>
              <w:t>3. Chuyển nút sang trạng thái Loading (disable click đúp).</w:t>
            </w:r>
          </w:p>
          <w:p w14:paraId="0D572F99" w14:textId="77777777" w:rsidR="007E2293" w:rsidRDefault="00000000">
            <w:pPr>
              <w:spacing w:before="20" w:after="20"/>
            </w:pPr>
            <w:r>
              <w:rPr>
                <w:sz w:val="20"/>
              </w:rPr>
              <w:t>4. Nếu thành công: Đóng modal, tải lại danh sách IOC và hiển thị Toast thông báo tương ứng.</w:t>
            </w:r>
          </w:p>
        </w:tc>
      </w:tr>
      <w:tr w:rsidR="007E2293" w14:paraId="2BCBDEB9" w14:textId="77777777">
        <w:trPr>
          <w:cantSplit/>
          <w:jc w:val="center"/>
        </w:trPr>
        <w:tc>
          <w:tcPr>
            <w:tcW w:w="792" w:type="dxa"/>
            <w:shd w:val="clear" w:color="auto" w:fill="F8FAFC"/>
            <w:tcMar>
              <w:top w:w="100" w:type="dxa"/>
              <w:left w:w="130" w:type="dxa"/>
              <w:bottom w:w="100" w:type="dxa"/>
              <w:right w:w="130" w:type="dxa"/>
            </w:tcMar>
          </w:tcPr>
          <w:p w14:paraId="2C660E95" w14:textId="77777777" w:rsidR="007E2293" w:rsidRDefault="00000000">
            <w:pPr>
              <w:spacing w:before="20" w:after="20"/>
            </w:pPr>
            <w:r>
              <w:rPr>
                <w:sz w:val="20"/>
              </w:rPr>
              <w:lastRenderedPageBreak/>
              <w:t>11</w:t>
            </w:r>
          </w:p>
        </w:tc>
        <w:tc>
          <w:tcPr>
            <w:tcW w:w="2592" w:type="dxa"/>
            <w:shd w:val="clear" w:color="auto" w:fill="F8FAFC"/>
            <w:tcMar>
              <w:top w:w="100" w:type="dxa"/>
              <w:left w:w="130" w:type="dxa"/>
              <w:bottom w:w="100" w:type="dxa"/>
              <w:right w:w="130" w:type="dxa"/>
            </w:tcMar>
          </w:tcPr>
          <w:p w14:paraId="624A4311" w14:textId="77777777" w:rsidR="007E2293" w:rsidRDefault="00000000">
            <w:pPr>
              <w:spacing w:before="20" w:after="20"/>
            </w:pPr>
            <w:r>
              <w:rPr>
                <w:sz w:val="20"/>
              </w:rPr>
              <w:t>Nút "Hủy bỏ"</w:t>
            </w:r>
          </w:p>
        </w:tc>
        <w:tc>
          <w:tcPr>
            <w:tcW w:w="1656" w:type="dxa"/>
            <w:shd w:val="clear" w:color="auto" w:fill="F8FAFC"/>
            <w:tcMar>
              <w:top w:w="100" w:type="dxa"/>
              <w:left w:w="130" w:type="dxa"/>
              <w:bottom w:w="100" w:type="dxa"/>
              <w:right w:w="130" w:type="dxa"/>
            </w:tcMar>
          </w:tcPr>
          <w:p w14:paraId="55FBD451" w14:textId="77777777" w:rsidR="007E2293" w:rsidRDefault="00000000">
            <w:pPr>
              <w:spacing w:before="20" w:after="20"/>
            </w:pPr>
            <w:r>
              <w:rPr>
                <w:sz w:val="20"/>
              </w:rPr>
              <w:t>Button</w:t>
            </w:r>
          </w:p>
        </w:tc>
        <w:tc>
          <w:tcPr>
            <w:tcW w:w="3960" w:type="dxa"/>
            <w:shd w:val="clear" w:color="auto" w:fill="F8FAFC"/>
            <w:tcMar>
              <w:top w:w="100" w:type="dxa"/>
              <w:left w:w="130" w:type="dxa"/>
              <w:bottom w:w="100" w:type="dxa"/>
              <w:right w:w="130" w:type="dxa"/>
            </w:tcMar>
          </w:tcPr>
          <w:p w14:paraId="390D0BE8" w14:textId="77777777" w:rsidR="007E2293" w:rsidRDefault="00000000">
            <w:pPr>
              <w:spacing w:before="20" w:after="20"/>
            </w:pPr>
            <w:r>
              <w:rPr>
                <w:sz w:val="20"/>
              </w:rPr>
              <w:t>- Cho phép người dùng đóng modal và hủy bỏ toàn bộ thao tác nhập liệu.</w:t>
            </w:r>
          </w:p>
          <w:p w14:paraId="448E8D03" w14:textId="77777777" w:rsidR="007E2293" w:rsidRDefault="00000000">
            <w:pPr>
              <w:spacing w:before="20" w:after="20"/>
            </w:pPr>
            <w:r>
              <w:rPr>
                <w:sz w:val="20"/>
              </w:rPr>
              <w:t xml:space="preserve">- </w:t>
            </w:r>
            <w:r>
              <w:rPr>
                <w:b/>
                <w:color w:val="0F172A"/>
                <w:sz w:val="20"/>
              </w:rPr>
              <w:t>Trạng thái:</w:t>
            </w:r>
            <w:r>
              <w:rPr>
                <w:sz w:val="20"/>
              </w:rPr>
              <w:t xml:space="preserve"> Enabled.</w:t>
            </w:r>
          </w:p>
          <w:p w14:paraId="2BC47BBD" w14:textId="77777777" w:rsidR="007E2293" w:rsidRDefault="00000000">
            <w:pPr>
              <w:spacing w:before="20" w:after="20"/>
            </w:pPr>
            <w:r>
              <w:rPr>
                <w:sz w:val="20"/>
              </w:rPr>
              <w:t xml:space="preserve">- </w:t>
            </w:r>
            <w:r>
              <w:rPr>
                <w:b/>
                <w:color w:val="0F172A"/>
                <w:sz w:val="20"/>
              </w:rPr>
              <w:t>Hành vi khi nhấn:</w:t>
            </w:r>
            <w:r>
              <w:rPr>
                <w:sz w:val="20"/>
              </w:rPr>
              <w:t xml:space="preserve"> Đóng modal </w:t>
            </w:r>
            <w:r>
              <w:rPr>
                <w:rFonts w:ascii="Consolas" w:hAnsi="Consolas"/>
                <w:color w:val="0F2C59"/>
                <w:sz w:val="19"/>
                <w:shd w:val="clear" w:color="auto" w:fill="F1F5F9"/>
              </w:rPr>
              <w:t>modal-add-ioc</w:t>
            </w:r>
            <w:r>
              <w:rPr>
                <w:sz w:val="20"/>
              </w:rPr>
              <w:t xml:space="preserve"> mà không lưu bất kỳ thay đổi nào.</w:t>
            </w:r>
          </w:p>
        </w:tc>
      </w:tr>
    </w:tbl>
    <w:p w14:paraId="472C299C" w14:textId="77777777" w:rsidR="007E2293" w:rsidRDefault="007E2293">
      <w:pPr>
        <w:spacing w:line="240" w:lineRule="auto"/>
      </w:pPr>
    </w:p>
    <w:p w14:paraId="04452DAD" w14:textId="77777777" w:rsidR="007E2293" w:rsidRDefault="00000000">
      <w:pPr>
        <w:keepNext/>
        <w:spacing w:before="240"/>
      </w:pPr>
      <w:r>
        <w:rPr>
          <w:b/>
          <w:color w:val="0F172A"/>
          <w:sz w:val="23"/>
        </w:rPr>
        <w:t>3.5. Đặc tả Modal Đối sánh ngược trong quá khứ (`modal-retro-hunt`)</w:t>
      </w:r>
    </w:p>
    <w:p w14:paraId="6CF5FDD1" w14:textId="77777777" w:rsidR="007E2293" w:rsidRDefault="00000000">
      <w:pPr>
        <w:keepNext/>
        <w:spacing w:before="200"/>
        <w:jc w:val="center"/>
      </w:pPr>
      <w:r>
        <w:rPr>
          <w:noProof/>
        </w:rPr>
        <w:drawing>
          <wp:inline distT="0" distB="0" distL="0" distR="0" wp14:anchorId="0BB10F29" wp14:editId="229F5723">
            <wp:extent cx="5715000" cy="3571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odal_doi_sanh_nguoc_retro_hunt.png"/>
                    <pic:cNvPicPr/>
                  </pic:nvPicPr>
                  <pic:blipFill>
                    <a:blip r:embed="rId12"/>
                    <a:stretch>
                      <a:fillRect/>
                    </a:stretch>
                  </pic:blipFill>
                  <pic:spPr>
                    <a:xfrm>
                      <a:off x="0" y="0"/>
                      <a:ext cx="5715000" cy="3571875"/>
                    </a:xfrm>
                    <a:prstGeom prst="rect">
                      <a:avLst/>
                    </a:prstGeom>
                  </pic:spPr>
                </pic:pic>
              </a:graphicData>
            </a:graphic>
          </wp:inline>
        </w:drawing>
      </w:r>
    </w:p>
    <w:p w14:paraId="34172F11" w14:textId="77777777" w:rsidR="007E2293" w:rsidRDefault="00000000">
      <w:pPr>
        <w:spacing w:before="40" w:after="240"/>
        <w:jc w:val="center"/>
      </w:pPr>
      <w:r>
        <w:rPr>
          <w:i/>
          <w:color w:val="64748B"/>
          <w:sz w:val="19"/>
        </w:rPr>
        <w:t>Hình 3.4: Giao diện Modal Đối sánh ngược dấu hiệu tấn công trong quá khứ (Retro-hunting)</w:t>
      </w:r>
    </w:p>
    <w:p w14:paraId="787567A1" w14:textId="77777777" w:rsidR="007E2293" w:rsidRDefault="00000000">
      <w:pPr>
        <w:spacing w:before="20" w:after="60"/>
        <w:ind w:left="360"/>
      </w:pPr>
      <w:r>
        <w:rPr>
          <w:b/>
          <w:color w:val="0284C7"/>
          <w:sz w:val="20"/>
        </w:rPr>
        <w:t xml:space="preserve">•  </w:t>
      </w:r>
      <w:r>
        <w:rPr>
          <w:b/>
          <w:color w:val="0F172A"/>
        </w:rPr>
        <w:t>Tiêu đề:</w:t>
      </w:r>
      <w:r>
        <w:t xml:space="preserve"> </w:t>
      </w:r>
      <w:r>
        <w:rPr>
          <w:rFonts w:ascii="Consolas" w:hAnsi="Consolas"/>
          <w:color w:val="0F2C59"/>
          <w:sz w:val="19"/>
          <w:shd w:val="clear" w:color="auto" w:fill="F1F5F9"/>
        </w:rPr>
        <w:t>"Đối sánh ngược dấu hiệu tấn công trong quá khứ"</w:t>
      </w:r>
      <w:r>
        <w:t xml:space="preserve"> (</w:t>
      </w:r>
      <w:r>
        <w:rPr>
          <w:rFonts w:ascii="Consolas" w:hAnsi="Consolas"/>
          <w:color w:val="0F2C59"/>
          <w:sz w:val="19"/>
          <w:shd w:val="clear" w:color="auto" w:fill="F1F5F9"/>
        </w:rPr>
        <w:t>"Retrospective Threat Hunting"</w:t>
      </w:r>
      <w:r>
        <w:t>)</w:t>
      </w:r>
    </w:p>
    <w:p w14:paraId="4B157E21" w14:textId="77777777" w:rsidR="007E2293" w:rsidRDefault="00000000">
      <w:pPr>
        <w:spacing w:before="20" w:after="60"/>
        <w:ind w:left="360"/>
      </w:pPr>
      <w:r>
        <w:rPr>
          <w:b/>
          <w:color w:val="0284C7"/>
          <w:sz w:val="20"/>
        </w:rPr>
        <w:t xml:space="preserve">•  </w:t>
      </w:r>
      <w:r>
        <w:rPr>
          <w:b/>
          <w:color w:val="0F172A"/>
        </w:rPr>
        <w:t>Các thành phần giao diện &amp; trường thông tin:</w:t>
      </w:r>
    </w:p>
    <w:p w14:paraId="12948E89" w14:textId="77777777" w:rsidR="007E2293" w:rsidRDefault="00000000">
      <w:pPr>
        <w:spacing w:before="40" w:after="60"/>
        <w:ind w:left="720"/>
      </w:pPr>
      <w:r>
        <w:rPr>
          <w:b/>
          <w:color w:val="0F172A"/>
        </w:rPr>
        <w:t xml:space="preserve">1. </w:t>
      </w:r>
      <w:r>
        <w:rPr>
          <w:i/>
          <w:color w:val="334155"/>
        </w:rPr>
        <w:t>Danh sách IOC được chọn đối sánh:</w:t>
      </w:r>
      <w:r>
        <w:t xml:space="preserve"> Bảng lưới thu nhỏ hiển thị các IOC đã chọn kèm số thứ tự (STT), Giá trị dấu hiệu (Monospace), Loại (Badge), Mức độ nguy hiểm (Badge), Độ tin cậy (%) và Ngày tạo. Nếu chưa có IOC nào được chọn, hiển thị thông báo rỗng kèm khuyến nghị chọn bản ghi.</w:t>
      </w:r>
    </w:p>
    <w:p w14:paraId="682CC960" w14:textId="77777777" w:rsidR="007E2293" w:rsidRDefault="00000000">
      <w:pPr>
        <w:spacing w:before="40" w:after="60"/>
        <w:ind w:left="720"/>
      </w:pPr>
      <w:r>
        <w:rPr>
          <w:b/>
          <w:color w:val="0F172A"/>
        </w:rPr>
        <w:t xml:space="preserve">2. </w:t>
      </w:r>
      <w:r>
        <w:rPr>
          <w:i/>
          <w:color w:val="334155"/>
        </w:rPr>
        <w:t>Khoảng thời gian chỉ định quét lịch sử:</w:t>
      </w:r>
      <w:r>
        <w:t xml:space="preserve"> Cụm bộ chọn thời gian dạng khoảng từ ngày đến ngày (</w:t>
      </w:r>
      <w:r>
        <w:rPr>
          <w:rFonts w:ascii="Consolas" w:hAnsi="Consolas"/>
          <w:color w:val="0F2C59"/>
          <w:sz w:val="19"/>
          <w:shd w:val="clear" w:color="auto" w:fill="F1F5F9"/>
        </w:rPr>
        <w:t>Từ ngày: [dd/mm/yyyy]</w:t>
      </w:r>
      <w:r>
        <w:t xml:space="preserve"> </w:t>
      </w:r>
      <w:r>
        <w:rPr>
          <w:rFonts w:ascii="Consolas" w:hAnsi="Consolas"/>
          <w:color w:val="0F2C59"/>
          <w:sz w:val="19"/>
          <w:shd w:val="clear" w:color="auto" w:fill="F1F5F9"/>
        </w:rPr>
        <w:t>đến ngày: [dd/mm/yyyy]</w:t>
      </w:r>
      <w:r>
        <w:t xml:space="preserve">). Hệ thống mặc định chọn khoảng thời gian 30 ngày gần nhất (từ </w:t>
      </w:r>
      <w:r>
        <w:rPr>
          <w:i/>
          <w:color w:val="1D4ED8"/>
        </w:rPr>
        <w:t>T - 30</w:t>
      </w:r>
      <w:r>
        <w:t xml:space="preserve"> ngày đến ngày hiện tại).</w:t>
      </w:r>
    </w:p>
    <w:p w14:paraId="19365D24" w14:textId="77777777" w:rsidR="007E2293" w:rsidRDefault="00000000">
      <w:pPr>
        <w:spacing w:before="40" w:after="60"/>
        <w:ind w:left="720"/>
      </w:pPr>
      <w:r>
        <w:rPr>
          <w:b/>
          <w:color w:val="0F172A"/>
        </w:rPr>
        <w:t xml:space="preserve">3. </w:t>
      </w:r>
      <w:r>
        <w:rPr>
          <w:i/>
          <w:color w:val="334155"/>
        </w:rPr>
        <w:t>Thanh tiến trình quét (Progress bar):</w:t>
      </w:r>
      <w:r>
        <w:t xml:space="preserve"> Tự động xuất hiện khi bắt đầu rà soát, hiển thị dòng trạng thái: </w:t>
      </w:r>
      <w:r>
        <w:rPr>
          <w:i/>
          <w:color w:val="334155"/>
        </w:rPr>
        <w:t>"Đang quét kho cảnh báo và tình huống lưu trữ..."</w:t>
      </w:r>
      <w:r>
        <w:t xml:space="preserve"> và tỷ lệ phần trăm hoàn thành ($0\%</w:t>
      </w:r>
    </w:p>
    <w:p w14:paraId="559FEBD1" w14:textId="77777777" w:rsidR="007E2293" w:rsidRDefault="00000000">
      <w:r>
        <w:lastRenderedPageBreak/>
        <w:t>ightarrow 100\%$).</w:t>
      </w:r>
    </w:p>
    <w:p w14:paraId="7326A48A" w14:textId="77777777" w:rsidR="007E2293" w:rsidRDefault="00000000">
      <w:pPr>
        <w:spacing w:before="40" w:after="60"/>
        <w:ind w:left="720"/>
      </w:pPr>
      <w:r>
        <w:rPr>
          <w:b/>
          <w:color w:val="0F172A"/>
        </w:rPr>
        <w:t xml:space="preserve">4. </w:t>
      </w:r>
      <w:r>
        <w:rPr>
          <w:i/>
          <w:color w:val="334155"/>
        </w:rPr>
        <w:t>Nút hành động:</w:t>
      </w:r>
    </w:p>
    <w:p w14:paraId="2C832663" w14:textId="77777777" w:rsidR="007E2293" w:rsidRDefault="00000000">
      <w:pPr>
        <w:spacing w:before="20" w:after="60"/>
        <w:ind w:left="1080"/>
      </w:pPr>
      <w:r>
        <w:rPr>
          <w:b/>
          <w:color w:val="0284C7"/>
          <w:sz w:val="20"/>
        </w:rPr>
        <w:t xml:space="preserve">–  </w:t>
      </w:r>
      <w:r>
        <w:t xml:space="preserve">Nút </w:t>
      </w:r>
      <w:r>
        <w:rPr>
          <w:rFonts w:ascii="Consolas" w:hAnsi="Consolas"/>
          <w:color w:val="0F2C59"/>
          <w:sz w:val="19"/>
          <w:shd w:val="clear" w:color="auto" w:fill="F1F5F9"/>
        </w:rPr>
        <w:t>"Bắt đầu rà soát ngược"</w:t>
      </w:r>
      <w:r>
        <w:t>: Chỉ kích hoạt (enabled) khi danh sách IOC được chọn có ít nhất 1 bản ghi. Khi nhấn: Bắt đầu tiến trình quét và hiển thị tiến độ.</w:t>
      </w:r>
    </w:p>
    <w:p w14:paraId="3E647F4E" w14:textId="77777777" w:rsidR="007E2293" w:rsidRDefault="00000000">
      <w:pPr>
        <w:spacing w:before="20" w:after="60"/>
        <w:ind w:left="1080"/>
      </w:pPr>
      <w:r>
        <w:rPr>
          <w:b/>
          <w:color w:val="0284C7"/>
          <w:sz w:val="20"/>
        </w:rPr>
        <w:t xml:space="preserve">–  </w:t>
      </w:r>
      <w:r>
        <w:t xml:space="preserve">Nút </w:t>
      </w:r>
      <w:r>
        <w:rPr>
          <w:rFonts w:ascii="Consolas" w:hAnsi="Consolas"/>
          <w:color w:val="0F2C59"/>
          <w:sz w:val="19"/>
          <w:shd w:val="clear" w:color="auto" w:fill="F1F5F9"/>
        </w:rPr>
        <w:t>"Đóng"</w:t>
      </w:r>
      <w:r>
        <w:t>: Đóng modal đối sánh ngược.</w:t>
      </w:r>
    </w:p>
    <w:p w14:paraId="307496EC" w14:textId="77777777" w:rsidR="007E2293" w:rsidRDefault="00000000">
      <w:pPr>
        <w:keepNext/>
        <w:spacing w:before="240"/>
      </w:pPr>
      <w:r>
        <w:rPr>
          <w:b/>
          <w:color w:val="0F172A"/>
          <w:sz w:val="23"/>
        </w:rPr>
        <w:t>3.6. Đặc tả Modal Nhập từ tệp (`modal-import`) &amp; Modal Xuất dữ liệu (`modal-export`)</w:t>
      </w:r>
    </w:p>
    <w:p w14:paraId="03CEAF6F" w14:textId="77777777" w:rsidR="007E2293" w:rsidRDefault="00000000">
      <w:pPr>
        <w:keepNext/>
        <w:spacing w:before="180" w:after="60"/>
      </w:pPr>
      <w:r>
        <w:rPr>
          <w:b/>
          <w:color w:val="334155"/>
        </w:rPr>
        <w:t>1. Modal Nhập từ tệp (Import STIX 2.1 / CSV)</w:t>
      </w:r>
    </w:p>
    <w:p w14:paraId="2B2CE4AE" w14:textId="77777777" w:rsidR="007E2293" w:rsidRDefault="00000000">
      <w:pPr>
        <w:keepNext/>
        <w:spacing w:before="200"/>
        <w:jc w:val="center"/>
      </w:pPr>
      <w:r>
        <w:rPr>
          <w:noProof/>
        </w:rPr>
        <w:drawing>
          <wp:inline distT="0" distB="0" distL="0" distR="0" wp14:anchorId="55DE98E1" wp14:editId="579BCE4C">
            <wp:extent cx="5715000" cy="3571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odal_nhap_du_lieu_stix_csv.png"/>
                    <pic:cNvPicPr/>
                  </pic:nvPicPr>
                  <pic:blipFill>
                    <a:blip r:embed="rId13"/>
                    <a:stretch>
                      <a:fillRect/>
                    </a:stretch>
                  </pic:blipFill>
                  <pic:spPr>
                    <a:xfrm>
                      <a:off x="0" y="0"/>
                      <a:ext cx="5715000" cy="3571875"/>
                    </a:xfrm>
                    <a:prstGeom prst="rect">
                      <a:avLst/>
                    </a:prstGeom>
                  </pic:spPr>
                </pic:pic>
              </a:graphicData>
            </a:graphic>
          </wp:inline>
        </w:drawing>
      </w:r>
    </w:p>
    <w:p w14:paraId="744DB941" w14:textId="77777777" w:rsidR="007E2293" w:rsidRDefault="00000000">
      <w:pPr>
        <w:spacing w:before="40" w:after="240"/>
        <w:jc w:val="center"/>
      </w:pPr>
      <w:r>
        <w:rPr>
          <w:i/>
          <w:color w:val="64748B"/>
          <w:sz w:val="19"/>
        </w:rPr>
        <w:t>Hình 3.5: Giao diện Modal Nhập dữ liệu từ tệp (Import STIX 2.1 / CSV)</w:t>
      </w:r>
    </w:p>
    <w:p w14:paraId="64C8EED8" w14:textId="77777777" w:rsidR="007E2293" w:rsidRDefault="00000000">
      <w:pPr>
        <w:spacing w:before="20" w:after="60"/>
        <w:ind w:left="360"/>
      </w:pPr>
      <w:r>
        <w:rPr>
          <w:b/>
          <w:color w:val="0284C7"/>
          <w:sz w:val="20"/>
        </w:rPr>
        <w:t xml:space="preserve">•  </w:t>
      </w:r>
      <w:r>
        <w:rPr>
          <w:b/>
          <w:color w:val="0F172A"/>
        </w:rPr>
        <w:t>Tiêu đề:</w:t>
      </w:r>
      <w:r>
        <w:t xml:space="preserve"> </w:t>
      </w:r>
      <w:r>
        <w:rPr>
          <w:rFonts w:ascii="Consolas" w:hAnsi="Consolas"/>
          <w:color w:val="0F2C59"/>
          <w:sz w:val="19"/>
          <w:shd w:val="clear" w:color="auto" w:fill="F1F5F9"/>
        </w:rPr>
        <w:t>"Nhập dữ liệu Dấu hiệu tấn công (CTI Import)"</w:t>
      </w:r>
    </w:p>
    <w:p w14:paraId="0B7FB49B" w14:textId="77777777" w:rsidR="007E2293" w:rsidRDefault="00000000">
      <w:pPr>
        <w:spacing w:before="20" w:after="60"/>
        <w:ind w:left="360"/>
      </w:pPr>
      <w:r>
        <w:rPr>
          <w:b/>
          <w:color w:val="0284C7"/>
          <w:sz w:val="20"/>
        </w:rPr>
        <w:t xml:space="preserve">•  </w:t>
      </w:r>
      <w:r>
        <w:rPr>
          <w:b/>
          <w:color w:val="0F172A"/>
        </w:rPr>
        <w:t>Các trường &amp; thành phần:</w:t>
      </w:r>
    </w:p>
    <w:p w14:paraId="3D405382" w14:textId="77777777" w:rsidR="007E2293" w:rsidRDefault="00000000">
      <w:pPr>
        <w:spacing w:before="40" w:after="60"/>
        <w:ind w:left="720"/>
      </w:pPr>
      <w:r>
        <w:rPr>
          <w:b/>
          <w:color w:val="0F172A"/>
        </w:rPr>
        <w:t xml:space="preserve">1. </w:t>
      </w:r>
      <w:r>
        <w:rPr>
          <w:i/>
          <w:color w:val="334155"/>
        </w:rPr>
        <w:t>Định dạng tệp hỗ trợ:</w:t>
      </w:r>
      <w:r>
        <w:t xml:space="preserve"> Dropdown gồm </w:t>
      </w:r>
      <w:r>
        <w:rPr>
          <w:rFonts w:ascii="Consolas" w:hAnsi="Consolas"/>
          <w:color w:val="0F2C59"/>
          <w:sz w:val="19"/>
          <w:shd w:val="clear" w:color="auto" w:fill="F1F5F9"/>
        </w:rPr>
        <w:t>STIX 2.1 JSON Bundle (*.json)</w:t>
      </w:r>
      <w:r>
        <w:t xml:space="preserve">, </w:t>
      </w:r>
      <w:r>
        <w:rPr>
          <w:rFonts w:ascii="Consolas" w:hAnsi="Consolas"/>
          <w:color w:val="0F2C59"/>
          <w:sz w:val="19"/>
          <w:shd w:val="clear" w:color="auto" w:fill="F1F5F9"/>
        </w:rPr>
        <w:t>Bảng tính CSV chuẩn hóa (*.csv)</w:t>
      </w:r>
      <w:r>
        <w:t xml:space="preserve">, </w:t>
      </w:r>
      <w:r>
        <w:rPr>
          <w:rFonts w:ascii="Consolas" w:hAnsi="Consolas"/>
          <w:color w:val="0F2C59"/>
          <w:sz w:val="19"/>
          <w:shd w:val="clear" w:color="auto" w:fill="F1F5F9"/>
        </w:rPr>
        <w:t>MISP Event JSON (*.json)</w:t>
      </w:r>
      <w:r>
        <w:t>.</w:t>
      </w:r>
    </w:p>
    <w:p w14:paraId="67D07AB7" w14:textId="77777777" w:rsidR="007E2293" w:rsidRDefault="00000000">
      <w:pPr>
        <w:spacing w:before="40" w:after="60"/>
        <w:ind w:left="720"/>
      </w:pPr>
      <w:r>
        <w:rPr>
          <w:b/>
          <w:color w:val="0F172A"/>
        </w:rPr>
        <w:t xml:space="preserve">2. </w:t>
      </w:r>
      <w:r>
        <w:rPr>
          <w:i/>
          <w:color w:val="334155"/>
        </w:rPr>
        <w:t>Vùng kéo thả tệp (Dropzone):</w:t>
      </w:r>
      <w:r>
        <w:t xml:space="preserve"> Cho phép kéo thả hoặc bấm để chọn tệp từ máy tính. Giới hạn dung lượng tối đa </w:t>
      </w:r>
      <w:r>
        <w:rPr>
          <w:b/>
          <w:color w:val="0F172A"/>
        </w:rPr>
        <w:t>25MB</w:t>
      </w:r>
      <w:r>
        <w:t>.</w:t>
      </w:r>
    </w:p>
    <w:p w14:paraId="4400AC2D" w14:textId="77777777" w:rsidR="007E2293" w:rsidRDefault="00000000">
      <w:pPr>
        <w:spacing w:before="40" w:after="60"/>
        <w:ind w:left="720"/>
      </w:pPr>
      <w:r>
        <w:rPr>
          <w:b/>
          <w:color w:val="0F172A"/>
        </w:rPr>
        <w:t xml:space="preserve">3. </w:t>
      </w:r>
      <w:r>
        <w:rPr>
          <w:i/>
          <w:color w:val="334155"/>
        </w:rPr>
        <w:t>Tùy chọn tự động khử trùng lặp:</w:t>
      </w:r>
      <w:r>
        <w:t xml:space="preserve"> Checkbox mặc định checked (</w:t>
      </w:r>
      <w:r>
        <w:rPr>
          <w:rFonts w:ascii="Consolas" w:hAnsi="Consolas"/>
          <w:color w:val="0F2C59"/>
          <w:sz w:val="19"/>
          <w:shd w:val="clear" w:color="auto" w:fill="F1F5F9"/>
        </w:rPr>
        <w:t>Tự động gộp nguồn nếu IOC đã tồn tại (bảo lưu độ tin cậy)</w:t>
      </w:r>
      <w:r>
        <w:t>).</w:t>
      </w:r>
    </w:p>
    <w:p w14:paraId="68DA1130" w14:textId="77777777" w:rsidR="007E2293" w:rsidRDefault="00000000">
      <w:pPr>
        <w:spacing w:before="40" w:after="60"/>
        <w:ind w:left="720"/>
      </w:pPr>
      <w:r>
        <w:rPr>
          <w:b/>
          <w:color w:val="0F172A"/>
        </w:rPr>
        <w:t xml:space="preserve">4. </w:t>
      </w:r>
      <w:r>
        <w:rPr>
          <w:i/>
          <w:color w:val="334155"/>
        </w:rPr>
        <w:t>Tùy chọn bỏ qua Allowlist:</w:t>
      </w:r>
      <w:r>
        <w:t xml:space="preserve"> Checkbox mặc định checked và bị khóa cứng (</w:t>
      </w:r>
      <w:r>
        <w:rPr>
          <w:rFonts w:ascii="Consolas" w:hAnsi="Consolas"/>
          <w:color w:val="0F2C59"/>
          <w:sz w:val="19"/>
          <w:shd w:val="clear" w:color="auto" w:fill="F1F5F9"/>
        </w:rPr>
        <w:t>Tự động bỏ qua các bản ghi thuộc Danh sách loại trừ hợp lệ</w:t>
      </w:r>
      <w:r>
        <w:t>).</w:t>
      </w:r>
    </w:p>
    <w:p w14:paraId="10D24C49" w14:textId="77777777" w:rsidR="007E2293" w:rsidRDefault="00000000">
      <w:pPr>
        <w:spacing w:before="40" w:after="60"/>
        <w:ind w:left="720"/>
      </w:pPr>
      <w:r>
        <w:rPr>
          <w:b/>
          <w:color w:val="0F172A"/>
        </w:rPr>
        <w:t xml:space="preserve">5. </w:t>
      </w:r>
      <w:r>
        <w:rPr>
          <w:i/>
          <w:color w:val="334155"/>
        </w:rPr>
        <w:t>Nút "Bắt đầu tải lên &amp; Xử lý":</w:t>
      </w:r>
      <w:r>
        <w:t xml:space="preserve"> Kích hoạt tiến trình phân tích tệp, hiển thị thanh tiến trình xử lý, đóng modal khi hoàn tất và thông báo kết quả (ví dụ: </w:t>
      </w:r>
      <w:r>
        <w:rPr>
          <w:i/>
          <w:color w:val="334155"/>
        </w:rPr>
        <w:t>"Đã nạp thành công 24 IOC mới, khử trùng lặp 4 bản ghi và bỏ qua 1 bản ghi Allowlist!"</w:t>
      </w:r>
      <w:r>
        <w:t>).</w:t>
      </w:r>
    </w:p>
    <w:p w14:paraId="6EC54AEF" w14:textId="77777777" w:rsidR="007E2293" w:rsidRDefault="00000000">
      <w:pPr>
        <w:keepNext/>
        <w:spacing w:before="180" w:after="60"/>
      </w:pPr>
      <w:r>
        <w:rPr>
          <w:b/>
          <w:color w:val="334155"/>
        </w:rPr>
        <w:lastRenderedPageBreak/>
        <w:t>2. Modal Xuất dữ liệu &amp; Kiểm soát TLP (Export STIX 2.1 / CTI Sharing)</w:t>
      </w:r>
    </w:p>
    <w:p w14:paraId="21D8986E" w14:textId="77777777" w:rsidR="007E2293" w:rsidRDefault="00000000">
      <w:pPr>
        <w:keepNext/>
        <w:spacing w:before="200"/>
        <w:jc w:val="center"/>
      </w:pPr>
      <w:r>
        <w:rPr>
          <w:noProof/>
        </w:rPr>
        <w:drawing>
          <wp:inline distT="0" distB="0" distL="0" distR="0" wp14:anchorId="0F461C4B" wp14:editId="0FB82531">
            <wp:extent cx="5715000" cy="3571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odal_xuat_du_lieu_stix_tlp.png"/>
                    <pic:cNvPicPr/>
                  </pic:nvPicPr>
                  <pic:blipFill>
                    <a:blip r:embed="rId14"/>
                    <a:stretch>
                      <a:fillRect/>
                    </a:stretch>
                  </pic:blipFill>
                  <pic:spPr>
                    <a:xfrm>
                      <a:off x="0" y="0"/>
                      <a:ext cx="5715000" cy="3571875"/>
                    </a:xfrm>
                    <a:prstGeom prst="rect">
                      <a:avLst/>
                    </a:prstGeom>
                  </pic:spPr>
                </pic:pic>
              </a:graphicData>
            </a:graphic>
          </wp:inline>
        </w:drawing>
      </w:r>
    </w:p>
    <w:p w14:paraId="0D5C7321" w14:textId="77777777" w:rsidR="007E2293" w:rsidRDefault="00000000">
      <w:pPr>
        <w:spacing w:before="40" w:after="240"/>
        <w:jc w:val="center"/>
      </w:pPr>
      <w:r>
        <w:rPr>
          <w:i/>
          <w:color w:val="64748B"/>
          <w:sz w:val="19"/>
        </w:rPr>
        <w:t>Hình 3.6: Giao diện Modal Xuất dữ liệu &amp; Chia sẻ mối đe doạ (CTI Sharing)</w:t>
      </w:r>
    </w:p>
    <w:p w14:paraId="2EB97130" w14:textId="77777777" w:rsidR="007E2293" w:rsidRDefault="00000000">
      <w:pPr>
        <w:spacing w:before="20" w:after="60"/>
        <w:ind w:left="360"/>
      </w:pPr>
      <w:r>
        <w:rPr>
          <w:b/>
          <w:color w:val="0284C7"/>
          <w:sz w:val="20"/>
        </w:rPr>
        <w:t xml:space="preserve">•  </w:t>
      </w:r>
      <w:r>
        <w:rPr>
          <w:b/>
          <w:color w:val="0F172A"/>
        </w:rPr>
        <w:t>Tiêu đề:</w:t>
      </w:r>
      <w:r>
        <w:t xml:space="preserve"> </w:t>
      </w:r>
      <w:r>
        <w:rPr>
          <w:rFonts w:ascii="Consolas" w:hAnsi="Consolas"/>
          <w:color w:val="0F2C59"/>
          <w:sz w:val="19"/>
          <w:shd w:val="clear" w:color="auto" w:fill="F1F5F9"/>
        </w:rPr>
        <w:t>"Xuất dữ liệu &amp; Chia sẻ mối đe doạ"</w:t>
      </w:r>
    </w:p>
    <w:p w14:paraId="1B37FAC2" w14:textId="77777777" w:rsidR="007E2293" w:rsidRDefault="00000000">
      <w:pPr>
        <w:spacing w:before="20" w:after="60"/>
        <w:ind w:left="360"/>
      </w:pPr>
      <w:r>
        <w:rPr>
          <w:b/>
          <w:color w:val="0284C7"/>
          <w:sz w:val="20"/>
        </w:rPr>
        <w:t xml:space="preserve">•  </w:t>
      </w:r>
      <w:r>
        <w:rPr>
          <w:b/>
          <w:color w:val="0F172A"/>
        </w:rPr>
        <w:t>Các trường &amp; thành phần:</w:t>
      </w:r>
    </w:p>
    <w:p w14:paraId="4D9BA06B" w14:textId="77777777" w:rsidR="007E2293" w:rsidRDefault="00000000">
      <w:pPr>
        <w:spacing w:before="40" w:after="60"/>
        <w:ind w:left="720"/>
      </w:pPr>
      <w:r>
        <w:rPr>
          <w:b/>
          <w:color w:val="0F172A"/>
        </w:rPr>
        <w:t xml:space="preserve">1. </w:t>
      </w:r>
      <w:r>
        <w:rPr>
          <w:i/>
          <w:color w:val="334155"/>
        </w:rPr>
        <w:t>Định dạng xuất:</w:t>
      </w:r>
      <w:r>
        <w:t xml:space="preserve"> Dropdown gồm </w:t>
      </w:r>
      <w:r>
        <w:rPr>
          <w:rFonts w:ascii="Consolas" w:hAnsi="Consolas"/>
          <w:color w:val="0F2C59"/>
          <w:sz w:val="19"/>
          <w:shd w:val="clear" w:color="auto" w:fill="F1F5F9"/>
        </w:rPr>
        <w:t>Chuẩn quốc tế STIX 2.1 JSON (Khuyên dùng)</w:t>
      </w:r>
      <w:r>
        <w:t xml:space="preserve">, </w:t>
      </w:r>
      <w:r>
        <w:rPr>
          <w:rFonts w:ascii="Consolas" w:hAnsi="Consolas"/>
          <w:color w:val="0F2C59"/>
          <w:sz w:val="19"/>
          <w:shd w:val="clear" w:color="auto" w:fill="F1F5F9"/>
        </w:rPr>
        <w:t>Tệp bảng tính CSV (Comma-separated)</w:t>
      </w:r>
      <w:r>
        <w:t xml:space="preserve">, </w:t>
      </w:r>
      <w:r>
        <w:rPr>
          <w:rFonts w:ascii="Consolas" w:hAnsi="Consolas"/>
          <w:color w:val="0F2C59"/>
          <w:sz w:val="19"/>
          <w:shd w:val="clear" w:color="auto" w:fill="F1F5F9"/>
        </w:rPr>
        <w:t>Định dạng sự kiện MISP JSON</w:t>
      </w:r>
      <w:r>
        <w:t>.</w:t>
      </w:r>
    </w:p>
    <w:p w14:paraId="66660EB2" w14:textId="77777777" w:rsidR="007E2293" w:rsidRDefault="00000000">
      <w:pPr>
        <w:spacing w:before="40" w:after="60"/>
        <w:ind w:left="720"/>
      </w:pPr>
      <w:r>
        <w:rPr>
          <w:b/>
          <w:color w:val="0F172A"/>
        </w:rPr>
        <w:t xml:space="preserve">2. </w:t>
      </w:r>
      <w:r>
        <w:rPr>
          <w:i/>
          <w:color w:val="334155"/>
        </w:rPr>
        <w:t>Hộp thông báo quy tắc TLP (Cảnh báo an ninh):</w:t>
      </w:r>
      <w:r>
        <w:t xml:space="preserve"> Box màu đỏ cảnh báo: </w:t>
      </w:r>
      <w:r>
        <w:rPr>
          <w:i/>
          <w:color w:val="334155"/>
        </w:rPr>
        <w:t>"Theo quy định an toàn thông tin, toàn bộ các dấu hiệu tấn công có nhãn TLP:RED sẽ bị khoá cứng và loại bỏ hoàn toàn khỏi gói dữ liệu chia sẻ ra ngoài."</w:t>
      </w:r>
    </w:p>
    <w:p w14:paraId="744EBD18" w14:textId="77777777" w:rsidR="007E2293" w:rsidRDefault="00000000">
      <w:pPr>
        <w:spacing w:before="40" w:after="60"/>
        <w:ind w:left="720"/>
      </w:pPr>
      <w:r>
        <w:rPr>
          <w:b/>
          <w:color w:val="0F172A"/>
        </w:rPr>
        <w:t xml:space="preserve">3. </w:t>
      </w:r>
      <w:r>
        <w:rPr>
          <w:i/>
          <w:color w:val="334155"/>
        </w:rPr>
        <w:t>Phạm vi nhãn được phép xuất:</w:t>
      </w:r>
    </w:p>
    <w:p w14:paraId="0BB93A48" w14:textId="77777777" w:rsidR="007E2293" w:rsidRDefault="00000000">
      <w:pPr>
        <w:spacing w:before="20" w:after="60"/>
        <w:ind w:left="1080"/>
      </w:pPr>
      <w:r>
        <w:rPr>
          <w:b/>
          <w:color w:val="0284C7"/>
          <w:sz w:val="20"/>
        </w:rPr>
        <w:t xml:space="preserve">–  </w:t>
      </w:r>
      <w:r>
        <w:rPr>
          <w:rFonts w:ascii="Consolas" w:hAnsi="Consolas"/>
          <w:color w:val="0F2C59"/>
          <w:sz w:val="19"/>
          <w:shd w:val="clear" w:color="auto" w:fill="F1F5F9"/>
        </w:rPr>
        <w:t>TLP:CLEAR</w:t>
      </w:r>
      <w:r>
        <w:t>: Checkbox checked và disabled (luôn được phép xuất).</w:t>
      </w:r>
    </w:p>
    <w:p w14:paraId="5BFD99AC" w14:textId="77777777" w:rsidR="007E2293" w:rsidRDefault="00000000">
      <w:pPr>
        <w:spacing w:before="20" w:after="60"/>
        <w:ind w:left="1080"/>
      </w:pPr>
      <w:r>
        <w:rPr>
          <w:b/>
          <w:color w:val="0284C7"/>
          <w:sz w:val="20"/>
        </w:rPr>
        <w:t xml:space="preserve">–  </w:t>
      </w:r>
      <w:r>
        <w:rPr>
          <w:rFonts w:ascii="Consolas" w:hAnsi="Consolas"/>
          <w:color w:val="0F2C59"/>
          <w:sz w:val="19"/>
          <w:shd w:val="clear" w:color="auto" w:fill="F1F5F9"/>
        </w:rPr>
        <w:t>TLP:GREEN</w:t>
      </w:r>
      <w:r>
        <w:t>: Checkbox checked và disabled (luôn được phép xuất).</w:t>
      </w:r>
    </w:p>
    <w:p w14:paraId="2AFD3A32" w14:textId="77777777" w:rsidR="007E2293" w:rsidRDefault="00000000">
      <w:pPr>
        <w:spacing w:before="20" w:after="60"/>
        <w:ind w:left="1080"/>
      </w:pPr>
      <w:r>
        <w:rPr>
          <w:b/>
          <w:color w:val="0284C7"/>
          <w:sz w:val="20"/>
        </w:rPr>
        <w:t xml:space="preserve">–  </w:t>
      </w:r>
      <w:r>
        <w:rPr>
          <w:rFonts w:ascii="Consolas" w:hAnsi="Consolas"/>
          <w:color w:val="0F2C59"/>
          <w:sz w:val="19"/>
          <w:shd w:val="clear" w:color="auto" w:fill="F1F5F9"/>
        </w:rPr>
        <w:t>TLP:AMBER</w:t>
      </w:r>
      <w:r>
        <w:t>: Checkbox checked (cho phép người dùng bỏ chọn nếu không muốn chia sẻ).</w:t>
      </w:r>
    </w:p>
    <w:p w14:paraId="4FAE5A6B" w14:textId="77777777" w:rsidR="007E2293" w:rsidRDefault="00000000">
      <w:pPr>
        <w:spacing w:before="20" w:after="60"/>
        <w:ind w:left="1080"/>
      </w:pPr>
      <w:r>
        <w:rPr>
          <w:b/>
          <w:color w:val="0284C7"/>
          <w:sz w:val="20"/>
        </w:rPr>
        <w:t xml:space="preserve">–  </w:t>
      </w:r>
      <w:r>
        <w:rPr>
          <w:rFonts w:ascii="Consolas" w:hAnsi="Consolas"/>
          <w:color w:val="0F2C59"/>
          <w:sz w:val="19"/>
          <w:shd w:val="clear" w:color="auto" w:fill="F1F5F9"/>
        </w:rPr>
        <w:t>TLP:RED</w:t>
      </w:r>
      <w:r>
        <w:t xml:space="preserve">: Checkbox disabled và mờ đi kèm nhãn </w:t>
      </w:r>
      <w:r>
        <w:rPr>
          <w:rFonts w:ascii="Consolas" w:hAnsi="Consolas"/>
          <w:color w:val="0F2C59"/>
          <w:sz w:val="19"/>
          <w:shd w:val="clear" w:color="auto" w:fill="F1F5F9"/>
        </w:rPr>
        <w:t>(Bị khóa cấm xuất)</w:t>
      </w:r>
      <w:r>
        <w:t>.</w:t>
      </w:r>
    </w:p>
    <w:p w14:paraId="6ECF94EF" w14:textId="77777777" w:rsidR="007E2293" w:rsidRDefault="00000000">
      <w:pPr>
        <w:spacing w:before="40" w:after="60"/>
        <w:ind w:left="720"/>
      </w:pPr>
      <w:r>
        <w:rPr>
          <w:b/>
          <w:color w:val="0F172A"/>
        </w:rPr>
        <w:t xml:space="preserve">4. </w:t>
      </w:r>
      <w:r>
        <w:rPr>
          <w:i/>
          <w:color w:val="334155"/>
        </w:rPr>
        <w:t>Nút "Tải gói xuất STIX 2.1":</w:t>
      </w:r>
      <w:r>
        <w:t xml:space="preserve"> Kích hoạt quá trình lọc dữ liệu loại trừ </w:t>
      </w:r>
      <w:r>
        <w:rPr>
          <w:rFonts w:ascii="Consolas" w:hAnsi="Consolas"/>
          <w:color w:val="0F2C59"/>
          <w:sz w:val="19"/>
          <w:shd w:val="clear" w:color="auto" w:fill="F1F5F9"/>
        </w:rPr>
        <w:t>TLP:RED</w:t>
      </w:r>
      <w:r>
        <w:t xml:space="preserve"> theo quy tắc </w:t>
      </w:r>
      <w:r>
        <w:rPr>
          <w:rFonts w:ascii="Consolas" w:hAnsi="Consolas"/>
          <w:color w:val="0F2C59"/>
          <w:sz w:val="19"/>
          <w:shd w:val="clear" w:color="auto" w:fill="F1F5F9"/>
        </w:rPr>
        <w:t>[BR-07]</w:t>
      </w:r>
      <w:r>
        <w:t xml:space="preserve">, xuất file tải về máy và hiển thị Toast thông báo: </w:t>
      </w:r>
      <w:r>
        <w:rPr>
          <w:i/>
          <w:color w:val="334155"/>
        </w:rPr>
        <w:t>"Xuất dữ liệu STIX 2.1 thành công! Đã tự động LOẠI BỎ {n} IOC nhãn TLP:RED theo quy tắc an toàn!"</w:t>
      </w:r>
      <w:r>
        <w:t>.</w:t>
      </w:r>
    </w:p>
    <w:p w14:paraId="2C917B67" w14:textId="77777777" w:rsidR="007E2293" w:rsidRDefault="00000000">
      <w:pPr>
        <w:keepNext/>
        <w:spacing w:before="240"/>
      </w:pPr>
      <w:r>
        <w:rPr>
          <w:b/>
          <w:color w:val="0F172A"/>
          <w:sz w:val="23"/>
        </w:rPr>
        <w:lastRenderedPageBreak/>
        <w:t>3.7. Hộp thoại xác nhận (Confirmation Modals)</w:t>
      </w:r>
    </w:p>
    <w:p w14:paraId="6437EB84" w14:textId="77777777" w:rsidR="007E2293" w:rsidRDefault="00000000">
      <w:pPr>
        <w:keepNext/>
        <w:spacing w:before="180" w:after="60"/>
      </w:pPr>
      <w:r>
        <w:rPr>
          <w:b/>
          <w:color w:val="334155"/>
        </w:rPr>
        <w:t>1. Hộp thoại xác nhận xóa đơn lẻ</w:t>
      </w:r>
    </w:p>
    <w:p w14:paraId="505323A2" w14:textId="77777777" w:rsidR="007E2293" w:rsidRDefault="00000000">
      <w:pPr>
        <w:keepNext/>
        <w:spacing w:before="200"/>
        <w:jc w:val="center"/>
      </w:pPr>
      <w:r>
        <w:rPr>
          <w:noProof/>
        </w:rPr>
        <w:drawing>
          <wp:inline distT="0" distB="0" distL="0" distR="0" wp14:anchorId="26778844" wp14:editId="52B36CC6">
            <wp:extent cx="5715000" cy="3571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odal_xac_nhan_xoa_ioc_don_le.png"/>
                    <pic:cNvPicPr/>
                  </pic:nvPicPr>
                  <pic:blipFill>
                    <a:blip r:embed="rId15"/>
                    <a:stretch>
                      <a:fillRect/>
                    </a:stretch>
                  </pic:blipFill>
                  <pic:spPr>
                    <a:xfrm>
                      <a:off x="0" y="0"/>
                      <a:ext cx="5715000" cy="3571875"/>
                    </a:xfrm>
                    <a:prstGeom prst="rect">
                      <a:avLst/>
                    </a:prstGeom>
                  </pic:spPr>
                </pic:pic>
              </a:graphicData>
            </a:graphic>
          </wp:inline>
        </w:drawing>
      </w:r>
    </w:p>
    <w:p w14:paraId="208AE149" w14:textId="77777777" w:rsidR="007E2293" w:rsidRDefault="00000000">
      <w:pPr>
        <w:spacing w:before="40" w:after="240"/>
        <w:jc w:val="center"/>
      </w:pPr>
      <w:r>
        <w:rPr>
          <w:i/>
          <w:color w:val="64748B"/>
          <w:sz w:val="19"/>
        </w:rPr>
        <w:t>Hình 3.7: Hộp thoại xác nhận xóa dấu hiệu tấn công đơn lẻ (Single IOC Deletion)</w:t>
      </w:r>
    </w:p>
    <w:p w14:paraId="0AF1626C" w14:textId="77777777" w:rsidR="007E2293" w:rsidRDefault="00000000">
      <w:pPr>
        <w:spacing w:before="20" w:after="60"/>
        <w:ind w:left="360"/>
      </w:pPr>
      <w:r>
        <w:rPr>
          <w:b/>
          <w:color w:val="0284C7"/>
          <w:sz w:val="20"/>
        </w:rPr>
        <w:t xml:space="preserve">•  </w:t>
      </w:r>
      <w:r>
        <w:rPr>
          <w:b/>
          <w:color w:val="0F172A"/>
        </w:rPr>
        <w:t>Tiêu đề:</w:t>
      </w:r>
      <w:r>
        <w:t xml:space="preserve"> </w:t>
      </w:r>
      <w:r>
        <w:rPr>
          <w:rFonts w:ascii="Consolas" w:hAnsi="Consolas"/>
          <w:color w:val="0F2C59"/>
          <w:sz w:val="19"/>
          <w:shd w:val="clear" w:color="auto" w:fill="F1F5F9"/>
        </w:rPr>
        <w:t>"Xác nhận xóa dấu hiệu tấn công"</w:t>
      </w:r>
      <w:r>
        <w:t xml:space="preserve"> (</w:t>
      </w:r>
      <w:r>
        <w:rPr>
          <w:rFonts w:ascii="Consolas" w:hAnsi="Consolas"/>
          <w:color w:val="0F2C59"/>
          <w:sz w:val="19"/>
          <w:shd w:val="clear" w:color="auto" w:fill="F1F5F9"/>
        </w:rPr>
        <w:t>"Confirm IOC Deletion"</w:t>
      </w:r>
      <w:r>
        <w:t>)</w:t>
      </w:r>
    </w:p>
    <w:p w14:paraId="695985D9" w14:textId="77777777" w:rsidR="007E2293" w:rsidRDefault="00000000">
      <w:pPr>
        <w:spacing w:before="20" w:after="60"/>
        <w:ind w:left="360"/>
      </w:pPr>
      <w:r>
        <w:rPr>
          <w:b/>
          <w:color w:val="0284C7"/>
          <w:sz w:val="20"/>
        </w:rPr>
        <w:t xml:space="preserve">•  </w:t>
      </w:r>
      <w:r>
        <w:rPr>
          <w:b/>
          <w:color w:val="0F172A"/>
        </w:rPr>
        <w:t>Nội dung thông báo:</w:t>
      </w:r>
      <w:r>
        <w:t xml:space="preserve"> </w:t>
      </w:r>
      <w:r>
        <w:rPr>
          <w:rFonts w:ascii="Consolas" w:hAnsi="Consolas"/>
          <w:color w:val="0F2C59"/>
          <w:sz w:val="19"/>
          <w:shd w:val="clear" w:color="auto" w:fill="F1F5F9"/>
        </w:rPr>
        <w:t>"Bạn có chắc chắn muốn xóa dấu hiệu tấn công {IOC Value} ({Type}) khỏi hệ thống? Dấu hiệu này sẽ không còn được sử dụng để phát hiện cảnh báo thời gian thực."</w:t>
      </w:r>
    </w:p>
    <w:p w14:paraId="2A70D403" w14:textId="77777777" w:rsidR="007E2293" w:rsidRDefault="00000000">
      <w:pPr>
        <w:spacing w:before="20" w:after="60"/>
        <w:ind w:left="360"/>
      </w:pPr>
      <w:r>
        <w:rPr>
          <w:b/>
          <w:color w:val="0284C7"/>
          <w:sz w:val="20"/>
        </w:rPr>
        <w:t xml:space="preserve">•  </w:t>
      </w:r>
      <w:r>
        <w:rPr>
          <w:b/>
          <w:color w:val="0F172A"/>
        </w:rPr>
        <w:t>Nút Xác nhận:</w:t>
      </w:r>
      <w:r>
        <w:t xml:space="preserve"> </w:t>
      </w:r>
      <w:r>
        <w:rPr>
          <w:rFonts w:ascii="Consolas" w:hAnsi="Consolas"/>
          <w:color w:val="0F2C59"/>
          <w:sz w:val="19"/>
          <w:shd w:val="clear" w:color="auto" w:fill="F1F5F9"/>
        </w:rPr>
        <w:t>"Xác nhận xóa"</w:t>
      </w:r>
      <w:r>
        <w:t xml:space="preserve"> (Màu đỏ danger) - Thực hiện xóa mềm/xóa cứng khỏi CSDL, ghi nhận Audit log, đóng modal và thông báo thành công.</w:t>
      </w:r>
    </w:p>
    <w:p w14:paraId="45824C6F" w14:textId="77777777" w:rsidR="007E2293" w:rsidRDefault="00000000">
      <w:pPr>
        <w:spacing w:before="20" w:after="60"/>
        <w:ind w:left="360"/>
      </w:pPr>
      <w:r>
        <w:rPr>
          <w:b/>
          <w:color w:val="0284C7"/>
          <w:sz w:val="20"/>
        </w:rPr>
        <w:t xml:space="preserve">•  </w:t>
      </w:r>
      <w:r>
        <w:rPr>
          <w:b/>
          <w:color w:val="0F172A"/>
        </w:rPr>
        <w:t>Nút Hủy bỏ:</w:t>
      </w:r>
      <w:r>
        <w:t xml:space="preserve"> </w:t>
      </w:r>
      <w:r>
        <w:rPr>
          <w:rFonts w:ascii="Consolas" w:hAnsi="Consolas"/>
          <w:color w:val="0F2C59"/>
          <w:sz w:val="19"/>
          <w:shd w:val="clear" w:color="auto" w:fill="F1F5F9"/>
        </w:rPr>
        <w:t>"Hủy bỏ"</w:t>
      </w:r>
      <w:r>
        <w:t xml:space="preserve"> - Đóng hộp thoại xác nhận.</w:t>
      </w:r>
    </w:p>
    <w:p w14:paraId="32BB13E5" w14:textId="77777777" w:rsidR="007E2293" w:rsidRDefault="00000000">
      <w:pPr>
        <w:keepNext/>
        <w:spacing w:before="180" w:after="60"/>
      </w:pPr>
      <w:r>
        <w:rPr>
          <w:b/>
          <w:color w:val="334155"/>
        </w:rPr>
        <w:lastRenderedPageBreak/>
        <w:t>2. Hộp thoại xác nhận xóa hàng loạt (Bulk Delete)</w:t>
      </w:r>
    </w:p>
    <w:p w14:paraId="4DF6FC4D" w14:textId="77777777" w:rsidR="007E2293" w:rsidRDefault="00000000">
      <w:pPr>
        <w:keepNext/>
        <w:spacing w:before="200"/>
        <w:jc w:val="center"/>
      </w:pPr>
      <w:r>
        <w:rPr>
          <w:noProof/>
        </w:rPr>
        <w:drawing>
          <wp:inline distT="0" distB="0" distL="0" distR="0" wp14:anchorId="4860BA20" wp14:editId="41D1416E">
            <wp:extent cx="5715000" cy="3571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odal_xac_nhan_xoa_ioc_hang_loat.png"/>
                    <pic:cNvPicPr/>
                  </pic:nvPicPr>
                  <pic:blipFill>
                    <a:blip r:embed="rId16"/>
                    <a:stretch>
                      <a:fillRect/>
                    </a:stretch>
                  </pic:blipFill>
                  <pic:spPr>
                    <a:xfrm>
                      <a:off x="0" y="0"/>
                      <a:ext cx="5715000" cy="3571875"/>
                    </a:xfrm>
                    <a:prstGeom prst="rect">
                      <a:avLst/>
                    </a:prstGeom>
                  </pic:spPr>
                </pic:pic>
              </a:graphicData>
            </a:graphic>
          </wp:inline>
        </w:drawing>
      </w:r>
    </w:p>
    <w:p w14:paraId="1739F416" w14:textId="77777777" w:rsidR="007E2293" w:rsidRDefault="00000000">
      <w:pPr>
        <w:spacing w:before="40" w:after="240"/>
        <w:jc w:val="center"/>
      </w:pPr>
      <w:r>
        <w:rPr>
          <w:i/>
          <w:color w:val="64748B"/>
          <w:sz w:val="19"/>
        </w:rPr>
        <w:t>Hình 3.8: Hộp thoại xác nhận xóa hàng loạt dấu hiệu tấn công (Bulk IOC Deletion)</w:t>
      </w:r>
    </w:p>
    <w:p w14:paraId="2555A8DD" w14:textId="77777777" w:rsidR="007E2293" w:rsidRDefault="00000000">
      <w:pPr>
        <w:spacing w:before="20" w:after="60"/>
        <w:ind w:left="360"/>
      </w:pPr>
      <w:r>
        <w:rPr>
          <w:b/>
          <w:color w:val="0284C7"/>
          <w:sz w:val="20"/>
        </w:rPr>
        <w:t xml:space="preserve">•  </w:t>
      </w:r>
      <w:r>
        <w:rPr>
          <w:b/>
          <w:color w:val="0F172A"/>
        </w:rPr>
        <w:t>Tiêu đề:</w:t>
      </w:r>
      <w:r>
        <w:t xml:space="preserve"> </w:t>
      </w:r>
      <w:r>
        <w:rPr>
          <w:rFonts w:ascii="Consolas" w:hAnsi="Consolas"/>
          <w:color w:val="0F2C59"/>
          <w:sz w:val="19"/>
          <w:shd w:val="clear" w:color="auto" w:fill="F1F5F9"/>
        </w:rPr>
        <w:t>"Xác nhận xóa hàng loạt dấu hiệu tấn công"</w:t>
      </w:r>
      <w:r>
        <w:t xml:space="preserve"> (</w:t>
      </w:r>
      <w:r>
        <w:rPr>
          <w:rFonts w:ascii="Consolas" w:hAnsi="Consolas"/>
          <w:color w:val="0F2C59"/>
          <w:sz w:val="19"/>
          <w:shd w:val="clear" w:color="auto" w:fill="F1F5F9"/>
        </w:rPr>
        <w:t>"Confirm Bulk IOC Deletion"</w:t>
      </w:r>
      <w:r>
        <w:t>)</w:t>
      </w:r>
    </w:p>
    <w:p w14:paraId="623BFAF4" w14:textId="77777777" w:rsidR="007E2293" w:rsidRDefault="00000000">
      <w:pPr>
        <w:spacing w:before="20" w:after="60"/>
        <w:ind w:left="360"/>
      </w:pPr>
      <w:r>
        <w:rPr>
          <w:b/>
          <w:color w:val="0284C7"/>
          <w:sz w:val="20"/>
        </w:rPr>
        <w:t xml:space="preserve">•  </w:t>
      </w:r>
      <w:r>
        <w:rPr>
          <w:b/>
          <w:color w:val="0F172A"/>
        </w:rPr>
        <w:t>Nội dung thông báo:</w:t>
      </w:r>
      <w:r>
        <w:t xml:space="preserve"> </w:t>
      </w:r>
      <w:r>
        <w:rPr>
          <w:rFonts w:ascii="Consolas" w:hAnsi="Consolas"/>
          <w:color w:val="0F2C59"/>
          <w:sz w:val="19"/>
          <w:shd w:val="clear" w:color="auto" w:fill="F1F5F9"/>
        </w:rPr>
        <w:t>"Bạn có chắc chắn muốn xóa {n} dấu hiệu tấn công đã chọn khỏi hệ thống? Hành động này không thể hoàn tác."</w:t>
      </w:r>
    </w:p>
    <w:p w14:paraId="32174639" w14:textId="77777777" w:rsidR="007E2293" w:rsidRDefault="00000000">
      <w:pPr>
        <w:spacing w:before="20" w:after="60"/>
        <w:ind w:left="360"/>
      </w:pPr>
      <w:r>
        <w:rPr>
          <w:b/>
          <w:color w:val="0284C7"/>
          <w:sz w:val="20"/>
        </w:rPr>
        <w:t xml:space="preserve">•  </w:t>
      </w:r>
      <w:r>
        <w:rPr>
          <w:b/>
          <w:color w:val="0F172A"/>
        </w:rPr>
        <w:t>Nút Xác nhận:</w:t>
      </w:r>
      <w:r>
        <w:t xml:space="preserve"> </w:t>
      </w:r>
      <w:r>
        <w:rPr>
          <w:rFonts w:ascii="Consolas" w:hAnsi="Consolas"/>
          <w:color w:val="0F2C59"/>
          <w:sz w:val="19"/>
          <w:shd w:val="clear" w:color="auto" w:fill="F1F5F9"/>
        </w:rPr>
        <w:t>"Xác nhận xóa {n} bản ghi"</w:t>
      </w:r>
      <w:r>
        <w:t xml:space="preserve"> (Màu đỏ danger) - Thực hiện xóa toàn bộ các IOC được chọn, reset thanh tác vụ hàng loạt về trạng thái ẩn.</w:t>
      </w:r>
    </w:p>
    <w:p w14:paraId="41EDBB8B" w14:textId="77777777" w:rsidR="007E2293" w:rsidRDefault="00000000">
      <w:pPr>
        <w:keepNext/>
        <w:spacing w:before="240"/>
      </w:pPr>
      <w:r>
        <w:rPr>
          <w:b/>
          <w:color w:val="0F172A"/>
          <w:sz w:val="23"/>
        </w:rPr>
        <w:t>3.8. Đặc tả các trạng thái màn hình bổ trợ (Screen UX States)</w:t>
      </w:r>
    </w:p>
    <w:p w14:paraId="58409E3C" w14:textId="77777777" w:rsidR="007E2293" w:rsidRDefault="00000000">
      <w:pPr>
        <w:keepNext/>
        <w:spacing w:before="180" w:after="60"/>
      </w:pPr>
      <w:r>
        <w:rPr>
          <w:b/>
          <w:color w:val="334155"/>
        </w:rPr>
        <w:t>1. Trạng thái không có dữ liệu (Empty State)</w:t>
      </w:r>
    </w:p>
    <w:p w14:paraId="42033C5D" w14:textId="77777777" w:rsidR="007E2293" w:rsidRDefault="00000000">
      <w:pPr>
        <w:spacing w:before="20" w:after="60"/>
        <w:ind w:left="360"/>
      </w:pPr>
      <w:r>
        <w:rPr>
          <w:b/>
          <w:color w:val="0284C7"/>
          <w:sz w:val="20"/>
        </w:rPr>
        <w:t xml:space="preserve">•  </w:t>
      </w:r>
      <w:r>
        <w:rPr>
          <w:b/>
          <w:color w:val="0F172A"/>
        </w:rPr>
        <w:t>Điều kiện kích hoạt:</w:t>
      </w:r>
      <w:r>
        <w:t xml:space="preserve"> Khi kho IOC chưa có bản ghi nào hoặc người dùng áp dụng bộ lọc trả về 0 kết quả.</w:t>
      </w:r>
    </w:p>
    <w:p w14:paraId="112F8A17" w14:textId="77777777" w:rsidR="007E2293" w:rsidRDefault="00000000">
      <w:pPr>
        <w:spacing w:before="20" w:after="60"/>
        <w:ind w:left="360"/>
      </w:pPr>
      <w:r>
        <w:rPr>
          <w:b/>
          <w:color w:val="0284C7"/>
          <w:sz w:val="20"/>
        </w:rPr>
        <w:t xml:space="preserve">•  </w:t>
      </w:r>
      <w:r>
        <w:rPr>
          <w:b/>
          <w:color w:val="0F172A"/>
        </w:rPr>
        <w:t>Biểu tượng:</w:t>
      </w:r>
      <w:r>
        <w:t xml:space="preserve"> Icon chiếc khiên an ninh kèm dấu tìm kiếm rỗng.</w:t>
      </w:r>
    </w:p>
    <w:p w14:paraId="67D140B6" w14:textId="77777777" w:rsidR="007E2293" w:rsidRDefault="00000000">
      <w:pPr>
        <w:spacing w:before="20" w:after="60"/>
        <w:ind w:left="360"/>
      </w:pPr>
      <w:r>
        <w:rPr>
          <w:b/>
          <w:color w:val="0284C7"/>
          <w:sz w:val="20"/>
        </w:rPr>
        <w:t xml:space="preserve">•  </w:t>
      </w:r>
      <w:r>
        <w:rPr>
          <w:b/>
          <w:color w:val="0F172A"/>
        </w:rPr>
        <w:t>Tiêu đề:</w:t>
      </w:r>
      <w:r>
        <w:t xml:space="preserve"> </w:t>
      </w:r>
      <w:r>
        <w:rPr>
          <w:rFonts w:ascii="Consolas" w:hAnsi="Consolas"/>
          <w:color w:val="0F2C59"/>
          <w:sz w:val="19"/>
          <w:shd w:val="clear" w:color="auto" w:fill="F1F5F9"/>
        </w:rPr>
        <w:t>"Không tìm thấy dấu hiệu tấn công nào"</w:t>
      </w:r>
      <w:r>
        <w:t xml:space="preserve"> (</w:t>
      </w:r>
      <w:r>
        <w:rPr>
          <w:rFonts w:ascii="Consolas" w:hAnsi="Consolas"/>
          <w:color w:val="0F2C59"/>
          <w:sz w:val="19"/>
          <w:shd w:val="clear" w:color="auto" w:fill="F1F5F9"/>
        </w:rPr>
        <w:t>"No IOCs Found"</w:t>
      </w:r>
      <w:r>
        <w:t>)</w:t>
      </w:r>
    </w:p>
    <w:p w14:paraId="61AC7456" w14:textId="77777777" w:rsidR="007E2293" w:rsidRDefault="00000000">
      <w:pPr>
        <w:spacing w:before="20" w:after="60"/>
        <w:ind w:left="360"/>
      </w:pPr>
      <w:r>
        <w:rPr>
          <w:b/>
          <w:color w:val="0284C7"/>
          <w:sz w:val="20"/>
        </w:rPr>
        <w:t xml:space="preserve">•  </w:t>
      </w:r>
      <w:r>
        <w:rPr>
          <w:b/>
          <w:color w:val="0F172A"/>
        </w:rPr>
        <w:t>Mô tả:</w:t>
      </w:r>
      <w:r>
        <w:t xml:space="preserve"> </w:t>
      </w:r>
      <w:r>
        <w:rPr>
          <w:rFonts w:ascii="Consolas" w:hAnsi="Consolas"/>
          <w:color w:val="0F2C59"/>
          <w:sz w:val="19"/>
          <w:shd w:val="clear" w:color="auto" w:fill="F1F5F9"/>
        </w:rPr>
        <w:t>"Không có bản ghi nào khớp với điều kiện tìm kiếm và bộ lọc hiện tại. Vui lòng thử lại với từ khóa khác hoặc xóa bộ lọc."</w:t>
      </w:r>
    </w:p>
    <w:p w14:paraId="2FF7E880" w14:textId="77777777" w:rsidR="007E2293" w:rsidRDefault="00000000">
      <w:pPr>
        <w:spacing w:before="20" w:after="60"/>
        <w:ind w:left="360"/>
      </w:pPr>
      <w:r>
        <w:rPr>
          <w:b/>
          <w:color w:val="0284C7"/>
          <w:sz w:val="20"/>
        </w:rPr>
        <w:t xml:space="preserve">•  </w:t>
      </w:r>
      <w:r>
        <w:rPr>
          <w:b/>
          <w:color w:val="0F172A"/>
        </w:rPr>
        <w:t>Nút hành động:</w:t>
      </w:r>
      <w:r>
        <w:t xml:space="preserve"> Nút </w:t>
      </w:r>
      <w:r>
        <w:rPr>
          <w:rFonts w:ascii="Consolas" w:hAnsi="Consolas"/>
          <w:color w:val="0F2C59"/>
          <w:sz w:val="19"/>
          <w:shd w:val="clear" w:color="auto" w:fill="F1F5F9"/>
        </w:rPr>
        <w:t>"Đặt lại bộ lọc"</w:t>
      </w:r>
      <w:r>
        <w:t xml:space="preserve"> (</w:t>
      </w:r>
      <w:r>
        <w:rPr>
          <w:rFonts w:ascii="Consolas" w:hAnsi="Consolas"/>
          <w:color w:val="0F2C59"/>
          <w:sz w:val="19"/>
          <w:shd w:val="clear" w:color="auto" w:fill="F1F5F9"/>
        </w:rPr>
        <w:t>"Reset Filters"</w:t>
      </w:r>
      <w:r>
        <w:t>).</w:t>
      </w:r>
    </w:p>
    <w:p w14:paraId="549F477F" w14:textId="77777777" w:rsidR="007E2293" w:rsidRDefault="00000000">
      <w:pPr>
        <w:keepNext/>
        <w:spacing w:before="180" w:after="60"/>
      </w:pPr>
      <w:r>
        <w:rPr>
          <w:b/>
          <w:color w:val="334155"/>
        </w:rPr>
        <w:t>2. Trạng thái lỗi tải dữ liệu (Error / Offline State)</w:t>
      </w:r>
    </w:p>
    <w:p w14:paraId="7D86BA89" w14:textId="77777777" w:rsidR="007E2293" w:rsidRDefault="00000000">
      <w:pPr>
        <w:spacing w:before="20" w:after="60"/>
        <w:ind w:left="360"/>
      </w:pPr>
      <w:r>
        <w:rPr>
          <w:b/>
          <w:color w:val="0284C7"/>
          <w:sz w:val="20"/>
        </w:rPr>
        <w:t xml:space="preserve">•  </w:t>
      </w:r>
      <w:r>
        <w:rPr>
          <w:b/>
          <w:color w:val="0F172A"/>
        </w:rPr>
        <w:t>Điều kiện kích hoạt:</w:t>
      </w:r>
      <w:r>
        <w:t xml:space="preserve"> Khi API backend trả về mã lỗi </w:t>
      </w:r>
      <w:r>
        <w:rPr>
          <w:rFonts w:ascii="Consolas" w:hAnsi="Consolas"/>
          <w:color w:val="0F2C59"/>
          <w:sz w:val="19"/>
          <w:shd w:val="clear" w:color="auto" w:fill="F1F5F9"/>
        </w:rPr>
        <w:t>500 Internal Server Error</w:t>
      </w:r>
      <w:r>
        <w:t xml:space="preserve"> hoặc mất kết nối mạng.</w:t>
      </w:r>
    </w:p>
    <w:p w14:paraId="34AF0D16" w14:textId="77777777" w:rsidR="007E2293" w:rsidRDefault="00000000">
      <w:pPr>
        <w:spacing w:before="20" w:after="60"/>
        <w:ind w:left="360"/>
      </w:pPr>
      <w:r>
        <w:rPr>
          <w:b/>
          <w:color w:val="0284C7"/>
          <w:sz w:val="20"/>
        </w:rPr>
        <w:t xml:space="preserve">•  </w:t>
      </w:r>
      <w:r>
        <w:rPr>
          <w:b/>
          <w:color w:val="0F172A"/>
        </w:rPr>
        <w:t>Tiêu đề:</w:t>
      </w:r>
      <w:r>
        <w:t xml:space="preserve"> </w:t>
      </w:r>
      <w:r>
        <w:rPr>
          <w:rFonts w:ascii="Consolas" w:hAnsi="Consolas"/>
          <w:color w:val="0F2C59"/>
          <w:sz w:val="19"/>
          <w:shd w:val="clear" w:color="auto" w:fill="F1F5F9"/>
        </w:rPr>
        <w:t>"Không thể tải danh mục IOC"</w:t>
      </w:r>
      <w:r>
        <w:t xml:space="preserve"> (</w:t>
      </w:r>
      <w:r>
        <w:rPr>
          <w:rFonts w:ascii="Consolas" w:hAnsi="Consolas"/>
          <w:color w:val="0F2C59"/>
          <w:sz w:val="19"/>
          <w:shd w:val="clear" w:color="auto" w:fill="F1F5F9"/>
        </w:rPr>
        <w:t>"Failed to Load IOC Inventory"</w:t>
      </w:r>
      <w:r>
        <w:t>)</w:t>
      </w:r>
    </w:p>
    <w:p w14:paraId="3A95CD73" w14:textId="77777777" w:rsidR="007E2293" w:rsidRDefault="00000000">
      <w:pPr>
        <w:spacing w:before="20" w:after="60"/>
        <w:ind w:left="360"/>
      </w:pPr>
      <w:r>
        <w:rPr>
          <w:b/>
          <w:color w:val="0284C7"/>
          <w:sz w:val="20"/>
        </w:rPr>
        <w:t xml:space="preserve">•  </w:t>
      </w:r>
      <w:r>
        <w:rPr>
          <w:b/>
          <w:color w:val="0F172A"/>
        </w:rPr>
        <w:t>Mô tả:</w:t>
      </w:r>
      <w:r>
        <w:t xml:space="preserve"> </w:t>
      </w:r>
      <w:r>
        <w:rPr>
          <w:rFonts w:ascii="Consolas" w:hAnsi="Consolas"/>
          <w:color w:val="0F2C59"/>
          <w:sz w:val="19"/>
          <w:shd w:val="clear" w:color="auto" w:fill="F1F5F9"/>
        </w:rPr>
        <w:t>"Hệ thống máy chủ CTI không phản hồi hoặc kết nối mạng bị gián đoạn. Vui lòng thử lại."</w:t>
      </w:r>
    </w:p>
    <w:p w14:paraId="1FF7810E" w14:textId="77777777" w:rsidR="007E2293" w:rsidRDefault="00000000">
      <w:pPr>
        <w:spacing w:before="20" w:after="60"/>
        <w:ind w:left="360"/>
      </w:pPr>
      <w:r>
        <w:rPr>
          <w:b/>
          <w:color w:val="0284C7"/>
          <w:sz w:val="20"/>
        </w:rPr>
        <w:lastRenderedPageBreak/>
        <w:t xml:space="preserve">•  </w:t>
      </w:r>
      <w:r>
        <w:rPr>
          <w:b/>
          <w:color w:val="0F172A"/>
        </w:rPr>
        <w:t>Nút hành động:</w:t>
      </w:r>
      <w:r>
        <w:t xml:space="preserve"> Nút </w:t>
      </w:r>
      <w:r>
        <w:rPr>
          <w:rFonts w:ascii="Consolas" w:hAnsi="Consolas"/>
          <w:color w:val="0F2C59"/>
          <w:sz w:val="19"/>
          <w:shd w:val="clear" w:color="auto" w:fill="F1F5F9"/>
        </w:rPr>
        <w:t>"Tải lại trang"</w:t>
      </w:r>
      <w:r>
        <w:t xml:space="preserve"> (</w:t>
      </w:r>
      <w:r>
        <w:rPr>
          <w:rFonts w:ascii="Consolas" w:hAnsi="Consolas"/>
          <w:color w:val="0F2C59"/>
          <w:sz w:val="19"/>
          <w:shd w:val="clear" w:color="auto" w:fill="F1F5F9"/>
        </w:rPr>
        <w:t>"Reload"</w:t>
      </w:r>
      <w:r>
        <w:t>).</w:t>
      </w:r>
    </w:p>
    <w:p w14:paraId="751ECC7A" w14:textId="77777777" w:rsidR="007E2293" w:rsidRDefault="00000000">
      <w:pPr>
        <w:keepNext/>
        <w:spacing w:before="440" w:after="160"/>
      </w:pPr>
      <w:r>
        <w:rPr>
          <w:b/>
          <w:color w:val="0F2C59"/>
          <w:sz w:val="30"/>
        </w:rPr>
        <w:t>4. QUY TẮC NGHIỆP VỤ CHUYÊN SÂU (BUSINESS RULES)</w:t>
      </w:r>
    </w:p>
    <w:p w14:paraId="39974EB8" w14:textId="77777777" w:rsidR="007E2293" w:rsidRDefault="00000000">
      <w:pPr>
        <w:keepNext/>
        <w:spacing w:before="240"/>
      </w:pPr>
      <w:r>
        <w:rPr>
          <w:b/>
          <w:color w:val="0F172A"/>
          <w:sz w:val="23"/>
        </w:rPr>
        <w:t>Bảng tổng hợp quy tắc nghiệp vụ:</w:t>
      </w:r>
    </w:p>
    <w:tbl>
      <w:tblPr>
        <w:tblW w:w="0" w:type="auto"/>
        <w:jc w:val="center"/>
        <w:tblBorders>
          <w:top w:val="single" w:sz="4" w:space="0" w:color="CBD5E1"/>
          <w:bottom w:val="single" w:sz="4" w:space="0" w:color="CBD5E1"/>
          <w:insideH w:val="single" w:sz="4" w:space="0" w:color="CBD5E1"/>
          <w:insideV w:val="single" w:sz="4" w:space="0" w:color="CBD5E1"/>
        </w:tblBorders>
        <w:tblLayout w:type="fixed"/>
        <w:tblLook w:val="04A0" w:firstRow="1" w:lastRow="0" w:firstColumn="1" w:lastColumn="0" w:noHBand="0" w:noVBand="1"/>
      </w:tblPr>
      <w:tblGrid>
        <w:gridCol w:w="864"/>
        <w:gridCol w:w="2592"/>
        <w:gridCol w:w="1872"/>
        <w:gridCol w:w="3672"/>
      </w:tblGrid>
      <w:tr w:rsidR="007E2293" w14:paraId="45B93311" w14:textId="77777777">
        <w:trPr>
          <w:cantSplit/>
          <w:tblHeader/>
          <w:jc w:val="center"/>
        </w:trPr>
        <w:tc>
          <w:tcPr>
            <w:tcW w:w="864" w:type="dxa"/>
            <w:shd w:val="clear" w:color="auto" w:fill="0F2C59"/>
            <w:tcMar>
              <w:top w:w="100" w:type="dxa"/>
              <w:left w:w="130" w:type="dxa"/>
              <w:bottom w:w="100" w:type="dxa"/>
              <w:right w:w="130" w:type="dxa"/>
            </w:tcMar>
          </w:tcPr>
          <w:p w14:paraId="7CB3BFFB" w14:textId="77777777" w:rsidR="007E2293" w:rsidRDefault="00000000">
            <w:pPr>
              <w:spacing w:before="20" w:after="20"/>
            </w:pPr>
            <w:r>
              <w:rPr>
                <w:b/>
                <w:color w:val="FFFFFF"/>
                <w:sz w:val="20"/>
              </w:rPr>
              <w:t>Mã BR</w:t>
            </w:r>
          </w:p>
        </w:tc>
        <w:tc>
          <w:tcPr>
            <w:tcW w:w="2592" w:type="dxa"/>
            <w:shd w:val="clear" w:color="auto" w:fill="0F2C59"/>
            <w:tcMar>
              <w:top w:w="100" w:type="dxa"/>
              <w:left w:w="130" w:type="dxa"/>
              <w:bottom w:w="100" w:type="dxa"/>
              <w:right w:w="130" w:type="dxa"/>
            </w:tcMar>
          </w:tcPr>
          <w:p w14:paraId="16D909E8" w14:textId="77777777" w:rsidR="007E2293" w:rsidRDefault="00000000">
            <w:pPr>
              <w:spacing w:before="20" w:after="20"/>
            </w:pPr>
            <w:r>
              <w:rPr>
                <w:b/>
                <w:color w:val="FFFFFF"/>
                <w:sz w:val="20"/>
              </w:rPr>
              <w:t>Tên quy tắc nghiệp vụ</w:t>
            </w:r>
          </w:p>
        </w:tc>
        <w:tc>
          <w:tcPr>
            <w:tcW w:w="1872" w:type="dxa"/>
            <w:shd w:val="clear" w:color="auto" w:fill="0F2C59"/>
            <w:tcMar>
              <w:top w:w="100" w:type="dxa"/>
              <w:left w:w="130" w:type="dxa"/>
              <w:bottom w:w="100" w:type="dxa"/>
              <w:right w:w="130" w:type="dxa"/>
            </w:tcMar>
          </w:tcPr>
          <w:p w14:paraId="1F5DB75D" w14:textId="77777777" w:rsidR="007E2293" w:rsidRDefault="00000000">
            <w:pPr>
              <w:spacing w:before="20" w:after="20"/>
            </w:pPr>
            <w:r>
              <w:rPr>
                <w:b/>
                <w:color w:val="FFFFFF"/>
                <w:sz w:val="20"/>
              </w:rPr>
              <w:t>Phân loại</w:t>
            </w:r>
          </w:p>
        </w:tc>
        <w:tc>
          <w:tcPr>
            <w:tcW w:w="3672" w:type="dxa"/>
            <w:shd w:val="clear" w:color="auto" w:fill="0F2C59"/>
            <w:tcMar>
              <w:top w:w="100" w:type="dxa"/>
              <w:left w:w="130" w:type="dxa"/>
              <w:bottom w:w="100" w:type="dxa"/>
              <w:right w:w="130" w:type="dxa"/>
            </w:tcMar>
          </w:tcPr>
          <w:p w14:paraId="69503975" w14:textId="77777777" w:rsidR="007E2293" w:rsidRDefault="00000000">
            <w:pPr>
              <w:spacing w:before="20" w:after="20"/>
            </w:pPr>
            <w:r>
              <w:rPr>
                <w:b/>
                <w:color w:val="FFFFFF"/>
                <w:sz w:val="20"/>
              </w:rPr>
              <w:t>Mức độ ưu tiên</w:t>
            </w:r>
          </w:p>
        </w:tc>
      </w:tr>
      <w:tr w:rsidR="007E2293" w14:paraId="1EBE4EE6" w14:textId="77777777">
        <w:trPr>
          <w:cantSplit/>
          <w:jc w:val="center"/>
        </w:trPr>
        <w:tc>
          <w:tcPr>
            <w:tcW w:w="864" w:type="dxa"/>
            <w:shd w:val="clear" w:color="auto" w:fill="F8FAFC"/>
            <w:tcMar>
              <w:top w:w="100" w:type="dxa"/>
              <w:left w:w="130" w:type="dxa"/>
              <w:bottom w:w="100" w:type="dxa"/>
              <w:right w:w="130" w:type="dxa"/>
            </w:tcMar>
          </w:tcPr>
          <w:p w14:paraId="6CE8ECCA" w14:textId="77777777" w:rsidR="007E2293" w:rsidRDefault="00000000">
            <w:pPr>
              <w:spacing w:before="20" w:after="20"/>
            </w:pPr>
            <w:r>
              <w:rPr>
                <w:b/>
                <w:color w:val="0F172A"/>
                <w:sz w:val="20"/>
              </w:rPr>
              <w:t>[BR-01]</w:t>
            </w:r>
          </w:p>
        </w:tc>
        <w:tc>
          <w:tcPr>
            <w:tcW w:w="2592" w:type="dxa"/>
            <w:shd w:val="clear" w:color="auto" w:fill="F8FAFC"/>
            <w:tcMar>
              <w:top w:w="100" w:type="dxa"/>
              <w:left w:w="130" w:type="dxa"/>
              <w:bottom w:w="100" w:type="dxa"/>
              <w:right w:w="130" w:type="dxa"/>
            </w:tcMar>
          </w:tcPr>
          <w:p w14:paraId="3ED0E483" w14:textId="77777777" w:rsidR="007E2293" w:rsidRDefault="00000000">
            <w:pPr>
              <w:spacing w:before="20" w:after="20"/>
            </w:pPr>
            <w:r>
              <w:rPr>
                <w:sz w:val="20"/>
              </w:rPr>
              <w:t>Cơ chế đối soát và chặn tự động theo Danh sách loại trừ (Allowlist)</w:t>
            </w:r>
          </w:p>
        </w:tc>
        <w:tc>
          <w:tcPr>
            <w:tcW w:w="1872" w:type="dxa"/>
            <w:shd w:val="clear" w:color="auto" w:fill="F8FAFC"/>
            <w:tcMar>
              <w:top w:w="100" w:type="dxa"/>
              <w:left w:w="130" w:type="dxa"/>
              <w:bottom w:w="100" w:type="dxa"/>
              <w:right w:w="130" w:type="dxa"/>
            </w:tcMar>
          </w:tcPr>
          <w:p w14:paraId="6EDB5B6A" w14:textId="77777777" w:rsidR="007E2293" w:rsidRDefault="00000000">
            <w:pPr>
              <w:spacing w:before="20" w:after="20"/>
            </w:pPr>
            <w:r>
              <w:rPr>
                <w:sz w:val="20"/>
              </w:rPr>
              <w:t>Ràng buộc dữ liệu &amp; Thuật toán</w:t>
            </w:r>
          </w:p>
        </w:tc>
        <w:tc>
          <w:tcPr>
            <w:tcW w:w="3672" w:type="dxa"/>
            <w:shd w:val="clear" w:color="auto" w:fill="F8FAFC"/>
            <w:tcMar>
              <w:top w:w="100" w:type="dxa"/>
              <w:left w:w="130" w:type="dxa"/>
              <w:bottom w:w="100" w:type="dxa"/>
              <w:right w:w="130" w:type="dxa"/>
            </w:tcMar>
          </w:tcPr>
          <w:p w14:paraId="704EEBF0" w14:textId="77777777" w:rsidR="007E2293" w:rsidRDefault="00000000">
            <w:pPr>
              <w:spacing w:before="20" w:after="20"/>
            </w:pPr>
            <w:r>
              <w:rPr>
                <w:sz w:val="20"/>
              </w:rPr>
              <w:t>Bắt buộc (Tối cao)</w:t>
            </w:r>
          </w:p>
        </w:tc>
      </w:tr>
      <w:tr w:rsidR="007E2293" w14:paraId="75AA144E" w14:textId="77777777">
        <w:trPr>
          <w:cantSplit/>
          <w:jc w:val="center"/>
        </w:trPr>
        <w:tc>
          <w:tcPr>
            <w:tcW w:w="864" w:type="dxa"/>
            <w:shd w:val="clear" w:color="auto" w:fill="FFFFFF"/>
            <w:tcMar>
              <w:top w:w="100" w:type="dxa"/>
              <w:left w:w="130" w:type="dxa"/>
              <w:bottom w:w="100" w:type="dxa"/>
              <w:right w:w="130" w:type="dxa"/>
            </w:tcMar>
          </w:tcPr>
          <w:p w14:paraId="05E59903" w14:textId="77777777" w:rsidR="007E2293" w:rsidRDefault="00000000">
            <w:pPr>
              <w:spacing w:before="20" w:after="20"/>
            </w:pPr>
            <w:r>
              <w:rPr>
                <w:b/>
                <w:color w:val="0F172A"/>
                <w:sz w:val="20"/>
              </w:rPr>
              <w:t>[BR-02]</w:t>
            </w:r>
          </w:p>
        </w:tc>
        <w:tc>
          <w:tcPr>
            <w:tcW w:w="2592" w:type="dxa"/>
            <w:shd w:val="clear" w:color="auto" w:fill="FFFFFF"/>
            <w:tcMar>
              <w:top w:w="100" w:type="dxa"/>
              <w:left w:w="130" w:type="dxa"/>
              <w:bottom w:w="100" w:type="dxa"/>
              <w:right w:w="130" w:type="dxa"/>
            </w:tcMar>
          </w:tcPr>
          <w:p w14:paraId="542BB831" w14:textId="77777777" w:rsidR="007E2293" w:rsidRDefault="00000000">
            <w:pPr>
              <w:spacing w:before="20" w:after="20"/>
            </w:pPr>
            <w:r>
              <w:rPr>
                <w:sz w:val="20"/>
              </w:rPr>
              <w:t>Quy tắc kiểm tra trùng lặp dấu hiệu tấn công (Deduplication)</w:t>
            </w:r>
          </w:p>
        </w:tc>
        <w:tc>
          <w:tcPr>
            <w:tcW w:w="1872" w:type="dxa"/>
            <w:shd w:val="clear" w:color="auto" w:fill="FFFFFF"/>
            <w:tcMar>
              <w:top w:w="100" w:type="dxa"/>
              <w:left w:w="130" w:type="dxa"/>
              <w:bottom w:w="100" w:type="dxa"/>
              <w:right w:w="130" w:type="dxa"/>
            </w:tcMar>
          </w:tcPr>
          <w:p w14:paraId="2C46212B" w14:textId="77777777" w:rsidR="007E2293" w:rsidRDefault="00000000">
            <w:pPr>
              <w:spacing w:before="20" w:after="20"/>
            </w:pPr>
            <w:r>
              <w:rPr>
                <w:sz w:val="20"/>
              </w:rPr>
              <w:t>Ràng buộc dữ liệu &amp; Thuật toán</w:t>
            </w:r>
          </w:p>
        </w:tc>
        <w:tc>
          <w:tcPr>
            <w:tcW w:w="3672" w:type="dxa"/>
            <w:shd w:val="clear" w:color="auto" w:fill="FFFFFF"/>
            <w:tcMar>
              <w:top w:w="100" w:type="dxa"/>
              <w:left w:w="130" w:type="dxa"/>
              <w:bottom w:w="100" w:type="dxa"/>
              <w:right w:w="130" w:type="dxa"/>
            </w:tcMar>
          </w:tcPr>
          <w:p w14:paraId="197341A5" w14:textId="77777777" w:rsidR="007E2293" w:rsidRDefault="00000000">
            <w:pPr>
              <w:spacing w:before="20" w:after="20"/>
            </w:pPr>
            <w:r>
              <w:rPr>
                <w:sz w:val="20"/>
              </w:rPr>
              <w:t>Bắt buộc</w:t>
            </w:r>
          </w:p>
        </w:tc>
      </w:tr>
      <w:tr w:rsidR="007E2293" w14:paraId="46810DDC" w14:textId="77777777">
        <w:trPr>
          <w:cantSplit/>
          <w:jc w:val="center"/>
        </w:trPr>
        <w:tc>
          <w:tcPr>
            <w:tcW w:w="864" w:type="dxa"/>
            <w:shd w:val="clear" w:color="auto" w:fill="F8FAFC"/>
            <w:tcMar>
              <w:top w:w="100" w:type="dxa"/>
              <w:left w:w="130" w:type="dxa"/>
              <w:bottom w:w="100" w:type="dxa"/>
              <w:right w:w="130" w:type="dxa"/>
            </w:tcMar>
          </w:tcPr>
          <w:p w14:paraId="18D9EB7A" w14:textId="77777777" w:rsidR="007E2293" w:rsidRDefault="00000000">
            <w:pPr>
              <w:spacing w:before="20" w:after="20"/>
            </w:pPr>
            <w:r>
              <w:rPr>
                <w:b/>
                <w:color w:val="0F172A"/>
                <w:sz w:val="20"/>
              </w:rPr>
              <w:t>[BR-03]</w:t>
            </w:r>
          </w:p>
        </w:tc>
        <w:tc>
          <w:tcPr>
            <w:tcW w:w="2592" w:type="dxa"/>
            <w:shd w:val="clear" w:color="auto" w:fill="F8FAFC"/>
            <w:tcMar>
              <w:top w:w="100" w:type="dxa"/>
              <w:left w:w="130" w:type="dxa"/>
              <w:bottom w:w="100" w:type="dxa"/>
              <w:right w:w="130" w:type="dxa"/>
            </w:tcMar>
          </w:tcPr>
          <w:p w14:paraId="7B2B539A" w14:textId="77777777" w:rsidR="007E2293" w:rsidRDefault="00000000">
            <w:pPr>
              <w:spacing w:before="20" w:after="20"/>
            </w:pPr>
            <w:r>
              <w:rPr>
                <w:sz w:val="20"/>
              </w:rPr>
              <w:t>Thuật toán hợp nhất nguồn cấp đa tầng khi khử trùng lặp</w:t>
            </w:r>
          </w:p>
        </w:tc>
        <w:tc>
          <w:tcPr>
            <w:tcW w:w="1872" w:type="dxa"/>
            <w:shd w:val="clear" w:color="auto" w:fill="F8FAFC"/>
            <w:tcMar>
              <w:top w:w="100" w:type="dxa"/>
              <w:left w:w="130" w:type="dxa"/>
              <w:bottom w:w="100" w:type="dxa"/>
              <w:right w:w="130" w:type="dxa"/>
            </w:tcMar>
          </w:tcPr>
          <w:p w14:paraId="48332232" w14:textId="77777777" w:rsidR="007E2293" w:rsidRDefault="00000000">
            <w:pPr>
              <w:spacing w:before="20" w:after="20"/>
            </w:pPr>
            <w:r>
              <w:rPr>
                <w:sz w:val="20"/>
              </w:rPr>
              <w:t>Quy trình &amp; Ràng buộc dữ liệu</w:t>
            </w:r>
          </w:p>
        </w:tc>
        <w:tc>
          <w:tcPr>
            <w:tcW w:w="3672" w:type="dxa"/>
            <w:shd w:val="clear" w:color="auto" w:fill="F8FAFC"/>
            <w:tcMar>
              <w:top w:w="100" w:type="dxa"/>
              <w:left w:w="130" w:type="dxa"/>
              <w:bottom w:w="100" w:type="dxa"/>
              <w:right w:w="130" w:type="dxa"/>
            </w:tcMar>
          </w:tcPr>
          <w:p w14:paraId="6CB3BDB1" w14:textId="77777777" w:rsidR="007E2293" w:rsidRDefault="00000000">
            <w:pPr>
              <w:spacing w:before="20" w:after="20"/>
            </w:pPr>
            <w:r>
              <w:rPr>
                <w:sz w:val="20"/>
              </w:rPr>
              <w:t>Bắt buộc</w:t>
            </w:r>
          </w:p>
        </w:tc>
      </w:tr>
      <w:tr w:rsidR="007E2293" w14:paraId="1E6C012E" w14:textId="77777777">
        <w:trPr>
          <w:cantSplit/>
          <w:jc w:val="center"/>
        </w:trPr>
        <w:tc>
          <w:tcPr>
            <w:tcW w:w="864" w:type="dxa"/>
            <w:shd w:val="clear" w:color="auto" w:fill="FFFFFF"/>
            <w:tcMar>
              <w:top w:w="100" w:type="dxa"/>
              <w:left w:w="130" w:type="dxa"/>
              <w:bottom w:w="100" w:type="dxa"/>
              <w:right w:w="130" w:type="dxa"/>
            </w:tcMar>
          </w:tcPr>
          <w:p w14:paraId="5FFD93C0" w14:textId="77777777" w:rsidR="007E2293" w:rsidRDefault="00000000">
            <w:pPr>
              <w:spacing w:before="20" w:after="20"/>
            </w:pPr>
            <w:r>
              <w:rPr>
                <w:b/>
                <w:color w:val="0F172A"/>
                <w:sz w:val="20"/>
              </w:rPr>
              <w:t>[BR-04]</w:t>
            </w:r>
          </w:p>
        </w:tc>
        <w:tc>
          <w:tcPr>
            <w:tcW w:w="2592" w:type="dxa"/>
            <w:shd w:val="clear" w:color="auto" w:fill="FFFFFF"/>
            <w:tcMar>
              <w:top w:w="100" w:type="dxa"/>
              <w:left w:w="130" w:type="dxa"/>
              <w:bottom w:w="100" w:type="dxa"/>
              <w:right w:w="130" w:type="dxa"/>
            </w:tcMar>
          </w:tcPr>
          <w:p w14:paraId="1E1A1CFF" w14:textId="77777777" w:rsidR="007E2293" w:rsidRDefault="00000000">
            <w:pPr>
              <w:spacing w:before="20" w:after="20"/>
            </w:pPr>
            <w:r>
              <w:rPr>
                <w:sz w:val="20"/>
              </w:rPr>
              <w:t>Quy tắc kiểm tra định dạng và cấu trúc tệp khi nạp (Import File)</w:t>
            </w:r>
          </w:p>
        </w:tc>
        <w:tc>
          <w:tcPr>
            <w:tcW w:w="1872" w:type="dxa"/>
            <w:shd w:val="clear" w:color="auto" w:fill="FFFFFF"/>
            <w:tcMar>
              <w:top w:w="100" w:type="dxa"/>
              <w:left w:w="130" w:type="dxa"/>
              <w:bottom w:w="100" w:type="dxa"/>
              <w:right w:w="130" w:type="dxa"/>
            </w:tcMar>
          </w:tcPr>
          <w:p w14:paraId="6AD719DB" w14:textId="77777777" w:rsidR="007E2293" w:rsidRDefault="00000000">
            <w:pPr>
              <w:spacing w:before="20" w:after="20"/>
            </w:pPr>
            <w:r>
              <w:rPr>
                <w:sz w:val="20"/>
              </w:rPr>
              <w:t>Ràng buộc dữ liệu &amp; Thuật toán</w:t>
            </w:r>
          </w:p>
        </w:tc>
        <w:tc>
          <w:tcPr>
            <w:tcW w:w="3672" w:type="dxa"/>
            <w:shd w:val="clear" w:color="auto" w:fill="FFFFFF"/>
            <w:tcMar>
              <w:top w:w="100" w:type="dxa"/>
              <w:left w:w="130" w:type="dxa"/>
              <w:bottom w:w="100" w:type="dxa"/>
              <w:right w:w="130" w:type="dxa"/>
            </w:tcMar>
          </w:tcPr>
          <w:p w14:paraId="5907E1BD" w14:textId="77777777" w:rsidR="007E2293" w:rsidRDefault="00000000">
            <w:pPr>
              <w:spacing w:before="20" w:after="20"/>
            </w:pPr>
            <w:r>
              <w:rPr>
                <w:sz w:val="20"/>
              </w:rPr>
              <w:t>Bắt buộc</w:t>
            </w:r>
          </w:p>
        </w:tc>
      </w:tr>
      <w:tr w:rsidR="007E2293" w14:paraId="59F7B6F0" w14:textId="77777777">
        <w:trPr>
          <w:cantSplit/>
          <w:jc w:val="center"/>
        </w:trPr>
        <w:tc>
          <w:tcPr>
            <w:tcW w:w="864" w:type="dxa"/>
            <w:shd w:val="clear" w:color="auto" w:fill="F8FAFC"/>
            <w:tcMar>
              <w:top w:w="100" w:type="dxa"/>
              <w:left w:w="130" w:type="dxa"/>
              <w:bottom w:w="100" w:type="dxa"/>
              <w:right w:w="130" w:type="dxa"/>
            </w:tcMar>
          </w:tcPr>
          <w:p w14:paraId="3075FC4E" w14:textId="77777777" w:rsidR="007E2293" w:rsidRDefault="00000000">
            <w:pPr>
              <w:spacing w:before="20" w:after="20"/>
            </w:pPr>
            <w:r>
              <w:rPr>
                <w:b/>
                <w:color w:val="0F172A"/>
                <w:sz w:val="20"/>
              </w:rPr>
              <w:t>[BR-05]</w:t>
            </w:r>
          </w:p>
        </w:tc>
        <w:tc>
          <w:tcPr>
            <w:tcW w:w="2592" w:type="dxa"/>
            <w:shd w:val="clear" w:color="auto" w:fill="F8FAFC"/>
            <w:tcMar>
              <w:top w:w="100" w:type="dxa"/>
              <w:left w:w="130" w:type="dxa"/>
              <w:bottom w:w="100" w:type="dxa"/>
              <w:right w:w="130" w:type="dxa"/>
            </w:tcMar>
          </w:tcPr>
          <w:p w14:paraId="395D17D3" w14:textId="77777777" w:rsidR="007E2293" w:rsidRDefault="00000000">
            <w:pPr>
              <w:spacing w:before="20" w:after="20"/>
            </w:pPr>
            <w:r>
              <w:rPr>
                <w:sz w:val="20"/>
              </w:rPr>
              <w:t>Quy tắc xác thực cú pháp chuyên sâu theo từng loại IOC</w:t>
            </w:r>
          </w:p>
        </w:tc>
        <w:tc>
          <w:tcPr>
            <w:tcW w:w="1872" w:type="dxa"/>
            <w:shd w:val="clear" w:color="auto" w:fill="F8FAFC"/>
            <w:tcMar>
              <w:top w:w="100" w:type="dxa"/>
              <w:left w:w="130" w:type="dxa"/>
              <w:bottom w:w="100" w:type="dxa"/>
              <w:right w:w="130" w:type="dxa"/>
            </w:tcMar>
          </w:tcPr>
          <w:p w14:paraId="4367CB2D" w14:textId="77777777" w:rsidR="007E2293" w:rsidRDefault="00000000">
            <w:pPr>
              <w:spacing w:before="20" w:after="20"/>
            </w:pPr>
            <w:r>
              <w:rPr>
                <w:sz w:val="20"/>
              </w:rPr>
              <w:t>Ràng buộc dữ liệu &amp; Thuật toán</w:t>
            </w:r>
          </w:p>
        </w:tc>
        <w:tc>
          <w:tcPr>
            <w:tcW w:w="3672" w:type="dxa"/>
            <w:shd w:val="clear" w:color="auto" w:fill="F8FAFC"/>
            <w:tcMar>
              <w:top w:w="100" w:type="dxa"/>
              <w:left w:w="130" w:type="dxa"/>
              <w:bottom w:w="100" w:type="dxa"/>
              <w:right w:w="130" w:type="dxa"/>
            </w:tcMar>
          </w:tcPr>
          <w:p w14:paraId="7FEA48CC" w14:textId="77777777" w:rsidR="007E2293" w:rsidRDefault="00000000">
            <w:pPr>
              <w:spacing w:before="20" w:after="20"/>
            </w:pPr>
            <w:r>
              <w:rPr>
                <w:sz w:val="20"/>
              </w:rPr>
              <w:t>Bắt buộc</w:t>
            </w:r>
          </w:p>
        </w:tc>
      </w:tr>
      <w:tr w:rsidR="007E2293" w14:paraId="5A2E1D04" w14:textId="77777777">
        <w:trPr>
          <w:cantSplit/>
          <w:jc w:val="center"/>
        </w:trPr>
        <w:tc>
          <w:tcPr>
            <w:tcW w:w="864" w:type="dxa"/>
            <w:shd w:val="clear" w:color="auto" w:fill="FFFFFF"/>
            <w:tcMar>
              <w:top w:w="100" w:type="dxa"/>
              <w:left w:w="130" w:type="dxa"/>
              <w:bottom w:w="100" w:type="dxa"/>
              <w:right w:w="130" w:type="dxa"/>
            </w:tcMar>
          </w:tcPr>
          <w:p w14:paraId="0F3206B5" w14:textId="77777777" w:rsidR="007E2293" w:rsidRDefault="00000000">
            <w:pPr>
              <w:spacing w:before="20" w:after="20"/>
            </w:pPr>
            <w:r>
              <w:rPr>
                <w:b/>
                <w:color w:val="0F172A"/>
                <w:sz w:val="20"/>
              </w:rPr>
              <w:t>[BR-06]</w:t>
            </w:r>
          </w:p>
        </w:tc>
        <w:tc>
          <w:tcPr>
            <w:tcW w:w="2592" w:type="dxa"/>
            <w:shd w:val="clear" w:color="auto" w:fill="FFFFFF"/>
            <w:tcMar>
              <w:top w:w="100" w:type="dxa"/>
              <w:left w:w="130" w:type="dxa"/>
              <w:bottom w:w="100" w:type="dxa"/>
              <w:right w:w="130" w:type="dxa"/>
            </w:tcMar>
          </w:tcPr>
          <w:p w14:paraId="0D38085A" w14:textId="77777777" w:rsidR="007E2293" w:rsidRDefault="00000000">
            <w:pPr>
              <w:spacing w:before="20" w:after="20"/>
            </w:pPr>
            <w:r>
              <w:rPr>
                <w:sz w:val="20"/>
              </w:rPr>
              <w:t>Quy tắc quản lý đa nhãn chia sẻ TLP (Traffic Light Protocol)</w:t>
            </w:r>
          </w:p>
        </w:tc>
        <w:tc>
          <w:tcPr>
            <w:tcW w:w="1872" w:type="dxa"/>
            <w:shd w:val="clear" w:color="auto" w:fill="FFFFFF"/>
            <w:tcMar>
              <w:top w:w="100" w:type="dxa"/>
              <w:left w:w="130" w:type="dxa"/>
              <w:bottom w:w="100" w:type="dxa"/>
              <w:right w:w="130" w:type="dxa"/>
            </w:tcMar>
          </w:tcPr>
          <w:p w14:paraId="39A519D2" w14:textId="77777777" w:rsidR="007E2293" w:rsidRDefault="00000000">
            <w:pPr>
              <w:spacing w:before="20" w:after="20"/>
            </w:pPr>
            <w:r>
              <w:rPr>
                <w:sz w:val="20"/>
              </w:rPr>
              <w:t>Quy trình &amp; Trạng thái</w:t>
            </w:r>
          </w:p>
        </w:tc>
        <w:tc>
          <w:tcPr>
            <w:tcW w:w="3672" w:type="dxa"/>
            <w:shd w:val="clear" w:color="auto" w:fill="FFFFFF"/>
            <w:tcMar>
              <w:top w:w="100" w:type="dxa"/>
              <w:left w:w="130" w:type="dxa"/>
              <w:bottom w:w="100" w:type="dxa"/>
              <w:right w:w="130" w:type="dxa"/>
            </w:tcMar>
          </w:tcPr>
          <w:p w14:paraId="0DDC5ED0" w14:textId="77777777" w:rsidR="007E2293" w:rsidRDefault="00000000">
            <w:pPr>
              <w:spacing w:before="20" w:after="20"/>
            </w:pPr>
            <w:r>
              <w:rPr>
                <w:sz w:val="20"/>
              </w:rPr>
              <w:t>Bắt buộc</w:t>
            </w:r>
          </w:p>
        </w:tc>
      </w:tr>
      <w:tr w:rsidR="007E2293" w14:paraId="1C499953" w14:textId="77777777">
        <w:trPr>
          <w:cantSplit/>
          <w:jc w:val="center"/>
        </w:trPr>
        <w:tc>
          <w:tcPr>
            <w:tcW w:w="864" w:type="dxa"/>
            <w:shd w:val="clear" w:color="auto" w:fill="F8FAFC"/>
            <w:tcMar>
              <w:top w:w="100" w:type="dxa"/>
              <w:left w:w="130" w:type="dxa"/>
              <w:bottom w:w="100" w:type="dxa"/>
              <w:right w:w="130" w:type="dxa"/>
            </w:tcMar>
          </w:tcPr>
          <w:p w14:paraId="361BF8EC" w14:textId="77777777" w:rsidR="007E2293" w:rsidRDefault="00000000">
            <w:pPr>
              <w:spacing w:before="20" w:after="20"/>
            </w:pPr>
            <w:r>
              <w:rPr>
                <w:b/>
                <w:color w:val="0F172A"/>
                <w:sz w:val="20"/>
              </w:rPr>
              <w:t>[BR-07]</w:t>
            </w:r>
          </w:p>
        </w:tc>
        <w:tc>
          <w:tcPr>
            <w:tcW w:w="2592" w:type="dxa"/>
            <w:shd w:val="clear" w:color="auto" w:fill="F8FAFC"/>
            <w:tcMar>
              <w:top w:w="100" w:type="dxa"/>
              <w:left w:w="130" w:type="dxa"/>
              <w:bottom w:w="100" w:type="dxa"/>
              <w:right w:w="130" w:type="dxa"/>
            </w:tcMar>
          </w:tcPr>
          <w:p w14:paraId="6A2940BC" w14:textId="77777777" w:rsidR="007E2293" w:rsidRDefault="00000000">
            <w:pPr>
              <w:spacing w:before="20" w:after="20"/>
            </w:pPr>
            <w:r>
              <w:rPr>
                <w:sz w:val="20"/>
              </w:rPr>
              <w:t>Cơ chế kiểm soát an ninh xuất dữ liệu và khóa nhãn TLP:RED</w:t>
            </w:r>
          </w:p>
        </w:tc>
        <w:tc>
          <w:tcPr>
            <w:tcW w:w="1872" w:type="dxa"/>
            <w:shd w:val="clear" w:color="auto" w:fill="F8FAFC"/>
            <w:tcMar>
              <w:top w:w="100" w:type="dxa"/>
              <w:left w:w="130" w:type="dxa"/>
              <w:bottom w:w="100" w:type="dxa"/>
              <w:right w:w="130" w:type="dxa"/>
            </w:tcMar>
          </w:tcPr>
          <w:p w14:paraId="4BA565AE" w14:textId="77777777" w:rsidR="007E2293" w:rsidRDefault="00000000">
            <w:pPr>
              <w:spacing w:before="20" w:after="20"/>
            </w:pPr>
            <w:r>
              <w:rPr>
                <w:sz w:val="20"/>
              </w:rPr>
              <w:t>Bảo mật &amp; Kiểm soát an toàn</w:t>
            </w:r>
          </w:p>
        </w:tc>
        <w:tc>
          <w:tcPr>
            <w:tcW w:w="3672" w:type="dxa"/>
            <w:shd w:val="clear" w:color="auto" w:fill="F8FAFC"/>
            <w:tcMar>
              <w:top w:w="100" w:type="dxa"/>
              <w:left w:w="130" w:type="dxa"/>
              <w:bottom w:w="100" w:type="dxa"/>
              <w:right w:w="130" w:type="dxa"/>
            </w:tcMar>
          </w:tcPr>
          <w:p w14:paraId="233AA7F1" w14:textId="77777777" w:rsidR="007E2293" w:rsidRDefault="00000000">
            <w:pPr>
              <w:spacing w:before="20" w:after="20"/>
            </w:pPr>
            <w:r>
              <w:rPr>
                <w:sz w:val="20"/>
              </w:rPr>
              <w:t>Bắt buộc (Tối cao)</w:t>
            </w:r>
          </w:p>
        </w:tc>
      </w:tr>
    </w:tbl>
    <w:p w14:paraId="4E8BD7A6" w14:textId="77777777" w:rsidR="007E2293" w:rsidRDefault="007E2293">
      <w:pPr>
        <w:spacing w:line="240" w:lineRule="auto"/>
      </w:pPr>
    </w:p>
    <w:p w14:paraId="65DCD49E" w14:textId="77777777" w:rsidR="007E2293" w:rsidRDefault="00000000">
      <w:pPr>
        <w:keepNext/>
        <w:spacing w:before="240"/>
      </w:pPr>
      <w:r>
        <w:rPr>
          <w:b/>
          <w:color w:val="0F172A"/>
          <w:sz w:val="23"/>
        </w:rPr>
        <w:t>Chi tiết từng quy tắc:</w:t>
      </w:r>
    </w:p>
    <w:p w14:paraId="63D59F04" w14:textId="77777777" w:rsidR="007E2293" w:rsidRDefault="00000000">
      <w:pPr>
        <w:keepNext/>
        <w:spacing w:before="240"/>
      </w:pPr>
      <w:r>
        <w:rPr>
          <w:b/>
          <w:color w:val="0F172A"/>
          <w:sz w:val="23"/>
        </w:rPr>
        <w:t>[BR-01] Cơ chế đối soát và chặn tự động theo Danh sách loại trừ (Allowlist)</w:t>
      </w:r>
    </w:p>
    <w:p w14:paraId="154252B1" w14:textId="77777777" w:rsidR="007E2293" w:rsidRDefault="00000000">
      <w:pPr>
        <w:spacing w:before="20" w:after="60"/>
        <w:ind w:left="360"/>
      </w:pPr>
      <w:r>
        <w:rPr>
          <w:b/>
          <w:color w:val="0284C7"/>
          <w:sz w:val="20"/>
        </w:rPr>
        <w:t xml:space="preserve">•  </w:t>
      </w:r>
      <w:r>
        <w:rPr>
          <w:b/>
          <w:color w:val="0F172A"/>
        </w:rPr>
        <w:t>Phân loại:</w:t>
      </w:r>
      <w:r>
        <w:t xml:space="preserve"> Ràng buộc dữ liệu &amp; Thuật toán</w:t>
      </w:r>
    </w:p>
    <w:p w14:paraId="2C6B1BE8" w14:textId="77777777" w:rsidR="007E2293" w:rsidRDefault="00000000">
      <w:pPr>
        <w:spacing w:before="20" w:after="60"/>
        <w:ind w:left="360"/>
      </w:pPr>
      <w:r>
        <w:rPr>
          <w:b/>
          <w:color w:val="0284C7"/>
          <w:sz w:val="20"/>
        </w:rPr>
        <w:t xml:space="preserve">•  </w:t>
      </w:r>
      <w:r>
        <w:rPr>
          <w:b/>
          <w:color w:val="0F172A"/>
        </w:rPr>
        <w:t>Phạm vi áp dụng:</w:t>
      </w:r>
      <w:r>
        <w:t xml:space="preserve"> Áp dụng cho mọi luồng tạo IOC vào hệ thống (Nhập thủ công trên UI, Nhập tệp STIX/CSV, Thu thập tự động từ Feeds, API bên thứ ba).</w:t>
      </w:r>
    </w:p>
    <w:p w14:paraId="241A5153" w14:textId="77777777" w:rsidR="007E2293" w:rsidRDefault="00000000">
      <w:pPr>
        <w:spacing w:before="20" w:after="60"/>
        <w:ind w:left="360"/>
      </w:pPr>
      <w:r>
        <w:rPr>
          <w:b/>
          <w:color w:val="0284C7"/>
          <w:sz w:val="20"/>
        </w:rPr>
        <w:t xml:space="preserve">•  </w:t>
      </w:r>
      <w:r>
        <w:rPr>
          <w:b/>
          <w:color w:val="0F172A"/>
        </w:rPr>
        <w:t>Điều kiện kích hoạt:</w:t>
      </w:r>
      <w:r>
        <w:t xml:space="preserve"> Trước khi thực hiện ghi bất kỳ IOC nào vào CSDL.</w:t>
      </w:r>
    </w:p>
    <w:p w14:paraId="20AE9FEA" w14:textId="77777777" w:rsidR="007E2293" w:rsidRDefault="00000000">
      <w:pPr>
        <w:spacing w:before="20" w:after="60"/>
        <w:ind w:left="360"/>
      </w:pPr>
      <w:r>
        <w:rPr>
          <w:b/>
          <w:color w:val="0284C7"/>
          <w:sz w:val="20"/>
        </w:rPr>
        <w:t xml:space="preserve">•  </w:t>
      </w:r>
      <w:r>
        <w:rPr>
          <w:b/>
          <w:color w:val="0F172A"/>
        </w:rPr>
        <w:t>Logic xử lý chi tiết:</w:t>
      </w:r>
    </w:p>
    <w:p w14:paraId="6639A7C7" w14:textId="77777777" w:rsidR="007E2293" w:rsidRDefault="00000000">
      <w:pPr>
        <w:spacing w:before="40" w:after="60"/>
        <w:ind w:left="720"/>
      </w:pPr>
      <w:r>
        <w:rPr>
          <w:b/>
          <w:color w:val="0F172A"/>
        </w:rPr>
        <w:t xml:space="preserve">1. </w:t>
      </w:r>
      <w:r>
        <w:t xml:space="preserve">Hệ thống lấy danh sách toàn bộ các bản ghi </w:t>
      </w:r>
      <w:r>
        <w:rPr>
          <w:rFonts w:ascii="Consolas" w:hAnsi="Consolas"/>
          <w:color w:val="0F2C59"/>
          <w:sz w:val="19"/>
          <w:shd w:val="clear" w:color="auto" w:fill="F1F5F9"/>
        </w:rPr>
        <w:t>allowlist_rules</w:t>
      </w:r>
      <w:r>
        <w:t xml:space="preserve"> đang ở trạng thái </w:t>
      </w:r>
      <w:r>
        <w:rPr>
          <w:rFonts w:ascii="Consolas" w:hAnsi="Consolas"/>
          <w:color w:val="0F2C59"/>
          <w:sz w:val="19"/>
          <w:shd w:val="clear" w:color="auto" w:fill="F1F5F9"/>
        </w:rPr>
        <w:t>ACTIVE</w:t>
      </w:r>
      <w:r>
        <w:t>.</w:t>
      </w:r>
    </w:p>
    <w:p w14:paraId="4CE659FB" w14:textId="77777777" w:rsidR="007E2293" w:rsidRDefault="00000000">
      <w:pPr>
        <w:spacing w:before="40" w:after="60"/>
        <w:ind w:left="720"/>
      </w:pPr>
      <w:r>
        <w:rPr>
          <w:b/>
          <w:color w:val="0F172A"/>
        </w:rPr>
        <w:t xml:space="preserve">2. </w:t>
      </w:r>
      <w:r>
        <w:t>Thực hiện so khớp giá trị IOC (</w:t>
      </w:r>
      <w:r>
        <w:rPr>
          <w:rFonts w:ascii="Consolas" w:hAnsi="Consolas"/>
          <w:color w:val="0F2C59"/>
          <w:sz w:val="19"/>
          <w:shd w:val="clear" w:color="auto" w:fill="F1F5F9"/>
        </w:rPr>
        <w:t>Value</w:t>
      </w:r>
      <w:r>
        <w:t>) với các quy tắc Allowlist theo từng loại:</w:t>
      </w:r>
    </w:p>
    <w:p w14:paraId="3C16C01C" w14:textId="77777777" w:rsidR="007E2293" w:rsidRDefault="00000000">
      <w:pPr>
        <w:spacing w:before="20" w:after="60"/>
        <w:ind w:left="1080"/>
      </w:pPr>
      <w:r>
        <w:rPr>
          <w:b/>
          <w:color w:val="0284C7"/>
          <w:sz w:val="20"/>
        </w:rPr>
        <w:lastRenderedPageBreak/>
        <w:t xml:space="preserve">–  </w:t>
      </w:r>
      <w:r>
        <w:rPr>
          <w:b/>
          <w:color w:val="0F172A"/>
        </w:rPr>
        <w:t>Đối với IP:</w:t>
      </w:r>
      <w:r>
        <w:t xml:space="preserve"> So khớp trùng địa chỉ IPv4/IPv6, hoặc kiểm tra địa chỉ IP có nằm trong bất kỳ dải mạng CIDR nào thuộc Allowlist hay không (Ví dụ: IP </w:t>
      </w:r>
      <w:r>
        <w:rPr>
          <w:rFonts w:ascii="Consolas" w:hAnsi="Consolas"/>
          <w:color w:val="0F2C59"/>
          <w:sz w:val="19"/>
          <w:shd w:val="clear" w:color="auto" w:fill="F1F5F9"/>
        </w:rPr>
        <w:t>10.0.1.15</w:t>
      </w:r>
      <w:r>
        <w:t xml:space="preserve"> nằm trong dải </w:t>
      </w:r>
      <w:r>
        <w:rPr>
          <w:rFonts w:ascii="Consolas" w:hAnsi="Consolas"/>
          <w:color w:val="0F2C59"/>
          <w:sz w:val="19"/>
          <w:shd w:val="clear" w:color="auto" w:fill="F1F5F9"/>
        </w:rPr>
        <w:t>10.0.0.0/16</w:t>
      </w:r>
      <w:r>
        <w:t xml:space="preserve"> của Allowlist </w:t>
      </w:r>
      <w:r>
        <w:rPr>
          <w:i/>
          <w:color w:val="1D4ED8"/>
        </w:rPr>
        <w:t>\rightarrow</w:t>
      </w:r>
      <w:r>
        <w:t xml:space="preserve"> Bị chặn).</w:t>
      </w:r>
    </w:p>
    <w:p w14:paraId="4FD4C86A" w14:textId="77777777" w:rsidR="007E2293" w:rsidRDefault="00000000">
      <w:pPr>
        <w:spacing w:before="20" w:after="60"/>
        <w:ind w:left="1080"/>
      </w:pPr>
      <w:r>
        <w:rPr>
          <w:b/>
          <w:color w:val="0284C7"/>
          <w:sz w:val="20"/>
        </w:rPr>
        <w:t xml:space="preserve">–  </w:t>
      </w:r>
      <w:r>
        <w:rPr>
          <w:b/>
          <w:color w:val="0F172A"/>
        </w:rPr>
        <w:t>Đối với Domain:</w:t>
      </w:r>
      <w:r>
        <w:t xml:space="preserve"> So khớp chính xác tên miền hoặc so khớp theo mẫu Wildcard Domain (Ví dụ: Allowlist chứa </w:t>
      </w:r>
      <w:r>
        <w:rPr>
          <w:rFonts w:ascii="Consolas" w:hAnsi="Consolas"/>
          <w:color w:val="0F2C59"/>
          <w:sz w:val="19"/>
          <w:shd w:val="clear" w:color="auto" w:fill="F1F5F9"/>
        </w:rPr>
        <w:t>*.corp.internal</w:t>
      </w:r>
      <w:r>
        <w:t xml:space="preserve">, giá trị IOC là </w:t>
      </w:r>
      <w:r>
        <w:rPr>
          <w:rFonts w:ascii="Consolas" w:hAnsi="Consolas"/>
          <w:color w:val="0F2C59"/>
          <w:sz w:val="19"/>
          <w:shd w:val="clear" w:color="auto" w:fill="F1F5F9"/>
        </w:rPr>
        <w:t>auth.corp.internal</w:t>
      </w:r>
      <w:r>
        <w:t xml:space="preserve"> </w:t>
      </w:r>
      <w:r>
        <w:rPr>
          <w:i/>
          <w:color w:val="1D4ED8"/>
        </w:rPr>
        <w:t>\rightarrow</w:t>
      </w:r>
      <w:r>
        <w:t xml:space="preserve"> Bị chặn).</w:t>
      </w:r>
    </w:p>
    <w:p w14:paraId="311966F8" w14:textId="77777777" w:rsidR="007E2293" w:rsidRDefault="00000000">
      <w:pPr>
        <w:spacing w:before="20" w:after="60"/>
        <w:ind w:left="1080"/>
      </w:pPr>
      <w:r>
        <w:rPr>
          <w:b/>
          <w:color w:val="0284C7"/>
          <w:sz w:val="20"/>
        </w:rPr>
        <w:t xml:space="preserve">–  </w:t>
      </w:r>
      <w:r>
        <w:rPr>
          <w:b/>
          <w:color w:val="0F172A"/>
        </w:rPr>
        <w:t>Đối với Hash/URL/Email:</w:t>
      </w:r>
      <w:r>
        <w:t xml:space="preserve"> So khớp chuỗi chính xác (Exact match, không phân biệt hoa/thường).</w:t>
      </w:r>
    </w:p>
    <w:p w14:paraId="3690177A" w14:textId="77777777" w:rsidR="007E2293" w:rsidRDefault="00000000">
      <w:pPr>
        <w:spacing w:before="20" w:after="60"/>
        <w:ind w:left="360"/>
      </w:pPr>
      <w:r>
        <w:rPr>
          <w:b/>
          <w:color w:val="0284C7"/>
          <w:sz w:val="20"/>
        </w:rPr>
        <w:t xml:space="preserve">•  </w:t>
      </w:r>
      <w:r>
        <w:rPr>
          <w:b/>
          <w:color w:val="0F172A"/>
        </w:rPr>
        <w:t>Hành vi khi vi phạm:</w:t>
      </w:r>
    </w:p>
    <w:p w14:paraId="50E185ED" w14:textId="77777777" w:rsidR="007E2293" w:rsidRDefault="00000000">
      <w:pPr>
        <w:spacing w:before="20" w:after="60"/>
        <w:ind w:left="720"/>
      </w:pPr>
      <w:r>
        <w:rPr>
          <w:b/>
          <w:color w:val="0284C7"/>
          <w:sz w:val="20"/>
        </w:rPr>
        <w:t xml:space="preserve">–  </w:t>
      </w:r>
      <w:r>
        <w:t>Hệ thống từ chối hoàn toàn việc ghi nhận bản ghi vào kho IOC.</w:t>
      </w:r>
    </w:p>
    <w:p w14:paraId="76DBB06F" w14:textId="77777777" w:rsidR="007E2293" w:rsidRDefault="00000000">
      <w:pPr>
        <w:spacing w:before="20" w:after="60"/>
        <w:ind w:left="720"/>
      </w:pPr>
      <w:r>
        <w:rPr>
          <w:b/>
          <w:color w:val="0284C7"/>
          <w:sz w:val="20"/>
        </w:rPr>
        <w:t xml:space="preserve">–  </w:t>
      </w:r>
      <w:r>
        <w:t xml:space="preserve">Trả về mã lỗi </w:t>
      </w:r>
      <w:r>
        <w:rPr>
          <w:rFonts w:ascii="Consolas" w:hAnsi="Consolas"/>
          <w:color w:val="0F2C59"/>
          <w:sz w:val="19"/>
          <w:shd w:val="clear" w:color="auto" w:fill="F1F5F9"/>
        </w:rPr>
        <w:t>403 Forbidden</w:t>
      </w:r>
      <w:r>
        <w:t xml:space="preserve"> kèm thông báo: </w:t>
      </w:r>
      <w:r>
        <w:rPr>
          <w:rFonts w:ascii="Consolas" w:hAnsi="Consolas"/>
          <w:color w:val="0F2C59"/>
          <w:sz w:val="19"/>
          <w:shd w:val="clear" w:color="auto" w:fill="F1F5F9"/>
        </w:rPr>
        <w:t>"CẢNH BÁO: Giá trị '{Value}' thuộc Danh sách loại trừ an toàn (Allowlist). Không thể ghi nhận thành IOC!"</w:t>
      </w:r>
      <w:r>
        <w:t>.</w:t>
      </w:r>
    </w:p>
    <w:p w14:paraId="650C7C45" w14:textId="77777777" w:rsidR="007E2293" w:rsidRDefault="00000000">
      <w:pPr>
        <w:keepNext/>
        <w:spacing w:before="240"/>
      </w:pPr>
      <w:r>
        <w:rPr>
          <w:b/>
          <w:color w:val="0F172A"/>
          <w:sz w:val="23"/>
        </w:rPr>
        <w:t>[BR-02] Quy tắc kiểm tra trùng lặp dấu hiệu tấn công (Deduplication)</w:t>
      </w:r>
    </w:p>
    <w:p w14:paraId="2B085D47" w14:textId="77777777" w:rsidR="007E2293" w:rsidRDefault="00000000">
      <w:pPr>
        <w:spacing w:before="20" w:after="60"/>
        <w:ind w:left="360"/>
      </w:pPr>
      <w:r>
        <w:rPr>
          <w:b/>
          <w:color w:val="0284C7"/>
          <w:sz w:val="20"/>
        </w:rPr>
        <w:t xml:space="preserve">•  </w:t>
      </w:r>
      <w:r>
        <w:rPr>
          <w:b/>
          <w:color w:val="0F172A"/>
        </w:rPr>
        <w:t>Phân loại:</w:t>
      </w:r>
      <w:r>
        <w:t xml:space="preserve"> Ràng buộc dữ liệu &amp; Thuật toán</w:t>
      </w:r>
    </w:p>
    <w:p w14:paraId="7AEF2A15" w14:textId="77777777" w:rsidR="007E2293" w:rsidRDefault="00000000">
      <w:pPr>
        <w:spacing w:before="20" w:after="60"/>
        <w:ind w:left="360"/>
      </w:pPr>
      <w:r>
        <w:rPr>
          <w:b/>
          <w:color w:val="0284C7"/>
          <w:sz w:val="20"/>
        </w:rPr>
        <w:t xml:space="preserve">•  </w:t>
      </w:r>
      <w:r>
        <w:rPr>
          <w:b/>
          <w:color w:val="0F172A"/>
        </w:rPr>
        <w:t>Phạm vi áp dụng:</w:t>
      </w:r>
      <w:r>
        <w:t xml:space="preserve"> Toàn bộ hệ thống kho IOC.</w:t>
      </w:r>
    </w:p>
    <w:p w14:paraId="442E57CC" w14:textId="77777777" w:rsidR="007E2293" w:rsidRDefault="00000000">
      <w:pPr>
        <w:spacing w:before="20" w:after="60"/>
        <w:ind w:left="360"/>
      </w:pPr>
      <w:r>
        <w:rPr>
          <w:b/>
          <w:color w:val="0284C7"/>
          <w:sz w:val="20"/>
        </w:rPr>
        <w:t xml:space="preserve">•  </w:t>
      </w:r>
      <w:r>
        <w:rPr>
          <w:b/>
          <w:color w:val="0F172A"/>
        </w:rPr>
        <w:t>Điều kiện kích hoạt:</w:t>
      </w:r>
      <w:r>
        <w:t xml:space="preserve"> Khi người dùng nhấn lưu form tạo mới hoặc trong quá trình nạp tệp / nạp feed.</w:t>
      </w:r>
    </w:p>
    <w:p w14:paraId="40EB03CD" w14:textId="77777777" w:rsidR="007E2293" w:rsidRDefault="00000000">
      <w:pPr>
        <w:spacing w:before="20" w:after="60"/>
        <w:ind w:left="360"/>
      </w:pPr>
      <w:r>
        <w:rPr>
          <w:b/>
          <w:color w:val="0284C7"/>
          <w:sz w:val="20"/>
        </w:rPr>
        <w:t xml:space="preserve">•  </w:t>
      </w:r>
      <w:r>
        <w:rPr>
          <w:b/>
          <w:color w:val="0F172A"/>
        </w:rPr>
        <w:t>Logic xử lý chi tiết:</w:t>
      </w:r>
    </w:p>
    <w:p w14:paraId="12FDAF62" w14:textId="77777777" w:rsidR="007E2293" w:rsidRDefault="00000000">
      <w:pPr>
        <w:spacing w:before="40" w:after="60"/>
        <w:ind w:left="720"/>
      </w:pPr>
      <w:r>
        <w:rPr>
          <w:b/>
          <w:color w:val="0F172A"/>
        </w:rPr>
        <w:t xml:space="preserve">1. </w:t>
      </w:r>
      <w:r>
        <w:t xml:space="preserve">Hệ thống chuẩn hóa giá trị </w:t>
      </w:r>
      <w:r>
        <w:rPr>
          <w:rFonts w:ascii="Consolas" w:hAnsi="Consolas"/>
          <w:color w:val="0F2C59"/>
          <w:sz w:val="19"/>
          <w:shd w:val="clear" w:color="auto" w:fill="F1F5F9"/>
        </w:rPr>
        <w:t>Value</w:t>
      </w:r>
      <w:r>
        <w:t>: Trim khoảng trắng 2 đầu và chuyển toàn bộ chuỗi về dạng chữ thường (Lowercase).</w:t>
      </w:r>
    </w:p>
    <w:p w14:paraId="293E0943" w14:textId="77777777" w:rsidR="007E2293" w:rsidRDefault="00000000">
      <w:pPr>
        <w:spacing w:before="40" w:after="60"/>
        <w:ind w:left="720"/>
      </w:pPr>
      <w:r>
        <w:rPr>
          <w:b/>
          <w:color w:val="0F172A"/>
        </w:rPr>
        <w:t xml:space="preserve">2. </w:t>
      </w:r>
      <w:r>
        <w:t xml:space="preserve">Thực hiện so sánh cặp khóa định danh duy nhất: </w:t>
      </w:r>
      <w:r>
        <w:rPr>
          <w:rFonts w:ascii="Consolas" w:hAnsi="Consolas"/>
          <w:color w:val="0F2C59"/>
          <w:sz w:val="19"/>
          <w:shd w:val="clear" w:color="auto" w:fill="F1F5F9"/>
        </w:rPr>
        <w:t>(ioc_type, normalized_value)</w:t>
      </w:r>
      <w:r>
        <w:t>.</w:t>
      </w:r>
    </w:p>
    <w:p w14:paraId="4BF60DD4" w14:textId="77777777" w:rsidR="007E2293" w:rsidRDefault="00000000">
      <w:pPr>
        <w:spacing w:before="40" w:after="60"/>
        <w:ind w:left="720"/>
      </w:pPr>
      <w:r>
        <w:rPr>
          <w:b/>
          <w:color w:val="0F172A"/>
        </w:rPr>
        <w:t xml:space="preserve">3. </w:t>
      </w:r>
      <w:r>
        <w:t xml:space="preserve">Nếu tìm thấy bản ghi đã tồn tại trong bảng </w:t>
      </w:r>
      <w:r>
        <w:rPr>
          <w:rFonts w:ascii="Consolas" w:hAnsi="Consolas"/>
          <w:color w:val="0F2C59"/>
          <w:sz w:val="19"/>
          <w:shd w:val="clear" w:color="auto" w:fill="F1F5F9"/>
        </w:rPr>
        <w:t>ioc_inventory</w:t>
      </w:r>
      <w:r>
        <w:t>:</w:t>
      </w:r>
    </w:p>
    <w:p w14:paraId="397D6A96" w14:textId="77777777" w:rsidR="007E2293" w:rsidRDefault="00000000">
      <w:pPr>
        <w:spacing w:before="20" w:after="60"/>
        <w:ind w:left="1080"/>
      </w:pPr>
      <w:r>
        <w:rPr>
          <w:b/>
          <w:color w:val="0284C7"/>
          <w:sz w:val="20"/>
        </w:rPr>
        <w:t xml:space="preserve">–  </w:t>
      </w:r>
      <w:r>
        <w:t xml:space="preserve">Xác định là trường hợp </w:t>
      </w:r>
      <w:r>
        <w:rPr>
          <w:b/>
          <w:color w:val="0F172A"/>
        </w:rPr>
        <w:t>Trùng lặp dữ liệu (Duplicate IOC)</w:t>
      </w:r>
      <w:r>
        <w:t>.</w:t>
      </w:r>
    </w:p>
    <w:p w14:paraId="1B6EDDE7" w14:textId="77777777" w:rsidR="007E2293" w:rsidRDefault="00000000">
      <w:pPr>
        <w:spacing w:before="20" w:after="60"/>
        <w:ind w:left="1080"/>
      </w:pPr>
      <w:r>
        <w:rPr>
          <w:b/>
          <w:color w:val="0284C7"/>
          <w:sz w:val="20"/>
        </w:rPr>
        <w:t xml:space="preserve">–  </w:t>
      </w:r>
      <w:r>
        <w:t xml:space="preserve">Không sinh thêm bản ghi ID mới, chuyển sang kích hoạt thuật toán hợp nhất nguồn </w:t>
      </w:r>
      <w:r>
        <w:rPr>
          <w:rFonts w:ascii="Consolas" w:hAnsi="Consolas"/>
          <w:color w:val="0F2C59"/>
          <w:sz w:val="19"/>
          <w:shd w:val="clear" w:color="auto" w:fill="F1F5F9"/>
        </w:rPr>
        <w:t>[BR-03]</w:t>
      </w:r>
      <w:r>
        <w:t>.</w:t>
      </w:r>
    </w:p>
    <w:p w14:paraId="07439F7E" w14:textId="77777777" w:rsidR="007E2293" w:rsidRDefault="00000000">
      <w:pPr>
        <w:spacing w:before="20" w:after="60"/>
        <w:ind w:left="360"/>
      </w:pPr>
      <w:r>
        <w:rPr>
          <w:b/>
          <w:color w:val="0284C7"/>
          <w:sz w:val="20"/>
        </w:rPr>
        <w:t xml:space="preserve">•  </w:t>
      </w:r>
      <w:r>
        <w:rPr>
          <w:b/>
          <w:color w:val="0F172A"/>
        </w:rPr>
        <w:t>Hành vi khi vi phạm:</w:t>
      </w:r>
      <w:r>
        <w:t xml:space="preserve"> Hệ thống không báo lỗi chặn giao dịch mà chuyển tiếp sang xử lý gộp nguồn và cập nhật mốc thời gian.</w:t>
      </w:r>
    </w:p>
    <w:p w14:paraId="484A5D92" w14:textId="77777777" w:rsidR="007E2293" w:rsidRDefault="00000000">
      <w:pPr>
        <w:keepNext/>
        <w:spacing w:before="240"/>
      </w:pPr>
      <w:r>
        <w:rPr>
          <w:b/>
          <w:color w:val="0F172A"/>
          <w:sz w:val="23"/>
        </w:rPr>
        <w:t>[BR-03] Thuật toán hợp nhất nguồn cấp đa tầng khi khử trùng lặp</w:t>
      </w:r>
    </w:p>
    <w:p w14:paraId="67F477BD" w14:textId="77777777" w:rsidR="007E2293" w:rsidRDefault="00000000">
      <w:pPr>
        <w:spacing w:before="20" w:after="60"/>
        <w:ind w:left="360"/>
      </w:pPr>
      <w:r>
        <w:rPr>
          <w:b/>
          <w:color w:val="0284C7"/>
          <w:sz w:val="20"/>
        </w:rPr>
        <w:t xml:space="preserve">•  </w:t>
      </w:r>
      <w:r>
        <w:rPr>
          <w:b/>
          <w:color w:val="0F172A"/>
        </w:rPr>
        <w:t>Phân loại:</w:t>
      </w:r>
      <w:r>
        <w:t xml:space="preserve"> Quy trình &amp; Ràng buộc dữ liệu (Process &amp; Data Constraints)</w:t>
      </w:r>
    </w:p>
    <w:p w14:paraId="28A2755D" w14:textId="77777777" w:rsidR="007E2293" w:rsidRDefault="00000000">
      <w:pPr>
        <w:spacing w:before="20" w:after="60"/>
        <w:ind w:left="360"/>
      </w:pPr>
      <w:r>
        <w:rPr>
          <w:b/>
          <w:color w:val="0284C7"/>
          <w:sz w:val="20"/>
        </w:rPr>
        <w:t xml:space="preserve">•  </w:t>
      </w:r>
      <w:r>
        <w:rPr>
          <w:b/>
          <w:color w:val="0F172A"/>
        </w:rPr>
        <w:t>Phạm vi áp dụng:</w:t>
      </w:r>
      <w:r>
        <w:t xml:space="preserve"> Áp dụng khi phát hiện trùng lặp theo </w:t>
      </w:r>
      <w:r>
        <w:rPr>
          <w:rFonts w:ascii="Consolas" w:hAnsi="Consolas"/>
          <w:color w:val="0F2C59"/>
          <w:sz w:val="19"/>
          <w:shd w:val="clear" w:color="auto" w:fill="F1F5F9"/>
        </w:rPr>
        <w:t>[BR-02]</w:t>
      </w:r>
      <w:r>
        <w:t>.</w:t>
      </w:r>
    </w:p>
    <w:p w14:paraId="7B7D333E" w14:textId="77777777" w:rsidR="007E2293" w:rsidRDefault="00000000">
      <w:pPr>
        <w:spacing w:before="20" w:after="60"/>
        <w:ind w:left="360"/>
      </w:pPr>
      <w:r>
        <w:rPr>
          <w:b/>
          <w:color w:val="0284C7"/>
          <w:sz w:val="20"/>
        </w:rPr>
        <w:t xml:space="preserve">•  </w:t>
      </w:r>
      <w:r>
        <w:rPr>
          <w:b/>
          <w:color w:val="0F172A"/>
        </w:rPr>
        <w:t>Điều kiện kích hoạt:</w:t>
      </w:r>
      <w:r>
        <w:t xml:space="preserve"> Khi có nguồn mới cung cấp lại một IOC đã tồn tại trong hệ thống.</w:t>
      </w:r>
    </w:p>
    <w:p w14:paraId="0D23D626" w14:textId="77777777" w:rsidR="007E2293" w:rsidRDefault="00000000">
      <w:pPr>
        <w:spacing w:before="20" w:after="60"/>
        <w:ind w:left="360"/>
      </w:pPr>
      <w:r>
        <w:rPr>
          <w:b/>
          <w:color w:val="0284C7"/>
          <w:sz w:val="20"/>
        </w:rPr>
        <w:t xml:space="preserve">•  </w:t>
      </w:r>
      <w:r>
        <w:rPr>
          <w:b/>
          <w:color w:val="0F172A"/>
        </w:rPr>
        <w:t>Logic xử lý chi tiết:</w:t>
      </w:r>
    </w:p>
    <w:p w14:paraId="32DB36C3" w14:textId="77777777" w:rsidR="007E2293" w:rsidRDefault="00000000">
      <w:pPr>
        <w:spacing w:before="40" w:after="60"/>
        <w:ind w:left="720"/>
      </w:pPr>
      <w:r>
        <w:rPr>
          <w:b/>
          <w:color w:val="0F172A"/>
        </w:rPr>
        <w:t>1. Hợp nhất nguồn cấp (Sources Merging):</w:t>
      </w:r>
    </w:p>
    <w:p w14:paraId="1ED0B135" w14:textId="77777777" w:rsidR="007E2293" w:rsidRDefault="00000000">
      <w:pPr>
        <w:spacing w:before="20" w:after="60"/>
        <w:ind w:left="1080"/>
      </w:pPr>
      <w:r>
        <w:rPr>
          <w:b/>
          <w:color w:val="0284C7"/>
          <w:sz w:val="20"/>
        </w:rPr>
        <w:t xml:space="preserve">–  </w:t>
      </w:r>
      <w:r>
        <w:t xml:space="preserve">Kiểm tra mảng </w:t>
      </w:r>
      <w:r>
        <w:rPr>
          <w:rFonts w:ascii="Consolas" w:hAnsi="Consolas"/>
          <w:color w:val="0F2C59"/>
          <w:sz w:val="19"/>
          <w:shd w:val="clear" w:color="auto" w:fill="F1F5F9"/>
        </w:rPr>
        <w:t>sources</w:t>
      </w:r>
      <w:r>
        <w:t xml:space="preserve"> hiện tại của IOC.</w:t>
      </w:r>
    </w:p>
    <w:p w14:paraId="472AF3FA" w14:textId="77777777" w:rsidR="007E2293" w:rsidRDefault="00000000">
      <w:pPr>
        <w:spacing w:before="20" w:after="60"/>
        <w:ind w:left="1080"/>
      </w:pPr>
      <w:r>
        <w:rPr>
          <w:b/>
          <w:color w:val="0284C7"/>
          <w:sz w:val="20"/>
        </w:rPr>
        <w:t xml:space="preserve">–  </w:t>
      </w:r>
      <w:r>
        <w:t xml:space="preserve">Nếu tên nguồn mới chưa có trong danh sách: Thêm phần tử </w:t>
      </w:r>
      <w:r>
        <w:rPr>
          <w:rFonts w:ascii="Consolas" w:hAnsi="Consolas"/>
          <w:color w:val="0F2C59"/>
          <w:sz w:val="19"/>
          <w:shd w:val="clear" w:color="auto" w:fill="F1F5F9"/>
        </w:rPr>
        <w:t>{ name: Source_Name, time: Current_Timestamp }</w:t>
      </w:r>
      <w:r>
        <w:t xml:space="preserve"> vào mảng nguồn.</w:t>
      </w:r>
    </w:p>
    <w:p w14:paraId="55DEA0BA" w14:textId="77777777" w:rsidR="007E2293" w:rsidRDefault="00000000">
      <w:pPr>
        <w:spacing w:before="20" w:after="60"/>
        <w:ind w:left="1080"/>
      </w:pPr>
      <w:r>
        <w:rPr>
          <w:b/>
          <w:color w:val="0284C7"/>
          <w:sz w:val="20"/>
        </w:rPr>
        <w:t xml:space="preserve">–  </w:t>
      </w:r>
      <w:r>
        <w:t xml:space="preserve">Nếu tên nguồn mới đã có sẵn: Cập nhật lại thuộc tính </w:t>
      </w:r>
      <w:r>
        <w:rPr>
          <w:rFonts w:ascii="Consolas" w:hAnsi="Consolas"/>
          <w:color w:val="0F2C59"/>
          <w:sz w:val="19"/>
          <w:shd w:val="clear" w:color="auto" w:fill="F1F5F9"/>
        </w:rPr>
        <w:t>time</w:t>
      </w:r>
      <w:r>
        <w:t xml:space="preserve"> của nguồn đó bằng thời điểm tiếp nhận mới nhất.</w:t>
      </w:r>
    </w:p>
    <w:p w14:paraId="58C8D06B" w14:textId="77777777" w:rsidR="007E2293" w:rsidRDefault="00000000">
      <w:pPr>
        <w:spacing w:before="40" w:after="60"/>
        <w:ind w:left="720"/>
      </w:pPr>
      <w:r>
        <w:rPr>
          <w:b/>
          <w:color w:val="0F172A"/>
        </w:rPr>
        <w:t>2. Bảo lưu điểm độ tin cậy (Confidence Score Preservation):</w:t>
      </w:r>
    </w:p>
    <w:p w14:paraId="2AF07256" w14:textId="77777777" w:rsidR="007E2293" w:rsidRDefault="00000000">
      <w:pPr>
        <w:spacing w:before="20" w:after="60"/>
        <w:ind w:left="1080"/>
      </w:pPr>
      <w:r>
        <w:rPr>
          <w:b/>
          <w:color w:val="0284C7"/>
          <w:sz w:val="20"/>
        </w:rPr>
        <w:t xml:space="preserve">–  </w:t>
      </w:r>
      <w:r>
        <w:t xml:space="preserve">Hệ thống </w:t>
      </w:r>
      <w:r>
        <w:rPr>
          <w:b/>
          <w:color w:val="0F172A"/>
        </w:rPr>
        <w:t>tuyệt đối không tự động tính toán lại và không làm thay đổi điểm độ tin cậy</w:t>
      </w:r>
      <w:r>
        <w:t xml:space="preserve"> của bản ghi IOC hiện có. Điểm độ tin cậy được bảo lưu nguyên vẹn </w:t>
      </w:r>
      <w:r>
        <w:lastRenderedPageBreak/>
        <w:t>theo giá trị đã thiết lập ban đầu trong CSDL nhằm tránh làm sai lệch đánh giá rủi ro chuyên gia.</w:t>
      </w:r>
    </w:p>
    <w:p w14:paraId="655F226F" w14:textId="77777777" w:rsidR="007E2293" w:rsidRDefault="00000000">
      <w:pPr>
        <w:spacing w:before="40" w:after="60"/>
        <w:ind w:left="720"/>
      </w:pPr>
      <w:r>
        <w:rPr>
          <w:b/>
          <w:color w:val="0F172A"/>
        </w:rPr>
        <w:t>3. Cập nhật mốc thời gian:</w:t>
      </w:r>
      <w:r>
        <w:t xml:space="preserve"> Cập nhật trường </w:t>
      </w:r>
      <w:r>
        <w:rPr>
          <w:rFonts w:ascii="Consolas" w:hAnsi="Consolas"/>
          <w:color w:val="0F2C59"/>
          <w:sz w:val="19"/>
          <w:shd w:val="clear" w:color="auto" w:fill="F1F5F9"/>
        </w:rPr>
        <w:t>updated_at</w:t>
      </w:r>
      <w:r>
        <w:t xml:space="preserve"> bằng thời điểm tiếp nhận mới nhất.</w:t>
      </w:r>
    </w:p>
    <w:p w14:paraId="0DB8EA53" w14:textId="77777777" w:rsidR="007E2293" w:rsidRDefault="00000000">
      <w:pPr>
        <w:spacing w:before="20" w:after="60"/>
        <w:ind w:left="360"/>
      </w:pPr>
      <w:r>
        <w:rPr>
          <w:b/>
          <w:color w:val="0284C7"/>
          <w:sz w:val="20"/>
        </w:rPr>
        <w:t xml:space="preserve">•  </w:t>
      </w:r>
      <w:r>
        <w:rPr>
          <w:b/>
          <w:color w:val="0F172A"/>
        </w:rPr>
        <w:t>Hành vi trên giao diện:</w:t>
      </w:r>
      <w:r>
        <w:t xml:space="preserve"> Hiển thị thông báo Toast màu vàng: </w:t>
      </w:r>
      <w:r>
        <w:rPr>
          <w:rFonts w:ascii="Consolas" w:hAnsi="Consolas"/>
          <w:color w:val="0F2C59"/>
          <w:sz w:val="19"/>
          <w:shd w:val="clear" w:color="auto" w:fill="F1F5F9"/>
        </w:rPr>
        <w:t>"Dấu hiệu đã tồn tại. Đã tự động KHỬ TRÙNG LẶP &amp; GỘP NGUỒN CUNG CẤP: '{Source_Name}' (Bảo lưu độ tin cậy)!"</w:t>
      </w:r>
      <w:r>
        <w:t>.</w:t>
      </w:r>
    </w:p>
    <w:p w14:paraId="0A021825" w14:textId="77777777" w:rsidR="007E2293" w:rsidRDefault="00000000">
      <w:pPr>
        <w:keepNext/>
        <w:spacing w:before="240"/>
      </w:pPr>
      <w:r>
        <w:rPr>
          <w:b/>
          <w:color w:val="0F172A"/>
          <w:sz w:val="23"/>
        </w:rPr>
        <w:t>[BR-04] Quy tắc kiểm tra định dạng và cấu trúc tệp khi nạp (Import File)</w:t>
      </w:r>
    </w:p>
    <w:p w14:paraId="0D64FA71" w14:textId="77777777" w:rsidR="007E2293" w:rsidRDefault="00000000">
      <w:pPr>
        <w:spacing w:before="20" w:after="60"/>
        <w:ind w:left="360"/>
      </w:pPr>
      <w:r>
        <w:rPr>
          <w:b/>
          <w:color w:val="0284C7"/>
          <w:sz w:val="20"/>
        </w:rPr>
        <w:t xml:space="preserve">•  </w:t>
      </w:r>
      <w:r>
        <w:rPr>
          <w:b/>
          <w:color w:val="0F172A"/>
        </w:rPr>
        <w:t>Phân loại:</w:t>
      </w:r>
      <w:r>
        <w:t xml:space="preserve"> Ràng buộc dữ liệu &amp; Thuật toán</w:t>
      </w:r>
    </w:p>
    <w:p w14:paraId="75E880F6" w14:textId="77777777" w:rsidR="007E2293" w:rsidRDefault="00000000">
      <w:pPr>
        <w:spacing w:before="20" w:after="60"/>
        <w:ind w:left="360"/>
      </w:pPr>
      <w:r>
        <w:rPr>
          <w:b/>
          <w:color w:val="0284C7"/>
          <w:sz w:val="20"/>
        </w:rPr>
        <w:t xml:space="preserve">•  </w:t>
      </w:r>
      <w:r>
        <w:rPr>
          <w:b/>
          <w:color w:val="0F172A"/>
        </w:rPr>
        <w:t>Phạm vi áp dụng:</w:t>
      </w:r>
      <w:r>
        <w:t xml:space="preserve"> Modal Nhập dữ liệu từ tệp (</w:t>
      </w:r>
      <w:r>
        <w:rPr>
          <w:rFonts w:ascii="Consolas" w:hAnsi="Consolas"/>
          <w:color w:val="0F2C59"/>
          <w:sz w:val="19"/>
          <w:shd w:val="clear" w:color="auto" w:fill="F1F5F9"/>
        </w:rPr>
        <w:t>modal-import</w:t>
      </w:r>
      <w:r>
        <w:t>).</w:t>
      </w:r>
    </w:p>
    <w:p w14:paraId="73A85B3E" w14:textId="77777777" w:rsidR="007E2293" w:rsidRDefault="00000000">
      <w:pPr>
        <w:spacing w:before="20" w:after="60"/>
        <w:ind w:left="360"/>
      </w:pPr>
      <w:r>
        <w:rPr>
          <w:b/>
          <w:color w:val="0284C7"/>
          <w:sz w:val="20"/>
        </w:rPr>
        <w:t xml:space="preserve">•  </w:t>
      </w:r>
      <w:r>
        <w:rPr>
          <w:b/>
          <w:color w:val="0F172A"/>
        </w:rPr>
        <w:t>Điều kiện kích hoạt:</w:t>
      </w:r>
      <w:r>
        <w:t xml:space="preserve"> Khi người dùng tải lên tệp dữ liệu.</w:t>
      </w:r>
    </w:p>
    <w:p w14:paraId="1CC15FB9" w14:textId="77777777" w:rsidR="007E2293" w:rsidRDefault="00000000">
      <w:pPr>
        <w:spacing w:before="20" w:after="60"/>
        <w:ind w:left="360"/>
      </w:pPr>
      <w:r>
        <w:rPr>
          <w:b/>
          <w:color w:val="0284C7"/>
          <w:sz w:val="20"/>
        </w:rPr>
        <w:t xml:space="preserve">•  </w:t>
      </w:r>
      <w:r>
        <w:rPr>
          <w:b/>
          <w:color w:val="0F172A"/>
        </w:rPr>
        <w:t>Logic xử lý chi tiết:</w:t>
      </w:r>
    </w:p>
    <w:p w14:paraId="4181FBF9" w14:textId="77777777" w:rsidR="007E2293" w:rsidRDefault="00000000">
      <w:pPr>
        <w:spacing w:before="40" w:after="60"/>
        <w:ind w:left="720"/>
      </w:pPr>
      <w:r>
        <w:rPr>
          <w:b/>
          <w:color w:val="0F172A"/>
        </w:rPr>
        <w:t>1. Kiểm tra dung lượng:</w:t>
      </w:r>
      <w:r>
        <w:t xml:space="preserve"> Tệp tin không được vượt quá </w:t>
      </w:r>
      <w:r>
        <w:rPr>
          <w:b/>
          <w:color w:val="0F172A"/>
        </w:rPr>
        <w:t>25MB</w:t>
      </w:r>
      <w:r>
        <w:t>.</w:t>
      </w:r>
    </w:p>
    <w:p w14:paraId="32AC490A" w14:textId="77777777" w:rsidR="007E2293" w:rsidRDefault="00000000">
      <w:pPr>
        <w:spacing w:before="40" w:after="60"/>
        <w:ind w:left="720"/>
      </w:pPr>
      <w:r>
        <w:rPr>
          <w:b/>
          <w:color w:val="0F172A"/>
        </w:rPr>
        <w:t>2. Kiểm tra định dạng:</w:t>
      </w:r>
      <w:r>
        <w:t xml:space="preserve"> Chỉ chấp nhận đuôi mở rộng </w:t>
      </w:r>
      <w:r>
        <w:rPr>
          <w:rFonts w:ascii="Consolas" w:hAnsi="Consolas"/>
          <w:color w:val="0F2C59"/>
          <w:sz w:val="19"/>
          <w:shd w:val="clear" w:color="auto" w:fill="F1F5F9"/>
        </w:rPr>
        <w:t>.json</w:t>
      </w:r>
      <w:r>
        <w:t xml:space="preserve"> hoặc </w:t>
      </w:r>
      <w:r>
        <w:rPr>
          <w:rFonts w:ascii="Consolas" w:hAnsi="Consolas"/>
          <w:color w:val="0F2C59"/>
          <w:sz w:val="19"/>
          <w:shd w:val="clear" w:color="auto" w:fill="F1F5F9"/>
        </w:rPr>
        <w:t>.csv</w:t>
      </w:r>
      <w:r>
        <w:t>.</w:t>
      </w:r>
    </w:p>
    <w:p w14:paraId="167AC659" w14:textId="77777777" w:rsidR="007E2293" w:rsidRDefault="00000000">
      <w:pPr>
        <w:spacing w:before="40" w:after="60"/>
        <w:ind w:left="720"/>
      </w:pPr>
      <w:r>
        <w:rPr>
          <w:b/>
          <w:color w:val="0F172A"/>
        </w:rPr>
        <w:t>3. Kiểm tra cấu trúc nội dung:</w:t>
      </w:r>
    </w:p>
    <w:p w14:paraId="7F180345" w14:textId="77777777" w:rsidR="007E2293" w:rsidRDefault="00000000">
      <w:pPr>
        <w:spacing w:before="20" w:after="60"/>
        <w:ind w:left="1080"/>
      </w:pPr>
      <w:r>
        <w:rPr>
          <w:b/>
          <w:color w:val="0284C7"/>
          <w:sz w:val="20"/>
        </w:rPr>
        <w:t xml:space="preserve">–  </w:t>
      </w:r>
      <w:r>
        <w:t xml:space="preserve">Tệp STIX 2.1: Bắt buộc phải là đối tượng </w:t>
      </w:r>
      <w:r>
        <w:rPr>
          <w:rFonts w:ascii="Consolas" w:hAnsi="Consolas"/>
          <w:color w:val="0F2C59"/>
          <w:sz w:val="19"/>
          <w:shd w:val="clear" w:color="auto" w:fill="F1F5F9"/>
        </w:rPr>
        <w:t>bundle</w:t>
      </w:r>
      <w:r>
        <w:t xml:space="preserve"> chứa mảng </w:t>
      </w:r>
      <w:r>
        <w:rPr>
          <w:rFonts w:ascii="Consolas" w:hAnsi="Consolas"/>
          <w:color w:val="0F2C59"/>
          <w:sz w:val="19"/>
          <w:shd w:val="clear" w:color="auto" w:fill="F1F5F9"/>
        </w:rPr>
        <w:t>objects</w:t>
      </w:r>
      <w:r>
        <w:t xml:space="preserve">, trong đó mỗi indicator phải chứa trường </w:t>
      </w:r>
      <w:r>
        <w:rPr>
          <w:rFonts w:ascii="Consolas" w:hAnsi="Consolas"/>
          <w:color w:val="0F2C59"/>
          <w:sz w:val="19"/>
          <w:shd w:val="clear" w:color="auto" w:fill="F1F5F9"/>
        </w:rPr>
        <w:t>type: "indicator"</w:t>
      </w:r>
      <w:r>
        <w:t xml:space="preserve">, </w:t>
      </w:r>
      <w:r>
        <w:rPr>
          <w:rFonts w:ascii="Consolas" w:hAnsi="Consolas"/>
          <w:color w:val="0F2C59"/>
          <w:sz w:val="19"/>
          <w:shd w:val="clear" w:color="auto" w:fill="F1F5F9"/>
        </w:rPr>
        <w:t>pattern</w:t>
      </w:r>
      <w:r>
        <w:t xml:space="preserve"> và </w:t>
      </w:r>
      <w:r>
        <w:rPr>
          <w:rFonts w:ascii="Consolas" w:hAnsi="Consolas"/>
          <w:color w:val="0F2C59"/>
          <w:sz w:val="19"/>
          <w:shd w:val="clear" w:color="auto" w:fill="F1F5F9"/>
        </w:rPr>
        <w:t>valid_from</w:t>
      </w:r>
      <w:r>
        <w:t>.</w:t>
      </w:r>
    </w:p>
    <w:p w14:paraId="57425E15" w14:textId="77777777" w:rsidR="007E2293" w:rsidRDefault="00000000">
      <w:pPr>
        <w:spacing w:before="20" w:after="60"/>
        <w:ind w:left="1080"/>
      </w:pPr>
      <w:r>
        <w:rPr>
          <w:b/>
          <w:color w:val="0284C7"/>
          <w:sz w:val="20"/>
        </w:rPr>
        <w:t xml:space="preserve">–  </w:t>
      </w:r>
      <w:r>
        <w:t xml:space="preserve">Tệp CSV: Bắt buộc phải có dòng tiêu đề (Header row) chứa tối thiểu 2 cột: </w:t>
      </w:r>
      <w:r>
        <w:rPr>
          <w:rFonts w:ascii="Consolas" w:hAnsi="Consolas"/>
          <w:color w:val="0F2C59"/>
          <w:sz w:val="19"/>
          <w:shd w:val="clear" w:color="auto" w:fill="F1F5F9"/>
        </w:rPr>
        <w:t>type</w:t>
      </w:r>
      <w:r>
        <w:t xml:space="preserve"> (hoặc </w:t>
      </w:r>
      <w:r>
        <w:rPr>
          <w:rFonts w:ascii="Consolas" w:hAnsi="Consolas"/>
          <w:color w:val="0F2C59"/>
          <w:sz w:val="19"/>
          <w:shd w:val="clear" w:color="auto" w:fill="F1F5F9"/>
        </w:rPr>
        <w:t>ioc_type</w:t>
      </w:r>
      <w:r>
        <w:t xml:space="preserve">) và </w:t>
      </w:r>
      <w:r>
        <w:rPr>
          <w:rFonts w:ascii="Consolas" w:hAnsi="Consolas"/>
          <w:color w:val="0F2C59"/>
          <w:sz w:val="19"/>
          <w:shd w:val="clear" w:color="auto" w:fill="F1F5F9"/>
        </w:rPr>
        <w:t>value</w:t>
      </w:r>
      <w:r>
        <w:t xml:space="preserve"> (hoặc </w:t>
      </w:r>
      <w:r>
        <w:rPr>
          <w:rFonts w:ascii="Consolas" w:hAnsi="Consolas"/>
          <w:color w:val="0F2C59"/>
          <w:sz w:val="19"/>
          <w:shd w:val="clear" w:color="auto" w:fill="F1F5F9"/>
        </w:rPr>
        <w:t>ioc_value</w:t>
      </w:r>
      <w:r>
        <w:t>).</w:t>
      </w:r>
    </w:p>
    <w:p w14:paraId="28203AC0" w14:textId="77777777" w:rsidR="007E2293" w:rsidRDefault="00000000">
      <w:pPr>
        <w:spacing w:before="20" w:after="60"/>
        <w:ind w:left="360"/>
      </w:pPr>
      <w:r>
        <w:rPr>
          <w:b/>
          <w:color w:val="0284C7"/>
          <w:sz w:val="20"/>
        </w:rPr>
        <w:t xml:space="preserve">•  </w:t>
      </w:r>
      <w:r>
        <w:rPr>
          <w:b/>
          <w:color w:val="0F172A"/>
        </w:rPr>
        <w:t>Hành vi khi vi phạm:</w:t>
      </w:r>
    </w:p>
    <w:p w14:paraId="777A9989" w14:textId="77777777" w:rsidR="007E2293" w:rsidRDefault="00000000">
      <w:pPr>
        <w:spacing w:before="20" w:after="60"/>
        <w:ind w:left="720"/>
      </w:pPr>
      <w:r>
        <w:rPr>
          <w:b/>
          <w:color w:val="0284C7"/>
          <w:sz w:val="20"/>
        </w:rPr>
        <w:t xml:space="preserve">–  </w:t>
      </w:r>
      <w:r>
        <w:t xml:space="preserve">Nếu tệp quá dung lượng hoặc sai định dạng: Chặn tải lên, báo lỗi inline: </w:t>
      </w:r>
      <w:r>
        <w:rPr>
          <w:rFonts w:ascii="Consolas" w:hAnsi="Consolas"/>
          <w:color w:val="0F2C59"/>
          <w:sz w:val="19"/>
          <w:shd w:val="clear" w:color="auto" w:fill="F1F5F9"/>
        </w:rPr>
        <w:t>"Tệp tin không đúng định dạng hoặc vượt quá dung lượng cho phép (25MB)!"</w:t>
      </w:r>
      <w:r>
        <w:t>.</w:t>
      </w:r>
    </w:p>
    <w:p w14:paraId="3561090B" w14:textId="77777777" w:rsidR="007E2293" w:rsidRDefault="00000000">
      <w:pPr>
        <w:keepNext/>
        <w:spacing w:before="240"/>
      </w:pPr>
      <w:r>
        <w:rPr>
          <w:b/>
          <w:color w:val="0F172A"/>
          <w:sz w:val="23"/>
        </w:rPr>
        <w:t>[BR-05] Quy tắc xác thực cú pháp chuyên sâu theo từng loại IOC</w:t>
      </w:r>
    </w:p>
    <w:p w14:paraId="66A4B09A" w14:textId="77777777" w:rsidR="007E2293" w:rsidRDefault="00000000">
      <w:pPr>
        <w:spacing w:before="20" w:after="60"/>
        <w:ind w:left="360"/>
      </w:pPr>
      <w:r>
        <w:rPr>
          <w:b/>
          <w:color w:val="0284C7"/>
          <w:sz w:val="20"/>
        </w:rPr>
        <w:t xml:space="preserve">•  </w:t>
      </w:r>
      <w:r>
        <w:rPr>
          <w:b/>
          <w:color w:val="0F172A"/>
        </w:rPr>
        <w:t>Phân loại:</w:t>
      </w:r>
      <w:r>
        <w:t xml:space="preserve"> Ràng buộc dữ liệu &amp; Thuật toán</w:t>
      </w:r>
    </w:p>
    <w:p w14:paraId="5717FA55" w14:textId="77777777" w:rsidR="007E2293" w:rsidRDefault="00000000">
      <w:pPr>
        <w:spacing w:before="20" w:after="60"/>
        <w:ind w:left="360"/>
      </w:pPr>
      <w:r>
        <w:rPr>
          <w:b/>
          <w:color w:val="0284C7"/>
          <w:sz w:val="20"/>
        </w:rPr>
        <w:t xml:space="preserve">•  </w:t>
      </w:r>
      <w:r>
        <w:rPr>
          <w:b/>
          <w:color w:val="0F172A"/>
        </w:rPr>
        <w:t>Phạm vi áp dụng:</w:t>
      </w:r>
      <w:r>
        <w:t xml:space="preserve"> Toàn bộ dữ liệu IOC nạp vào hệ thống.</w:t>
      </w:r>
    </w:p>
    <w:p w14:paraId="4DEB686B" w14:textId="77777777" w:rsidR="007E2293" w:rsidRDefault="00000000">
      <w:pPr>
        <w:spacing w:before="20" w:after="60"/>
        <w:ind w:left="360"/>
      </w:pPr>
      <w:r>
        <w:rPr>
          <w:b/>
          <w:color w:val="0284C7"/>
          <w:sz w:val="20"/>
        </w:rPr>
        <w:t xml:space="preserve">•  </w:t>
      </w:r>
      <w:r>
        <w:rPr>
          <w:b/>
          <w:color w:val="0F172A"/>
        </w:rPr>
        <w:t>Logic xử lý chi tiết theo từng loại:</w:t>
      </w:r>
    </w:p>
    <w:p w14:paraId="5B11AD08" w14:textId="77777777" w:rsidR="007E2293" w:rsidRDefault="00000000">
      <w:pPr>
        <w:spacing w:before="40" w:after="60"/>
        <w:ind w:left="720"/>
      </w:pPr>
      <w:r>
        <w:rPr>
          <w:b/>
          <w:color w:val="0F172A"/>
        </w:rPr>
        <w:t>1. Loại IP:</w:t>
      </w:r>
    </w:p>
    <w:p w14:paraId="5027F5C7" w14:textId="77777777" w:rsidR="007E2293" w:rsidRDefault="00000000">
      <w:pPr>
        <w:spacing w:before="20" w:after="60"/>
        <w:ind w:left="1080"/>
      </w:pPr>
      <w:r>
        <w:rPr>
          <w:b/>
          <w:color w:val="0284C7"/>
          <w:sz w:val="20"/>
        </w:rPr>
        <w:t xml:space="preserve">–  </w:t>
      </w:r>
      <w:r>
        <w:t xml:space="preserve">Phải là địa chỉ IPv4 hợp lệ (4 octet từ 0-255, ví dụ: </w:t>
      </w:r>
      <w:r>
        <w:rPr>
          <w:rFonts w:ascii="Consolas" w:hAnsi="Consolas"/>
          <w:color w:val="0F2C59"/>
          <w:sz w:val="19"/>
          <w:shd w:val="clear" w:color="auto" w:fill="F1F5F9"/>
        </w:rPr>
        <w:t>185.220.101.5</w:t>
      </w:r>
      <w:r>
        <w:t>) hoặc IPv6 chuẩn RFC 4291.</w:t>
      </w:r>
    </w:p>
    <w:p w14:paraId="280CC662" w14:textId="77777777" w:rsidR="007E2293" w:rsidRDefault="00000000">
      <w:pPr>
        <w:spacing w:before="20" w:after="60"/>
        <w:ind w:left="1080"/>
      </w:pPr>
      <w:r>
        <w:rPr>
          <w:b/>
          <w:color w:val="0284C7"/>
          <w:sz w:val="20"/>
        </w:rPr>
        <w:t xml:space="preserve">–  </w:t>
      </w:r>
      <w:r>
        <w:t>Không chấp nhận địa chỉ IP loopback (</w:t>
      </w:r>
      <w:r>
        <w:rPr>
          <w:rFonts w:ascii="Consolas" w:hAnsi="Consolas"/>
          <w:color w:val="0F2C59"/>
          <w:sz w:val="19"/>
          <w:shd w:val="clear" w:color="auto" w:fill="F1F5F9"/>
        </w:rPr>
        <w:t>127.0.0.1</w:t>
      </w:r>
      <w:r>
        <w:t>) hoặc địa chỉ broadcast (</w:t>
      </w:r>
      <w:r>
        <w:rPr>
          <w:rFonts w:ascii="Consolas" w:hAnsi="Consolas"/>
          <w:color w:val="0F2C59"/>
          <w:sz w:val="19"/>
          <w:shd w:val="clear" w:color="auto" w:fill="F1F5F9"/>
        </w:rPr>
        <w:t>255.255.255.255</w:t>
      </w:r>
      <w:r>
        <w:t>).</w:t>
      </w:r>
    </w:p>
    <w:p w14:paraId="0D237772" w14:textId="77777777" w:rsidR="007E2293" w:rsidRDefault="00000000">
      <w:pPr>
        <w:spacing w:before="40" w:after="60"/>
        <w:ind w:left="720"/>
      </w:pPr>
      <w:r>
        <w:rPr>
          <w:b/>
          <w:color w:val="0F172A"/>
        </w:rPr>
        <w:t>2. Loại DOMAIN:</w:t>
      </w:r>
    </w:p>
    <w:p w14:paraId="24A9FBBA" w14:textId="77777777" w:rsidR="007E2293" w:rsidRDefault="00000000">
      <w:pPr>
        <w:spacing w:before="20" w:after="60"/>
        <w:ind w:left="1080"/>
      </w:pPr>
      <w:r>
        <w:rPr>
          <w:b/>
          <w:color w:val="0284C7"/>
          <w:sz w:val="20"/>
        </w:rPr>
        <w:t xml:space="preserve">–  </w:t>
      </w:r>
      <w:r>
        <w:t xml:space="preserve">Phải tuân thủ chuẩn FQDN (RFC 1035), độ dài tối đa 253 ký tự, phân tách bằng dấu chấm </w:t>
      </w:r>
      <w:r>
        <w:rPr>
          <w:rFonts w:ascii="Consolas" w:hAnsi="Consolas"/>
          <w:color w:val="0F2C59"/>
          <w:sz w:val="19"/>
          <w:shd w:val="clear" w:color="auto" w:fill="F1F5F9"/>
        </w:rPr>
        <w:t>.</w:t>
      </w:r>
      <w:r>
        <w:t xml:space="preserve">, không chứa giao thức </w:t>
      </w:r>
      <w:r>
        <w:rPr>
          <w:rFonts w:ascii="Consolas" w:hAnsi="Consolas"/>
          <w:color w:val="0F2C59"/>
          <w:sz w:val="19"/>
          <w:shd w:val="clear" w:color="auto" w:fill="F1F5F9"/>
        </w:rPr>
        <w:t>http://</w:t>
      </w:r>
      <w:r>
        <w:t xml:space="preserve"> hay dấu gạch chéo </w:t>
      </w:r>
      <w:r>
        <w:rPr>
          <w:rFonts w:ascii="Consolas" w:hAnsi="Consolas"/>
          <w:color w:val="0F2C59"/>
          <w:sz w:val="19"/>
          <w:shd w:val="clear" w:color="auto" w:fill="F1F5F9"/>
        </w:rPr>
        <w:t>/</w:t>
      </w:r>
      <w:r>
        <w:t>.</w:t>
      </w:r>
    </w:p>
    <w:p w14:paraId="282AC199" w14:textId="77777777" w:rsidR="007E2293" w:rsidRDefault="00000000">
      <w:pPr>
        <w:spacing w:before="40" w:after="60"/>
        <w:ind w:left="720"/>
      </w:pPr>
      <w:r>
        <w:rPr>
          <w:b/>
          <w:color w:val="0F172A"/>
        </w:rPr>
        <w:t>3. Loại URL:</w:t>
      </w:r>
    </w:p>
    <w:p w14:paraId="0B51D8D0" w14:textId="77777777" w:rsidR="007E2293" w:rsidRDefault="00000000">
      <w:pPr>
        <w:spacing w:before="20" w:after="60"/>
        <w:ind w:left="1080"/>
      </w:pPr>
      <w:r>
        <w:rPr>
          <w:b/>
          <w:color w:val="0284C7"/>
          <w:sz w:val="20"/>
        </w:rPr>
        <w:t xml:space="preserve">–  </w:t>
      </w:r>
      <w:r>
        <w:t>Phải bắt đầu bằng giao thức hợp lệ (</w:t>
      </w:r>
      <w:r>
        <w:rPr>
          <w:rFonts w:ascii="Consolas" w:hAnsi="Consolas"/>
          <w:color w:val="0F2C59"/>
          <w:sz w:val="19"/>
          <w:shd w:val="clear" w:color="auto" w:fill="F1F5F9"/>
        </w:rPr>
        <w:t>http://</w:t>
      </w:r>
      <w:r>
        <w:t xml:space="preserve"> hoặc </w:t>
      </w:r>
      <w:r>
        <w:rPr>
          <w:rFonts w:ascii="Consolas" w:hAnsi="Consolas"/>
          <w:color w:val="0F2C59"/>
          <w:sz w:val="19"/>
          <w:shd w:val="clear" w:color="auto" w:fill="F1F5F9"/>
        </w:rPr>
        <w:t>https://</w:t>
      </w:r>
      <w:r>
        <w:t>), chứa domain/IP và đường dẫn path.</w:t>
      </w:r>
    </w:p>
    <w:p w14:paraId="5DF748F3" w14:textId="77777777" w:rsidR="007E2293" w:rsidRDefault="00000000">
      <w:pPr>
        <w:spacing w:before="40" w:after="60"/>
        <w:ind w:left="720"/>
      </w:pPr>
      <w:r>
        <w:rPr>
          <w:b/>
          <w:color w:val="0F172A"/>
        </w:rPr>
        <w:t>4. Loại HASH:</w:t>
      </w:r>
    </w:p>
    <w:p w14:paraId="72B6849D" w14:textId="77777777" w:rsidR="007E2293" w:rsidRDefault="00000000">
      <w:pPr>
        <w:spacing w:before="20" w:after="60"/>
        <w:ind w:left="1080"/>
      </w:pPr>
      <w:r>
        <w:rPr>
          <w:b/>
          <w:color w:val="0284C7"/>
          <w:sz w:val="20"/>
        </w:rPr>
        <w:t xml:space="preserve">–  </w:t>
      </w:r>
      <w:r>
        <w:t>Chỉ chấp nhận các mã băm hợp lệ: MD5 (32 ký tự hex), SHA-1 (40 ký tự hex), SHA-256 (64 ký tự hex).</w:t>
      </w:r>
    </w:p>
    <w:p w14:paraId="5F0A8247" w14:textId="77777777" w:rsidR="007E2293" w:rsidRDefault="00000000">
      <w:pPr>
        <w:spacing w:before="40" w:after="60"/>
        <w:ind w:left="720"/>
      </w:pPr>
      <w:r>
        <w:rPr>
          <w:b/>
          <w:color w:val="0F172A"/>
        </w:rPr>
        <w:t>5. Loại EMAIL:</w:t>
      </w:r>
    </w:p>
    <w:p w14:paraId="3134D8C0" w14:textId="77777777" w:rsidR="007E2293" w:rsidRDefault="00000000">
      <w:pPr>
        <w:spacing w:before="20" w:after="60"/>
        <w:ind w:left="1080"/>
      </w:pPr>
      <w:r>
        <w:rPr>
          <w:b/>
          <w:color w:val="0284C7"/>
          <w:sz w:val="20"/>
        </w:rPr>
        <w:lastRenderedPageBreak/>
        <w:t xml:space="preserve">–  </w:t>
      </w:r>
      <w:r>
        <w:t xml:space="preserve">Phải thỏa mãn biểu thức chính quy chuẩn email: </w:t>
      </w:r>
      <w:r>
        <w:rPr>
          <w:rFonts w:ascii="Consolas" w:hAnsi="Consolas"/>
          <w:color w:val="0F2C59"/>
          <w:sz w:val="19"/>
          <w:shd w:val="clear" w:color="auto" w:fill="F1F5F9"/>
        </w:rPr>
        <w:t>^[a-zA-Z0-9._%+-]+@[a-zA-Z0-9.-]+\.[a-zA-Z]{2,}$</w:t>
      </w:r>
      <w:r>
        <w:t>.</w:t>
      </w:r>
    </w:p>
    <w:p w14:paraId="536C1A5C" w14:textId="77777777" w:rsidR="007E2293" w:rsidRDefault="00000000">
      <w:pPr>
        <w:spacing w:before="20" w:after="60"/>
        <w:ind w:left="360"/>
      </w:pPr>
      <w:r>
        <w:rPr>
          <w:b/>
          <w:color w:val="0284C7"/>
          <w:sz w:val="20"/>
        </w:rPr>
        <w:t xml:space="preserve">•  </w:t>
      </w:r>
      <w:r>
        <w:rPr>
          <w:b/>
          <w:color w:val="0F172A"/>
        </w:rPr>
        <w:t>Hành vi khi vi phạm:</w:t>
      </w:r>
      <w:r>
        <w:t xml:space="preserve"> Báo lỗi sai định dạng tương ứng ngay trên giao diện và từ chối lưu bản ghi.</w:t>
      </w:r>
    </w:p>
    <w:p w14:paraId="753C28BD" w14:textId="77777777" w:rsidR="007E2293" w:rsidRDefault="00000000">
      <w:pPr>
        <w:keepNext/>
        <w:spacing w:before="240"/>
      </w:pPr>
      <w:r>
        <w:rPr>
          <w:b/>
          <w:color w:val="0F172A"/>
          <w:sz w:val="23"/>
        </w:rPr>
        <w:t>[BR-06] Quy tắc quản lý đa nhãn chia sẻ TLP (Traffic Light Protocol)</w:t>
      </w:r>
    </w:p>
    <w:p w14:paraId="1FF3DB64" w14:textId="77777777" w:rsidR="007E2293" w:rsidRDefault="00000000">
      <w:pPr>
        <w:spacing w:before="20" w:after="60"/>
        <w:ind w:left="360"/>
      </w:pPr>
      <w:r>
        <w:rPr>
          <w:b/>
          <w:color w:val="0284C7"/>
          <w:sz w:val="20"/>
        </w:rPr>
        <w:t xml:space="preserve">•  </w:t>
      </w:r>
      <w:r>
        <w:rPr>
          <w:b/>
          <w:color w:val="0F172A"/>
        </w:rPr>
        <w:t>Phân loại:</w:t>
      </w:r>
      <w:r>
        <w:t xml:space="preserve"> Quy trình &amp; Trạng thái</w:t>
      </w:r>
    </w:p>
    <w:p w14:paraId="69344133" w14:textId="77777777" w:rsidR="007E2293" w:rsidRDefault="00000000">
      <w:pPr>
        <w:spacing w:before="20" w:after="60"/>
        <w:ind w:left="360"/>
      </w:pPr>
      <w:r>
        <w:rPr>
          <w:b/>
          <w:color w:val="0284C7"/>
          <w:sz w:val="20"/>
        </w:rPr>
        <w:t xml:space="preserve">•  </w:t>
      </w:r>
      <w:r>
        <w:rPr>
          <w:b/>
          <w:color w:val="0F172A"/>
        </w:rPr>
        <w:t>Phạm vi áp dụng:</w:t>
      </w:r>
      <w:r>
        <w:t xml:space="preserve"> Phân loại bảo mật và kiểm soát chia sẻ CTI.</w:t>
      </w:r>
    </w:p>
    <w:p w14:paraId="14B6325F" w14:textId="77777777" w:rsidR="007E2293" w:rsidRDefault="00000000">
      <w:pPr>
        <w:spacing w:before="20" w:after="60"/>
        <w:ind w:left="360"/>
      </w:pPr>
      <w:r>
        <w:rPr>
          <w:b/>
          <w:color w:val="0284C7"/>
          <w:sz w:val="20"/>
        </w:rPr>
        <w:t xml:space="preserve">•  </w:t>
      </w:r>
      <w:r>
        <w:rPr>
          <w:b/>
          <w:color w:val="0F172A"/>
        </w:rPr>
        <w:t>Logic xử lý chi tiết:</w:t>
      </w:r>
    </w:p>
    <w:p w14:paraId="2CB72F1E" w14:textId="77777777" w:rsidR="007E2293" w:rsidRDefault="00000000">
      <w:pPr>
        <w:spacing w:before="40" w:after="60"/>
        <w:ind w:left="720"/>
      </w:pPr>
      <w:r>
        <w:rPr>
          <w:b/>
          <w:color w:val="0F172A"/>
        </w:rPr>
        <w:t xml:space="preserve">1. </w:t>
      </w:r>
      <w:r>
        <w:t>Một IOC có thể được gắn một hoặc nhiều nhãn TLP theo chuẩn FIRST Standards TLP 2.0:</w:t>
      </w:r>
    </w:p>
    <w:p w14:paraId="0A976C1E" w14:textId="77777777" w:rsidR="007E2293" w:rsidRDefault="00000000">
      <w:pPr>
        <w:spacing w:before="20" w:after="60"/>
        <w:ind w:left="1080"/>
      </w:pPr>
      <w:r>
        <w:rPr>
          <w:b/>
          <w:color w:val="0284C7"/>
          <w:sz w:val="20"/>
        </w:rPr>
        <w:t xml:space="preserve">–  </w:t>
      </w:r>
      <w:r>
        <w:rPr>
          <w:rFonts w:ascii="Consolas" w:hAnsi="Consolas"/>
          <w:color w:val="0F2C59"/>
          <w:sz w:val="19"/>
          <w:shd w:val="clear" w:color="auto" w:fill="F1F5F9"/>
        </w:rPr>
        <w:t>TLP:RED</w:t>
      </w:r>
      <w:r>
        <w:t>: Chỉ lưu hành nội bộ cho các cá nhân chỉ định cụ thể.</w:t>
      </w:r>
    </w:p>
    <w:p w14:paraId="6E1B62AF" w14:textId="77777777" w:rsidR="007E2293" w:rsidRDefault="00000000">
      <w:pPr>
        <w:spacing w:before="20" w:after="60"/>
        <w:ind w:left="1080"/>
      </w:pPr>
      <w:r>
        <w:rPr>
          <w:b/>
          <w:color w:val="0284C7"/>
          <w:sz w:val="20"/>
        </w:rPr>
        <w:t xml:space="preserve">–  </w:t>
      </w:r>
      <w:r>
        <w:rPr>
          <w:rFonts w:ascii="Consolas" w:hAnsi="Consolas"/>
          <w:color w:val="0F2C59"/>
          <w:sz w:val="19"/>
          <w:shd w:val="clear" w:color="auto" w:fill="F1F5F9"/>
        </w:rPr>
        <w:t>TLP:AMBER+STRICT</w:t>
      </w:r>
      <w:r>
        <w:t>: Giới hạn nghiêm ngặt chỉ trong tổ chức tiếp nhận.</w:t>
      </w:r>
    </w:p>
    <w:p w14:paraId="2BA5BEB9" w14:textId="77777777" w:rsidR="007E2293" w:rsidRDefault="00000000">
      <w:pPr>
        <w:spacing w:before="20" w:after="60"/>
        <w:ind w:left="1080"/>
      </w:pPr>
      <w:r>
        <w:rPr>
          <w:b/>
          <w:color w:val="0284C7"/>
          <w:sz w:val="20"/>
        </w:rPr>
        <w:t xml:space="preserve">–  </w:t>
      </w:r>
      <w:r>
        <w:rPr>
          <w:rFonts w:ascii="Consolas" w:hAnsi="Consolas"/>
          <w:color w:val="0F2C59"/>
          <w:sz w:val="19"/>
          <w:shd w:val="clear" w:color="auto" w:fill="F1F5F9"/>
        </w:rPr>
        <w:t>TLP:AMBER</w:t>
      </w:r>
      <w:r>
        <w:t>: Chia sẻ giới hạn với các tổ chức thành viên có thỏa thuận bảo mật.</w:t>
      </w:r>
    </w:p>
    <w:p w14:paraId="10928F75" w14:textId="77777777" w:rsidR="007E2293" w:rsidRDefault="00000000">
      <w:pPr>
        <w:spacing w:before="20" w:after="60"/>
        <w:ind w:left="1080"/>
      </w:pPr>
      <w:r>
        <w:rPr>
          <w:b/>
          <w:color w:val="0284C7"/>
          <w:sz w:val="20"/>
        </w:rPr>
        <w:t xml:space="preserve">–  </w:t>
      </w:r>
      <w:r>
        <w:rPr>
          <w:rFonts w:ascii="Consolas" w:hAnsi="Consolas"/>
          <w:color w:val="0F2C59"/>
          <w:sz w:val="19"/>
          <w:shd w:val="clear" w:color="auto" w:fill="F1F5F9"/>
        </w:rPr>
        <w:t>TLP:GREEN</w:t>
      </w:r>
      <w:r>
        <w:t>: Chia sẻ rộng rãi trong cộng đồng đối tác an ninh mạng.</w:t>
      </w:r>
    </w:p>
    <w:p w14:paraId="61964395" w14:textId="77777777" w:rsidR="007E2293" w:rsidRDefault="00000000">
      <w:pPr>
        <w:spacing w:before="20" w:after="60"/>
        <w:ind w:left="1080"/>
      </w:pPr>
      <w:r>
        <w:rPr>
          <w:b/>
          <w:color w:val="0284C7"/>
          <w:sz w:val="20"/>
        </w:rPr>
        <w:t xml:space="preserve">–  </w:t>
      </w:r>
      <w:r>
        <w:rPr>
          <w:rFonts w:ascii="Consolas" w:hAnsi="Consolas"/>
          <w:color w:val="0F2C59"/>
          <w:sz w:val="19"/>
          <w:shd w:val="clear" w:color="auto" w:fill="F1F5F9"/>
        </w:rPr>
        <w:t>TLP:CLEAR</w:t>
      </w:r>
      <w:r>
        <w:t>: Công khai hoàn toàn, không hạn chế chia sẻ.</w:t>
      </w:r>
    </w:p>
    <w:p w14:paraId="5CABA14A" w14:textId="77777777" w:rsidR="007E2293" w:rsidRDefault="00000000">
      <w:pPr>
        <w:spacing w:before="40" w:after="60"/>
        <w:ind w:left="720"/>
      </w:pPr>
      <w:r>
        <w:rPr>
          <w:b/>
          <w:color w:val="0F172A"/>
        </w:rPr>
        <w:t>2. Tính kế thừa khi lọc:</w:t>
      </w:r>
      <w:r>
        <w:t xml:space="preserve"> Khi người dùng lọc theo nhãn </w:t>
      </w:r>
      <w:r>
        <w:rPr>
          <w:rFonts w:ascii="Consolas" w:hAnsi="Consolas"/>
          <w:color w:val="0F2C59"/>
          <w:sz w:val="19"/>
          <w:shd w:val="clear" w:color="auto" w:fill="F1F5F9"/>
        </w:rPr>
        <w:t>TLP:AMBER</w:t>
      </w:r>
      <w:r>
        <w:t xml:space="preserve">, hệ thống sẽ trả về tất cả các IOC mà trong danh sách nhãn có chứa </w:t>
      </w:r>
      <w:r>
        <w:rPr>
          <w:rFonts w:ascii="Consolas" w:hAnsi="Consolas"/>
          <w:color w:val="0F2C59"/>
          <w:sz w:val="19"/>
          <w:shd w:val="clear" w:color="auto" w:fill="F1F5F9"/>
        </w:rPr>
        <w:t>TLP:AMBER</w:t>
      </w:r>
      <w:r>
        <w:t>.</w:t>
      </w:r>
    </w:p>
    <w:p w14:paraId="3F577EE1" w14:textId="77777777" w:rsidR="007E2293" w:rsidRDefault="00000000">
      <w:pPr>
        <w:spacing w:before="40" w:after="60"/>
        <w:ind w:left="720"/>
      </w:pPr>
      <w:r>
        <w:rPr>
          <w:b/>
          <w:color w:val="0F172A"/>
        </w:rPr>
        <w:t>3. Ưu tiên bảo mật cao nhất:</w:t>
      </w:r>
      <w:r>
        <w:t xml:space="preserve"> Nếu một IOC chứa đồng thời cả nhãn </w:t>
      </w:r>
      <w:r>
        <w:rPr>
          <w:rFonts w:ascii="Consolas" w:hAnsi="Consolas"/>
          <w:color w:val="0F2C59"/>
          <w:sz w:val="19"/>
          <w:shd w:val="clear" w:color="auto" w:fill="F1F5F9"/>
        </w:rPr>
        <w:t>TLP:RED</w:t>
      </w:r>
      <w:r>
        <w:t xml:space="preserve"> và nhãn khác, quy tắc bảo mật của </w:t>
      </w:r>
      <w:r>
        <w:rPr>
          <w:rFonts w:ascii="Consolas" w:hAnsi="Consolas"/>
          <w:color w:val="0F2C59"/>
          <w:sz w:val="19"/>
          <w:shd w:val="clear" w:color="auto" w:fill="F1F5F9"/>
        </w:rPr>
        <w:t>TLP:RED</w:t>
      </w:r>
      <w:r>
        <w:t xml:space="preserve"> sẽ được ưu tiên áp dụng tuyệt đối.</w:t>
      </w:r>
    </w:p>
    <w:p w14:paraId="1AAB6644" w14:textId="77777777" w:rsidR="007E2293" w:rsidRDefault="00000000">
      <w:pPr>
        <w:keepNext/>
        <w:spacing w:before="240"/>
      </w:pPr>
      <w:r>
        <w:rPr>
          <w:b/>
          <w:color w:val="0F172A"/>
          <w:sz w:val="23"/>
        </w:rPr>
        <w:t>[BR-07] Cơ chế kiểm soát an ninh xuất dữ liệu và khóa nhãn TLP:RED</w:t>
      </w:r>
    </w:p>
    <w:p w14:paraId="3C7F0117" w14:textId="77777777" w:rsidR="007E2293" w:rsidRDefault="00000000">
      <w:pPr>
        <w:spacing w:before="20" w:after="60"/>
        <w:ind w:left="360"/>
      </w:pPr>
      <w:r>
        <w:rPr>
          <w:b/>
          <w:color w:val="0284C7"/>
          <w:sz w:val="20"/>
        </w:rPr>
        <w:t xml:space="preserve">•  </w:t>
      </w:r>
      <w:r>
        <w:rPr>
          <w:b/>
          <w:color w:val="0F172A"/>
        </w:rPr>
        <w:t>Phân loại:</w:t>
      </w:r>
      <w:r>
        <w:t xml:space="preserve"> Bảo mật &amp; Kiểm soát an toàn (Security &amp; Data Loss Prevention)</w:t>
      </w:r>
    </w:p>
    <w:p w14:paraId="6F59A6A5" w14:textId="77777777" w:rsidR="007E2293" w:rsidRDefault="00000000">
      <w:pPr>
        <w:spacing w:before="20" w:after="60"/>
        <w:ind w:left="360"/>
      </w:pPr>
      <w:r>
        <w:rPr>
          <w:b/>
          <w:color w:val="0284C7"/>
          <w:sz w:val="20"/>
        </w:rPr>
        <w:t xml:space="preserve">•  </w:t>
      </w:r>
      <w:r>
        <w:rPr>
          <w:b/>
          <w:color w:val="0F172A"/>
        </w:rPr>
        <w:t>Phạm vi áp dụng:</w:t>
      </w:r>
      <w:r>
        <w:t xml:space="preserve"> Chức năng Xuất dữ liệu / STIX 2.1 (</w:t>
      </w:r>
      <w:r>
        <w:rPr>
          <w:rFonts w:ascii="Consolas" w:hAnsi="Consolas"/>
          <w:color w:val="0F2C59"/>
          <w:sz w:val="19"/>
          <w:shd w:val="clear" w:color="auto" w:fill="F1F5F9"/>
        </w:rPr>
        <w:t>modal-export</w:t>
      </w:r>
      <w:r>
        <w:t>).</w:t>
      </w:r>
    </w:p>
    <w:p w14:paraId="5D5AF93B" w14:textId="77777777" w:rsidR="007E2293" w:rsidRDefault="00000000">
      <w:pPr>
        <w:spacing w:before="20" w:after="60"/>
        <w:ind w:left="360"/>
      </w:pPr>
      <w:r>
        <w:rPr>
          <w:b/>
          <w:color w:val="0284C7"/>
          <w:sz w:val="20"/>
        </w:rPr>
        <w:t xml:space="preserve">•  </w:t>
      </w:r>
      <w:r>
        <w:rPr>
          <w:b/>
          <w:color w:val="0F172A"/>
        </w:rPr>
        <w:t>Điều kiện kích hoạt:</w:t>
      </w:r>
      <w:r>
        <w:t xml:space="preserve"> Khi người dùng nhấn nút </w:t>
      </w:r>
      <w:r>
        <w:rPr>
          <w:rFonts w:ascii="Consolas" w:hAnsi="Consolas"/>
          <w:color w:val="0F2C59"/>
          <w:sz w:val="19"/>
          <w:shd w:val="clear" w:color="auto" w:fill="F1F5F9"/>
        </w:rPr>
        <w:t>"Tải gói xuất STIX 2.1"</w:t>
      </w:r>
      <w:r>
        <w:t>.</w:t>
      </w:r>
    </w:p>
    <w:p w14:paraId="06183EDA" w14:textId="77777777" w:rsidR="007E2293" w:rsidRDefault="00000000">
      <w:pPr>
        <w:spacing w:before="20" w:after="60"/>
        <w:ind w:left="360"/>
      </w:pPr>
      <w:r>
        <w:rPr>
          <w:b/>
          <w:color w:val="0284C7"/>
          <w:sz w:val="20"/>
        </w:rPr>
        <w:t xml:space="preserve">•  </w:t>
      </w:r>
      <w:r>
        <w:rPr>
          <w:b/>
          <w:color w:val="0F172A"/>
        </w:rPr>
        <w:t>Logic xử lý chi tiết:</w:t>
      </w:r>
    </w:p>
    <w:p w14:paraId="6B2FF2AE" w14:textId="77777777" w:rsidR="007E2293" w:rsidRDefault="00000000">
      <w:pPr>
        <w:spacing w:before="40" w:after="60"/>
        <w:ind w:left="720"/>
      </w:pPr>
      <w:r>
        <w:rPr>
          <w:b/>
          <w:color w:val="0F172A"/>
        </w:rPr>
        <w:t xml:space="preserve">1. </w:t>
      </w:r>
      <w:r>
        <w:t>Hệ thống duyệt qua toàn bộ danh sách bản ghi dự kiến xuất ra gói CTI.</w:t>
      </w:r>
    </w:p>
    <w:p w14:paraId="297DF3F9" w14:textId="77777777" w:rsidR="007E2293" w:rsidRDefault="00000000">
      <w:pPr>
        <w:spacing w:before="40" w:after="60"/>
        <w:ind w:left="720"/>
      </w:pPr>
      <w:r>
        <w:rPr>
          <w:b/>
          <w:color w:val="0F172A"/>
        </w:rPr>
        <w:t>2. Bộ lọc loại trừ cứng (Hard Security Filter):</w:t>
      </w:r>
    </w:p>
    <w:p w14:paraId="60056D8C" w14:textId="77777777" w:rsidR="007E2293" w:rsidRDefault="00000000">
      <w:pPr>
        <w:spacing w:before="20" w:after="60"/>
        <w:ind w:left="1080"/>
      </w:pPr>
      <w:r>
        <w:rPr>
          <w:b/>
          <w:color w:val="0284C7"/>
          <w:sz w:val="20"/>
        </w:rPr>
        <w:t xml:space="preserve">–  </w:t>
      </w:r>
      <w:r>
        <w:t xml:space="preserve">Kiểm tra trường </w:t>
      </w:r>
      <w:r>
        <w:rPr>
          <w:rFonts w:ascii="Consolas" w:hAnsi="Consolas"/>
          <w:color w:val="0F2C59"/>
          <w:sz w:val="19"/>
          <w:shd w:val="clear" w:color="auto" w:fill="F1F5F9"/>
        </w:rPr>
        <w:t>tlp</w:t>
      </w:r>
      <w:r>
        <w:t xml:space="preserve"> của từng bản ghi.</w:t>
      </w:r>
    </w:p>
    <w:p w14:paraId="4B4888BF" w14:textId="77777777" w:rsidR="007E2293" w:rsidRDefault="00000000">
      <w:pPr>
        <w:spacing w:before="20" w:after="60"/>
        <w:ind w:left="1080"/>
      </w:pPr>
      <w:r>
        <w:rPr>
          <w:b/>
          <w:color w:val="0284C7"/>
          <w:sz w:val="20"/>
        </w:rPr>
        <w:t xml:space="preserve">–  </w:t>
      </w:r>
      <w:r>
        <w:t xml:space="preserve">Nếu bản ghi có chứa giá trị </w:t>
      </w:r>
      <w:r>
        <w:rPr>
          <w:rFonts w:ascii="Consolas" w:hAnsi="Consolas"/>
          <w:color w:val="0F2C59"/>
          <w:sz w:val="19"/>
          <w:shd w:val="clear" w:color="auto" w:fill="F1F5F9"/>
        </w:rPr>
        <w:t>TLP:RED</w:t>
      </w:r>
      <w:r>
        <w:t xml:space="preserve">: Hệ thống </w:t>
      </w:r>
      <w:r>
        <w:rPr>
          <w:b/>
          <w:color w:val="0F172A"/>
        </w:rPr>
        <w:t>tự động loại bỏ hoàn toàn</w:t>
      </w:r>
      <w:r>
        <w:t xml:space="preserve"> bản ghi đó khỏi gói dữ liệu xuất (dù người dùng có quyền Admin cao nhất).</w:t>
      </w:r>
    </w:p>
    <w:p w14:paraId="38B2EF03" w14:textId="77777777" w:rsidR="007E2293" w:rsidRDefault="00000000">
      <w:pPr>
        <w:spacing w:before="40" w:after="60"/>
        <w:ind w:left="720"/>
      </w:pPr>
      <w:r>
        <w:rPr>
          <w:b/>
          <w:color w:val="0F172A"/>
        </w:rPr>
        <w:t xml:space="preserve">3. </w:t>
      </w:r>
      <w:r>
        <w:t>Gói dữ liệu STIX/CSV/MISP trả về chỉ bao gồm các bản ghi có nhãn được phép (</w:t>
      </w:r>
      <w:r>
        <w:rPr>
          <w:rFonts w:ascii="Consolas" w:hAnsi="Consolas"/>
          <w:color w:val="0F2C59"/>
          <w:sz w:val="19"/>
          <w:shd w:val="clear" w:color="auto" w:fill="F1F5F9"/>
        </w:rPr>
        <w:t>TLP:CLEAR</w:t>
      </w:r>
      <w:r>
        <w:t xml:space="preserve">, </w:t>
      </w:r>
      <w:r>
        <w:rPr>
          <w:rFonts w:ascii="Consolas" w:hAnsi="Consolas"/>
          <w:color w:val="0F2C59"/>
          <w:sz w:val="19"/>
          <w:shd w:val="clear" w:color="auto" w:fill="F1F5F9"/>
        </w:rPr>
        <w:t>TLP:GREEN</w:t>
      </w:r>
      <w:r>
        <w:t xml:space="preserve">, </w:t>
      </w:r>
      <w:r>
        <w:rPr>
          <w:rFonts w:ascii="Consolas" w:hAnsi="Consolas"/>
          <w:color w:val="0F2C59"/>
          <w:sz w:val="19"/>
          <w:shd w:val="clear" w:color="auto" w:fill="F1F5F9"/>
        </w:rPr>
        <w:t>TLP:AMBER</w:t>
      </w:r>
      <w:r>
        <w:t>).</w:t>
      </w:r>
    </w:p>
    <w:p w14:paraId="438827F2" w14:textId="77777777" w:rsidR="007E2293" w:rsidRDefault="00000000">
      <w:pPr>
        <w:spacing w:before="40" w:after="60"/>
        <w:ind w:left="720"/>
      </w:pPr>
      <w:r>
        <w:rPr>
          <w:b/>
          <w:color w:val="0F172A"/>
        </w:rPr>
        <w:t xml:space="preserve">4. </w:t>
      </w:r>
      <w:r>
        <w:t>Đếm số lượng bản ghi bị loại trừ và thông báo minh bạch cho người dùng qua Toast notification.</w:t>
      </w:r>
    </w:p>
    <w:p w14:paraId="5971514B" w14:textId="77777777" w:rsidR="007E2293" w:rsidRDefault="00000000">
      <w:pPr>
        <w:spacing w:before="40" w:after="60"/>
        <w:ind w:left="720"/>
      </w:pPr>
      <w:r>
        <w:rPr>
          <w:b/>
          <w:color w:val="0F172A"/>
        </w:rPr>
        <w:t xml:space="preserve">5. </w:t>
      </w:r>
      <w:r>
        <w:t>Ghi log kiểm toán thao tác xuất dữ liệu: Ghi nhận thời gian, tài khoản thực hiện, định dạng xuất, số bản ghi đã xuất và số bản ghi TLP:RED đã bị chặn.</w:t>
      </w:r>
    </w:p>
    <w:p w14:paraId="6B48970A" w14:textId="77777777" w:rsidR="007E2293" w:rsidRDefault="00000000">
      <w:pPr>
        <w:spacing w:before="20" w:after="60"/>
        <w:ind w:left="360"/>
      </w:pPr>
      <w:r>
        <w:rPr>
          <w:b/>
          <w:color w:val="0284C7"/>
          <w:sz w:val="20"/>
        </w:rPr>
        <w:t xml:space="preserve">•  </w:t>
      </w:r>
      <w:r>
        <w:rPr>
          <w:b/>
          <w:color w:val="0F172A"/>
        </w:rPr>
        <w:t>Hành vi khi vi phạm:</w:t>
      </w:r>
      <w:r>
        <w:t xml:space="preserve"> Tuyệt đối không cho phép bất kỳ cơ chế bypass nào đối với nhãn TLP:RED khi chia sẻ dữ liệu ra môi trường ngoài.</w:t>
      </w:r>
    </w:p>
    <w:p w14:paraId="5AD750F1" w14:textId="77777777" w:rsidR="007E2293" w:rsidRDefault="00000000">
      <w:pPr>
        <w:keepNext/>
        <w:spacing w:before="440" w:after="160"/>
      </w:pPr>
      <w:r>
        <w:rPr>
          <w:b/>
          <w:color w:val="0F2C59"/>
          <w:sz w:val="30"/>
        </w:rPr>
        <w:lastRenderedPageBreak/>
        <w:t>PHẦN II: ĐẶC TẢ YÊU CẦU PHẦN MỀM (SRS)</w:t>
      </w:r>
    </w:p>
    <w:p w14:paraId="11492690" w14:textId="77777777" w:rsidR="007E2293" w:rsidRDefault="00000000">
      <w:pPr>
        <w:keepNext/>
        <w:spacing w:before="320" w:after="120"/>
      </w:pPr>
      <w:r>
        <w:rPr>
          <w:b/>
          <w:color w:val="1E3A8A"/>
          <w:sz w:val="26"/>
        </w:rPr>
        <w:t>TÍNH NĂNG: QUẢN LÝ DANH SÁCH LOẠI TRỪ HỢP LỆ (ALLOWLIST / TRUSTED INFRASTRUCTURE MANAGEMENT)</w:t>
      </w:r>
    </w:p>
    <w:p w14:paraId="3E592333" w14:textId="77777777" w:rsidR="007E2293" w:rsidRDefault="00000000">
      <w:r>
        <w:rPr>
          <w:b/>
          <w:color w:val="0F172A"/>
        </w:rPr>
        <w:t>Mã tài liệu:</w:t>
      </w:r>
      <w:r>
        <w:t xml:space="preserve"> </w:t>
      </w:r>
      <w:r>
        <w:rPr>
          <w:rFonts w:ascii="Consolas" w:hAnsi="Consolas"/>
          <w:color w:val="0F2C59"/>
          <w:sz w:val="19"/>
          <w:shd w:val="clear" w:color="auto" w:fill="F1F5F9"/>
        </w:rPr>
        <w:t>SRS_SOAR_IOC_ALLOWLIST_02</w:t>
      </w:r>
    </w:p>
    <w:p w14:paraId="7CA840E7" w14:textId="77777777" w:rsidR="007E2293" w:rsidRDefault="00000000">
      <w:r>
        <w:rPr>
          <w:b/>
          <w:color w:val="0F172A"/>
        </w:rPr>
        <w:t>Dự án:</w:t>
      </w:r>
      <w:r>
        <w:t xml:space="preserve"> Hệ thống Điều phối, Tự động hóa &amp; Phản ứng An ninh mạng (SOAR)</w:t>
      </w:r>
    </w:p>
    <w:p w14:paraId="5DCED4E7" w14:textId="77777777" w:rsidR="007E2293" w:rsidRDefault="00000000">
      <w:r>
        <w:rPr>
          <w:b/>
          <w:color w:val="0F172A"/>
        </w:rPr>
        <w:t>Phân hệ:</w:t>
      </w:r>
      <w:r>
        <w:t xml:space="preserve"> Quản trị Tri thức Mối đe dọa An ninh mạng (Cyber Threat Intelligence - CTI)</w:t>
      </w:r>
    </w:p>
    <w:p w14:paraId="62CA8CD7" w14:textId="77777777" w:rsidR="007E2293" w:rsidRDefault="00000000">
      <w:r>
        <w:rPr>
          <w:b/>
          <w:color w:val="0F172A"/>
        </w:rPr>
        <w:t>Phiên bản:</w:t>
      </w:r>
      <w:r>
        <w:t xml:space="preserve"> 1.0</w:t>
      </w:r>
    </w:p>
    <w:p w14:paraId="0F89F5AA" w14:textId="77777777" w:rsidR="007E2293" w:rsidRDefault="00000000">
      <w:r>
        <w:rPr>
          <w:b/>
          <w:color w:val="0F172A"/>
        </w:rPr>
        <w:t>Ngày ban hành:</w:t>
      </w:r>
      <w:r>
        <w:t xml:space="preserve"> 08/10/2026</w:t>
      </w:r>
    </w:p>
    <w:p w14:paraId="3AA24144" w14:textId="77777777" w:rsidR="007E2293" w:rsidRDefault="00000000">
      <w:pPr>
        <w:keepNext/>
        <w:spacing w:before="440" w:after="160"/>
      </w:pPr>
      <w:r>
        <w:rPr>
          <w:b/>
          <w:color w:val="0F2C59"/>
          <w:sz w:val="30"/>
        </w:rPr>
        <w:t>1. THÔNG TIN CHUNG CHỨC NĂNG</w:t>
      </w:r>
    </w:p>
    <w:tbl>
      <w:tblPr>
        <w:tblW w:w="0" w:type="auto"/>
        <w:jc w:val="center"/>
        <w:tblBorders>
          <w:top w:val="single" w:sz="4" w:space="0" w:color="CBD5E1"/>
          <w:bottom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6408"/>
      </w:tblGrid>
      <w:tr w:rsidR="007E2293" w14:paraId="60A29659" w14:textId="77777777">
        <w:trPr>
          <w:cantSplit/>
          <w:tblHeader/>
          <w:jc w:val="center"/>
        </w:trPr>
        <w:tc>
          <w:tcPr>
            <w:tcW w:w="2592" w:type="dxa"/>
            <w:shd w:val="clear" w:color="auto" w:fill="0F2C59"/>
            <w:tcMar>
              <w:top w:w="100" w:type="dxa"/>
              <w:left w:w="130" w:type="dxa"/>
              <w:bottom w:w="100" w:type="dxa"/>
              <w:right w:w="130" w:type="dxa"/>
            </w:tcMar>
          </w:tcPr>
          <w:p w14:paraId="7DAEA49E" w14:textId="77777777" w:rsidR="007E2293" w:rsidRDefault="00000000">
            <w:pPr>
              <w:spacing w:before="20" w:after="20"/>
            </w:pPr>
            <w:r>
              <w:rPr>
                <w:b/>
                <w:color w:val="FFFFFF"/>
                <w:sz w:val="20"/>
              </w:rPr>
              <w:t>Thuộc tính</w:t>
            </w:r>
          </w:p>
        </w:tc>
        <w:tc>
          <w:tcPr>
            <w:tcW w:w="6408" w:type="dxa"/>
            <w:shd w:val="clear" w:color="auto" w:fill="0F2C59"/>
            <w:tcMar>
              <w:top w:w="100" w:type="dxa"/>
              <w:left w:w="130" w:type="dxa"/>
              <w:bottom w:w="100" w:type="dxa"/>
              <w:right w:w="130" w:type="dxa"/>
            </w:tcMar>
          </w:tcPr>
          <w:p w14:paraId="2FEE3637" w14:textId="77777777" w:rsidR="007E2293" w:rsidRDefault="00000000">
            <w:pPr>
              <w:spacing w:before="20" w:after="20"/>
            </w:pPr>
            <w:r>
              <w:rPr>
                <w:b/>
                <w:color w:val="FFFFFF"/>
                <w:sz w:val="20"/>
              </w:rPr>
              <w:t>Nội dung</w:t>
            </w:r>
          </w:p>
        </w:tc>
      </w:tr>
      <w:tr w:rsidR="007E2293" w14:paraId="2249438B" w14:textId="77777777">
        <w:trPr>
          <w:cantSplit/>
          <w:jc w:val="center"/>
        </w:trPr>
        <w:tc>
          <w:tcPr>
            <w:tcW w:w="2592" w:type="dxa"/>
            <w:shd w:val="clear" w:color="auto" w:fill="F8FAFC"/>
            <w:tcMar>
              <w:top w:w="100" w:type="dxa"/>
              <w:left w:w="130" w:type="dxa"/>
              <w:bottom w:w="100" w:type="dxa"/>
              <w:right w:w="130" w:type="dxa"/>
            </w:tcMar>
          </w:tcPr>
          <w:p w14:paraId="586EC147" w14:textId="77777777" w:rsidR="007E2293" w:rsidRDefault="00000000">
            <w:pPr>
              <w:spacing w:before="20" w:after="20"/>
            </w:pPr>
            <w:r>
              <w:rPr>
                <w:b/>
                <w:color w:val="0F172A"/>
                <w:sz w:val="20"/>
              </w:rPr>
              <w:t>Mã chức năng</w:t>
            </w:r>
          </w:p>
        </w:tc>
        <w:tc>
          <w:tcPr>
            <w:tcW w:w="6408" w:type="dxa"/>
            <w:shd w:val="clear" w:color="auto" w:fill="F8FAFC"/>
            <w:tcMar>
              <w:top w:w="100" w:type="dxa"/>
              <w:left w:w="130" w:type="dxa"/>
              <w:bottom w:w="100" w:type="dxa"/>
              <w:right w:w="130" w:type="dxa"/>
            </w:tcMar>
          </w:tcPr>
          <w:p w14:paraId="2BF99EAE" w14:textId="77777777" w:rsidR="007E2293" w:rsidRDefault="00000000">
            <w:pPr>
              <w:spacing w:before="20" w:after="20"/>
            </w:pPr>
            <w:r>
              <w:rPr>
                <w:rFonts w:ascii="Consolas" w:hAnsi="Consolas"/>
                <w:color w:val="0F2C59"/>
                <w:sz w:val="19"/>
                <w:shd w:val="clear" w:color="auto" w:fill="F1F5F9"/>
              </w:rPr>
              <w:t>SOAR_IOC_ALLOWLIST_02</w:t>
            </w:r>
          </w:p>
        </w:tc>
      </w:tr>
      <w:tr w:rsidR="007E2293" w14:paraId="2F802908" w14:textId="77777777">
        <w:trPr>
          <w:cantSplit/>
          <w:jc w:val="center"/>
        </w:trPr>
        <w:tc>
          <w:tcPr>
            <w:tcW w:w="2592" w:type="dxa"/>
            <w:shd w:val="clear" w:color="auto" w:fill="FFFFFF"/>
            <w:tcMar>
              <w:top w:w="100" w:type="dxa"/>
              <w:left w:w="130" w:type="dxa"/>
              <w:bottom w:w="100" w:type="dxa"/>
              <w:right w:w="130" w:type="dxa"/>
            </w:tcMar>
          </w:tcPr>
          <w:p w14:paraId="6FB0E62A" w14:textId="77777777" w:rsidR="007E2293" w:rsidRDefault="00000000">
            <w:pPr>
              <w:spacing w:before="20" w:after="20"/>
            </w:pPr>
            <w:r>
              <w:rPr>
                <w:b/>
                <w:color w:val="0F172A"/>
                <w:sz w:val="20"/>
              </w:rPr>
              <w:t>Tên chức năng</w:t>
            </w:r>
          </w:p>
        </w:tc>
        <w:tc>
          <w:tcPr>
            <w:tcW w:w="6408" w:type="dxa"/>
            <w:shd w:val="clear" w:color="auto" w:fill="FFFFFF"/>
            <w:tcMar>
              <w:top w:w="100" w:type="dxa"/>
              <w:left w:w="130" w:type="dxa"/>
              <w:bottom w:w="100" w:type="dxa"/>
              <w:right w:w="130" w:type="dxa"/>
            </w:tcMar>
          </w:tcPr>
          <w:p w14:paraId="707ABBB6" w14:textId="77777777" w:rsidR="007E2293" w:rsidRDefault="00000000">
            <w:pPr>
              <w:spacing w:before="20" w:after="20"/>
            </w:pPr>
            <w:r>
              <w:rPr>
                <w:sz w:val="20"/>
              </w:rPr>
              <w:t>Quản lý Danh sách loại trừ hợp lệ (Allowlist / Trusted Infrastructure Management)</w:t>
            </w:r>
          </w:p>
        </w:tc>
      </w:tr>
      <w:tr w:rsidR="007E2293" w14:paraId="330F84A2" w14:textId="77777777">
        <w:trPr>
          <w:cantSplit/>
          <w:jc w:val="center"/>
        </w:trPr>
        <w:tc>
          <w:tcPr>
            <w:tcW w:w="2592" w:type="dxa"/>
            <w:shd w:val="clear" w:color="auto" w:fill="F8FAFC"/>
            <w:tcMar>
              <w:top w:w="100" w:type="dxa"/>
              <w:left w:w="130" w:type="dxa"/>
              <w:bottom w:w="100" w:type="dxa"/>
              <w:right w:w="130" w:type="dxa"/>
            </w:tcMar>
          </w:tcPr>
          <w:p w14:paraId="62B2F1BE" w14:textId="77777777" w:rsidR="007E2293" w:rsidRDefault="00000000">
            <w:pPr>
              <w:spacing w:before="20" w:after="20"/>
            </w:pPr>
            <w:r>
              <w:rPr>
                <w:b/>
                <w:color w:val="0F172A"/>
                <w:sz w:val="20"/>
              </w:rPr>
              <w:t>Mô tả tổng quan</w:t>
            </w:r>
          </w:p>
        </w:tc>
        <w:tc>
          <w:tcPr>
            <w:tcW w:w="6408" w:type="dxa"/>
            <w:shd w:val="clear" w:color="auto" w:fill="F8FAFC"/>
            <w:tcMar>
              <w:top w:w="100" w:type="dxa"/>
              <w:left w:w="130" w:type="dxa"/>
              <w:bottom w:w="100" w:type="dxa"/>
              <w:right w:w="130" w:type="dxa"/>
            </w:tcMar>
          </w:tcPr>
          <w:p w14:paraId="05F0FE10" w14:textId="77777777" w:rsidR="007E2293" w:rsidRDefault="00000000">
            <w:pPr>
              <w:spacing w:before="20" w:after="20"/>
            </w:pPr>
            <w:r>
              <w:rPr>
                <w:sz w:val="20"/>
              </w:rPr>
              <w:t>Cung cấp giao diện và công cụ quản trị tập trung cho đội ngũ quản trị viên SOC/CSIRT nhằm thiết lập, kiểm soát và duy trì danh mục các tài sản hạ tầng mạng nội bộ tin cậy hoặc hệ thống đối tác an toàn (bao gồm địa chỉ IP, dải mạng CIDR, tên miền FQDN, tên miền đại diện Wildcard, đường dẫn URL, mã băm Hash an toàn).</w:t>
            </w:r>
          </w:p>
          <w:p w14:paraId="094F5ED8" w14:textId="77777777" w:rsidR="007E2293" w:rsidRDefault="007E2293">
            <w:pPr>
              <w:spacing w:before="20" w:after="20"/>
            </w:pPr>
          </w:p>
          <w:p w14:paraId="44F62C55" w14:textId="77777777" w:rsidR="007E2293" w:rsidRDefault="00000000">
            <w:pPr>
              <w:spacing w:before="20" w:after="20"/>
            </w:pPr>
            <w:r>
              <w:rPr>
                <w:sz w:val="20"/>
              </w:rPr>
              <w:t>Tính năng đóng vai trò là "bộ lọc an toàn tuyến đầu", tự động đối soát và loại trừ các chỉ số hợp lệ trong toàn bộ các quy trình tiếp nhận dấu hiệu tấn công (IOC Ingestion), ngăn ngừa phát sinh cảnh báo giả (False Positive Alerts), đồng thời bảo vệ tuyệt đối lưu lượng nghiệp vụ hợp lệ không bị ngăn chặn hay đưa vào danh sách đen (Blacklist).</w:t>
            </w:r>
          </w:p>
        </w:tc>
      </w:tr>
      <w:tr w:rsidR="007E2293" w14:paraId="6CA9814E" w14:textId="77777777">
        <w:trPr>
          <w:cantSplit/>
          <w:jc w:val="center"/>
        </w:trPr>
        <w:tc>
          <w:tcPr>
            <w:tcW w:w="2592" w:type="dxa"/>
            <w:shd w:val="clear" w:color="auto" w:fill="FFFFFF"/>
            <w:tcMar>
              <w:top w:w="100" w:type="dxa"/>
              <w:left w:w="130" w:type="dxa"/>
              <w:bottom w:w="100" w:type="dxa"/>
              <w:right w:w="130" w:type="dxa"/>
            </w:tcMar>
          </w:tcPr>
          <w:p w14:paraId="756006D3" w14:textId="77777777" w:rsidR="007E2293" w:rsidRDefault="00000000">
            <w:pPr>
              <w:spacing w:before="20" w:after="20"/>
            </w:pPr>
            <w:r>
              <w:rPr>
                <w:b/>
                <w:color w:val="0F172A"/>
                <w:sz w:val="20"/>
              </w:rPr>
              <w:lastRenderedPageBreak/>
              <w:t>Phạm vi tính năng</w:t>
            </w:r>
          </w:p>
        </w:tc>
        <w:tc>
          <w:tcPr>
            <w:tcW w:w="6408" w:type="dxa"/>
            <w:shd w:val="clear" w:color="auto" w:fill="FFFFFF"/>
            <w:tcMar>
              <w:top w:w="100" w:type="dxa"/>
              <w:left w:w="130" w:type="dxa"/>
              <w:bottom w:w="100" w:type="dxa"/>
              <w:right w:w="130" w:type="dxa"/>
            </w:tcMar>
          </w:tcPr>
          <w:p w14:paraId="7FF2D3E5" w14:textId="77777777" w:rsidR="007E2293" w:rsidRDefault="00000000">
            <w:pPr>
              <w:spacing w:before="20" w:after="20"/>
            </w:pPr>
            <w:r>
              <w:rPr>
                <w:sz w:val="20"/>
              </w:rPr>
              <w:t xml:space="preserve">- </w:t>
            </w:r>
            <w:r>
              <w:rPr>
                <w:b/>
                <w:color w:val="0F172A"/>
                <w:sz w:val="20"/>
              </w:rPr>
              <w:t>Bao gồm:</w:t>
            </w:r>
          </w:p>
          <w:p w14:paraId="21B7F327" w14:textId="77777777" w:rsidR="007E2293" w:rsidRDefault="00000000">
            <w:pPr>
              <w:spacing w:before="20" w:after="20"/>
            </w:pPr>
            <w:r>
              <w:rPr>
                <w:sz w:val="20"/>
              </w:rPr>
              <w:t>+ Bố cục phân tách theo Tab chuyên biệt trong phân hệ Quản lý IOC với cơ chế hiển thị nút hành động động (Dynamic Action Buttons).</w:t>
            </w:r>
          </w:p>
          <w:p w14:paraId="28F7D57E" w14:textId="77777777" w:rsidR="007E2293" w:rsidRDefault="00000000">
            <w:pPr>
              <w:spacing w:before="20" w:after="20"/>
            </w:pPr>
            <w:r>
              <w:rPr>
                <w:sz w:val="20"/>
              </w:rPr>
              <w:t>+ Tìm kiếm từ khóa đa trường và bộ lọc nâng cao theo Loại đối tượng, Thời hạn hiệu lực và Trạng thái áp dụng.</w:t>
            </w:r>
          </w:p>
          <w:p w14:paraId="46C610B3" w14:textId="77777777" w:rsidR="007E2293" w:rsidRDefault="00000000">
            <w:pPr>
              <w:spacing w:before="20" w:after="20"/>
            </w:pPr>
            <w:r>
              <w:rPr>
                <w:sz w:val="20"/>
              </w:rPr>
              <w:t>+ Bảng dữ liệu quản lý danh sách loại trừ trực quan: sao chép nhanh vào clipboard, theo dõi số lượt hệ thống đã tự động ngăn chặn phát hiện giả lập (Blocked Count), chuyển đổi trạng thái Áp dụng / Tạm dừng trực tiếp qua công tắc Toggle Switch tức thì.</w:t>
            </w:r>
          </w:p>
          <w:p w14:paraId="377B7945" w14:textId="77777777" w:rsidR="007E2293" w:rsidRDefault="00000000">
            <w:pPr>
              <w:spacing w:before="20" w:after="20"/>
            </w:pPr>
            <w:r>
              <w:rPr>
                <w:sz w:val="20"/>
              </w:rPr>
              <w:t xml:space="preserve">+ Khởi tạo mới và chỉnh sửa bản ghi với cơ chế kiểm tra tính hợp lệ cú pháp nghiêm ngặt (IPv4, IPv6, CIDR subnet mask /8 - /32, Wildcard Domain </w:t>
            </w:r>
            <w:r>
              <w:rPr>
                <w:rFonts w:ascii="Consolas" w:hAnsi="Consolas"/>
                <w:color w:val="0F2C59"/>
                <w:sz w:val="19"/>
                <w:shd w:val="clear" w:color="auto" w:fill="F1F5F9"/>
              </w:rPr>
              <w:t>*.domain.com</w:t>
            </w:r>
            <w:r>
              <w:rPr>
                <w:sz w:val="20"/>
              </w:rPr>
              <w:t>, FQDN, URL, Hash) và cấu hình linh hoạt thời hạn hiệu lực (Vô thời hạn / Có thời hạn trong tương lai).</w:t>
            </w:r>
          </w:p>
          <w:p w14:paraId="16E82888" w14:textId="77777777" w:rsidR="007E2293" w:rsidRDefault="00000000">
            <w:pPr>
              <w:spacing w:before="20" w:after="20"/>
            </w:pPr>
            <w:r>
              <w:rPr>
                <w:sz w:val="20"/>
              </w:rPr>
              <w:t>+ Xác nhận xóa bản ghi an toàn với cảnh báo rủi ro an ninh mạng.</w:t>
            </w:r>
          </w:p>
          <w:p w14:paraId="6367A26D" w14:textId="77777777" w:rsidR="007E2293" w:rsidRDefault="00000000">
            <w:pPr>
              <w:spacing w:before="20" w:after="20"/>
            </w:pPr>
            <w:r>
              <w:rPr>
                <w:sz w:val="20"/>
              </w:rPr>
              <w:t>+ Cơ chế kiểm tra chéo (Cross-Validation Bypass Engine) tự động kích hoạt để chặn đứng mọi luồng tạo IOC mới (nhập tay, import tệp STIX/CSV, đồng bộ Threat Feeds) đối với các giá trị đã thuộc Allowlist.</w:t>
            </w:r>
          </w:p>
          <w:p w14:paraId="19CF1235" w14:textId="77777777" w:rsidR="007E2293" w:rsidRDefault="00000000">
            <w:pPr>
              <w:spacing w:before="20" w:after="20"/>
            </w:pPr>
            <w:r>
              <w:rPr>
                <w:sz w:val="20"/>
              </w:rPr>
              <w:t>+ Cơ chế tự động thừa hưởng tiền tố Wildcard Domain cho mọi tên miền con.</w:t>
            </w:r>
          </w:p>
          <w:p w14:paraId="37FA303B" w14:textId="77777777" w:rsidR="007E2293" w:rsidRDefault="00000000">
            <w:pPr>
              <w:spacing w:before="20" w:after="20"/>
            </w:pPr>
            <w:r>
              <w:rPr>
                <w:sz w:val="20"/>
              </w:rPr>
              <w:t xml:space="preserve">- </w:t>
            </w:r>
            <w:r>
              <w:rPr>
                <w:b/>
                <w:color w:val="0F172A"/>
                <w:sz w:val="20"/>
              </w:rPr>
              <w:t>Không bao gồm:</w:t>
            </w:r>
          </w:p>
          <w:p w14:paraId="14190B06" w14:textId="77777777" w:rsidR="007E2293" w:rsidRDefault="00000000">
            <w:pPr>
              <w:spacing w:before="20" w:after="20"/>
            </w:pPr>
            <w:r>
              <w:rPr>
                <w:sz w:val="20"/>
              </w:rPr>
              <w:t>+ Quản lý danh sách đen ngăn chặn chủ động (Blacklist / Blocklist Policy Management).</w:t>
            </w:r>
          </w:p>
          <w:p w14:paraId="1FC89283" w14:textId="77777777" w:rsidR="007E2293" w:rsidRDefault="00000000">
            <w:pPr>
              <w:spacing w:before="20" w:after="20"/>
            </w:pPr>
            <w:r>
              <w:rPr>
                <w:sz w:val="20"/>
              </w:rPr>
              <w:t>+ Cấu hình và đồng bộ danh sách trắng trực tiếp xuống các thiết bị phần cứng tường lửa, WAF, proxy mạng biên (thuộc phân hệ Network Orchestration Playbook).</w:t>
            </w:r>
          </w:p>
        </w:tc>
      </w:tr>
      <w:tr w:rsidR="007E2293" w14:paraId="08613431" w14:textId="77777777">
        <w:trPr>
          <w:cantSplit/>
          <w:jc w:val="center"/>
        </w:trPr>
        <w:tc>
          <w:tcPr>
            <w:tcW w:w="2592" w:type="dxa"/>
            <w:shd w:val="clear" w:color="auto" w:fill="F8FAFC"/>
            <w:tcMar>
              <w:top w:w="100" w:type="dxa"/>
              <w:left w:w="130" w:type="dxa"/>
              <w:bottom w:w="100" w:type="dxa"/>
              <w:right w:w="130" w:type="dxa"/>
            </w:tcMar>
          </w:tcPr>
          <w:p w14:paraId="3DD285BF" w14:textId="77777777" w:rsidR="007E2293" w:rsidRDefault="00000000">
            <w:pPr>
              <w:spacing w:before="20" w:after="20"/>
            </w:pPr>
            <w:r>
              <w:rPr>
                <w:b/>
                <w:color w:val="0F172A"/>
                <w:sz w:val="20"/>
              </w:rPr>
              <w:t>Điều kiện trước</w:t>
            </w:r>
          </w:p>
        </w:tc>
        <w:tc>
          <w:tcPr>
            <w:tcW w:w="6408" w:type="dxa"/>
            <w:shd w:val="clear" w:color="auto" w:fill="F8FAFC"/>
            <w:tcMar>
              <w:top w:w="100" w:type="dxa"/>
              <w:left w:w="130" w:type="dxa"/>
              <w:bottom w:w="100" w:type="dxa"/>
              <w:right w:w="130" w:type="dxa"/>
            </w:tcMar>
          </w:tcPr>
          <w:p w14:paraId="5061C654" w14:textId="77777777" w:rsidR="007E2293" w:rsidRDefault="00000000">
            <w:pPr>
              <w:spacing w:before="20" w:after="20"/>
            </w:pPr>
            <w:r>
              <w:rPr>
                <w:sz w:val="20"/>
              </w:rPr>
              <w:t>1. Người dùng đã đăng nhập thành công vào hệ thống SOAR và được cấp quyền truy cập phân hệ Quản lý IOC (quyền xem hoặc quản trị Danh sách loại trừ hợp lệ).</w:t>
            </w:r>
          </w:p>
          <w:p w14:paraId="52026B77" w14:textId="77777777" w:rsidR="007E2293" w:rsidRDefault="00000000">
            <w:pPr>
              <w:spacing w:before="20" w:after="20"/>
            </w:pPr>
            <w:r>
              <w:rPr>
                <w:sz w:val="20"/>
              </w:rPr>
              <w:t xml:space="preserve">2. Bảng cơ sở dữ liệu </w:t>
            </w:r>
            <w:r>
              <w:rPr>
                <w:rFonts w:ascii="Consolas" w:hAnsi="Consolas"/>
                <w:color w:val="0F2C59"/>
                <w:sz w:val="19"/>
                <w:shd w:val="clear" w:color="auto" w:fill="F1F5F9"/>
              </w:rPr>
              <w:t>ioc_allowlist</w:t>
            </w:r>
            <w:r>
              <w:rPr>
                <w:sz w:val="20"/>
              </w:rPr>
              <w:t xml:space="preserve"> và dịch vụ bộ nhớ đệm tốc độ cao (In-Memory Cache / Redis) đã sẵn sàng hoạt động.</w:t>
            </w:r>
          </w:p>
          <w:p w14:paraId="41E1A419" w14:textId="77777777" w:rsidR="007E2293" w:rsidRDefault="00000000">
            <w:pPr>
              <w:spacing w:before="20" w:after="20"/>
            </w:pPr>
            <w:r>
              <w:rPr>
                <w:sz w:val="20"/>
              </w:rPr>
              <w:t>3. Đã có ít nhất một tài khoản phân tích hoặc quản trị viên có quyền cấu hình danh sách loại trừ hợp lệ.</w:t>
            </w:r>
          </w:p>
        </w:tc>
      </w:tr>
      <w:tr w:rsidR="007E2293" w14:paraId="1E4E3750" w14:textId="77777777">
        <w:trPr>
          <w:cantSplit/>
          <w:jc w:val="center"/>
        </w:trPr>
        <w:tc>
          <w:tcPr>
            <w:tcW w:w="2592" w:type="dxa"/>
            <w:shd w:val="clear" w:color="auto" w:fill="FFFFFF"/>
            <w:tcMar>
              <w:top w:w="100" w:type="dxa"/>
              <w:left w:w="130" w:type="dxa"/>
              <w:bottom w:w="100" w:type="dxa"/>
              <w:right w:w="130" w:type="dxa"/>
            </w:tcMar>
          </w:tcPr>
          <w:p w14:paraId="141BFEDD" w14:textId="77777777" w:rsidR="007E2293" w:rsidRDefault="00000000">
            <w:pPr>
              <w:spacing w:before="20" w:after="20"/>
            </w:pPr>
            <w:r>
              <w:rPr>
                <w:b/>
                <w:color w:val="0F172A"/>
                <w:sz w:val="20"/>
              </w:rPr>
              <w:t>Điều kiện sau</w:t>
            </w:r>
          </w:p>
        </w:tc>
        <w:tc>
          <w:tcPr>
            <w:tcW w:w="6408" w:type="dxa"/>
            <w:shd w:val="clear" w:color="auto" w:fill="FFFFFF"/>
            <w:tcMar>
              <w:top w:w="100" w:type="dxa"/>
              <w:left w:w="130" w:type="dxa"/>
              <w:bottom w:w="100" w:type="dxa"/>
              <w:right w:w="130" w:type="dxa"/>
            </w:tcMar>
          </w:tcPr>
          <w:p w14:paraId="110D2D91" w14:textId="77777777" w:rsidR="007E2293" w:rsidRDefault="00000000">
            <w:pPr>
              <w:spacing w:before="20" w:after="20"/>
            </w:pPr>
            <w:r>
              <w:rPr>
                <w:sz w:val="20"/>
              </w:rPr>
              <w:t xml:space="preserve">1. </w:t>
            </w:r>
            <w:r>
              <w:rPr>
                <w:b/>
                <w:color w:val="0F172A"/>
                <w:sz w:val="20"/>
              </w:rPr>
              <w:t>Thành công:</w:t>
            </w:r>
          </w:p>
          <w:p w14:paraId="4199DFE1" w14:textId="77777777" w:rsidR="007E2293" w:rsidRDefault="00000000">
            <w:pPr>
              <w:spacing w:before="20" w:after="20"/>
            </w:pPr>
            <w:r>
              <w:rPr>
                <w:sz w:val="20"/>
              </w:rPr>
              <w:t>+ Bản ghi loại trừ mới/chỉnh sửa được ghi nhận chuẩn xác vào CSDL; Bộ nhớ đệm (Cache) được cập nhật đồng bộ tức thời để áp dụng luật loại trừ thời gian thực.</w:t>
            </w:r>
          </w:p>
          <w:p w14:paraId="472E8A2A" w14:textId="77777777" w:rsidR="007E2293" w:rsidRDefault="00000000">
            <w:pPr>
              <w:spacing w:before="20" w:after="20"/>
            </w:pPr>
            <w:r>
              <w:rPr>
                <w:sz w:val="20"/>
              </w:rPr>
              <w:t>+ Chuyển đổi trạng thái Toggle Switch được cập nhật ngay lập tức vào CSDL và Cache, hiển thị Toast xác nhận.</w:t>
            </w:r>
          </w:p>
          <w:p w14:paraId="5F77356A" w14:textId="77777777" w:rsidR="007E2293" w:rsidRDefault="00000000">
            <w:pPr>
              <w:spacing w:before="20" w:after="20"/>
            </w:pPr>
            <w:r>
              <w:rPr>
                <w:sz w:val="20"/>
              </w:rPr>
              <w:t>+ Bản ghi bị xóa sẽ bị gỡ bỏ hoàn toàn khỏi bộ nhớ đệm và CSDL, hủy bỏ cơ chế loại trừ tự động đối với giá trị đó.</w:t>
            </w:r>
          </w:p>
          <w:p w14:paraId="7B48FA45" w14:textId="77777777" w:rsidR="007E2293" w:rsidRDefault="00000000">
            <w:pPr>
              <w:spacing w:before="20" w:after="20"/>
            </w:pPr>
            <w:r>
              <w:rPr>
                <w:sz w:val="20"/>
              </w:rPr>
              <w:t>+ Mọi thao tác Thêm mới, Chỉnh sửa, Thay đổi trạng thái, Xóa đều được ghi nhận chi tiết vào Nhật ký kiểm toán (Audit Log).</w:t>
            </w:r>
          </w:p>
          <w:p w14:paraId="39B6364F" w14:textId="77777777" w:rsidR="007E2293" w:rsidRDefault="00000000">
            <w:pPr>
              <w:spacing w:before="20" w:after="20"/>
            </w:pPr>
            <w:r>
              <w:rPr>
                <w:sz w:val="20"/>
              </w:rPr>
              <w:t xml:space="preserve">2. </w:t>
            </w:r>
            <w:r>
              <w:rPr>
                <w:b/>
                <w:color w:val="0F172A"/>
                <w:sz w:val="20"/>
              </w:rPr>
              <w:t>Thất bại:</w:t>
            </w:r>
            <w:r>
              <w:rPr>
                <w:sz w:val="20"/>
              </w:rPr>
              <w:t xml:space="preserve"> CSDL không bị thay đổi dữ liệu; Giao diện giữ nguyên dữ liệu form hoặc hoàn tác (rollback) trạng thái Toggle Switch về giá trị ban đầu kèm thông báo lỗi chi tiết.</w:t>
            </w:r>
          </w:p>
        </w:tc>
      </w:tr>
      <w:tr w:rsidR="007E2293" w14:paraId="7BDA23D6" w14:textId="77777777">
        <w:trPr>
          <w:cantSplit/>
          <w:jc w:val="center"/>
        </w:trPr>
        <w:tc>
          <w:tcPr>
            <w:tcW w:w="2592" w:type="dxa"/>
            <w:shd w:val="clear" w:color="auto" w:fill="F8FAFC"/>
            <w:tcMar>
              <w:top w:w="100" w:type="dxa"/>
              <w:left w:w="130" w:type="dxa"/>
              <w:bottom w:w="100" w:type="dxa"/>
              <w:right w:w="130" w:type="dxa"/>
            </w:tcMar>
          </w:tcPr>
          <w:p w14:paraId="39ACBDE5" w14:textId="77777777" w:rsidR="007E2293" w:rsidRDefault="00000000">
            <w:pPr>
              <w:spacing w:before="20" w:after="20"/>
            </w:pPr>
            <w:r>
              <w:rPr>
                <w:b/>
                <w:color w:val="0F172A"/>
                <w:sz w:val="20"/>
              </w:rPr>
              <w:lastRenderedPageBreak/>
              <w:t>Ngoại lệ tổng quan</w:t>
            </w:r>
          </w:p>
        </w:tc>
        <w:tc>
          <w:tcPr>
            <w:tcW w:w="6408" w:type="dxa"/>
            <w:shd w:val="clear" w:color="auto" w:fill="F8FAFC"/>
            <w:tcMar>
              <w:top w:w="100" w:type="dxa"/>
              <w:left w:w="130" w:type="dxa"/>
              <w:bottom w:w="100" w:type="dxa"/>
              <w:right w:w="130" w:type="dxa"/>
            </w:tcMar>
          </w:tcPr>
          <w:p w14:paraId="32FDDF1F" w14:textId="77777777" w:rsidR="007E2293" w:rsidRDefault="00000000">
            <w:pPr>
              <w:spacing w:before="20" w:after="20"/>
            </w:pPr>
            <w:r>
              <w:rPr>
                <w:sz w:val="20"/>
              </w:rPr>
              <w:t xml:space="preserve">1. Giá trị loại trừ nhập vào không đúng định dạng cú pháp theo Loại đối tượng: Hệ thống từ chối lưu và hiển thị thông báo lỗi inline trực tiếp dưới trường nhập theo </w:t>
            </w:r>
            <w:r>
              <w:rPr>
                <w:rFonts w:ascii="Consolas" w:hAnsi="Consolas"/>
                <w:color w:val="0F2C59"/>
                <w:sz w:val="19"/>
                <w:shd w:val="clear" w:color="auto" w:fill="F1F5F9"/>
              </w:rPr>
              <w:t>[BR-08]</w:t>
            </w:r>
            <w:r>
              <w:rPr>
                <w:sz w:val="20"/>
              </w:rPr>
              <w:t>.</w:t>
            </w:r>
          </w:p>
          <w:p w14:paraId="50657570" w14:textId="77777777" w:rsidR="007E2293" w:rsidRDefault="00000000">
            <w:pPr>
              <w:spacing w:before="20" w:after="20"/>
            </w:pPr>
            <w:r>
              <w:rPr>
                <w:sz w:val="20"/>
              </w:rPr>
              <w:t xml:space="preserve">2. Thời hạn hiệu lực tùy chọn nằm ở thời điểm quá khứ hoặc hiện tại: Hệ thống chặn gửi yêu cầu và thông báo lỗi yêu cầu chọn thời điểm tương lai theo </w:t>
            </w:r>
            <w:r>
              <w:rPr>
                <w:rFonts w:ascii="Consolas" w:hAnsi="Consolas"/>
                <w:color w:val="0F2C59"/>
                <w:sz w:val="19"/>
                <w:shd w:val="clear" w:color="auto" w:fill="F1F5F9"/>
              </w:rPr>
              <w:t>[BR-11]</w:t>
            </w:r>
            <w:r>
              <w:rPr>
                <w:sz w:val="20"/>
              </w:rPr>
              <w:t>.</w:t>
            </w:r>
          </w:p>
          <w:p w14:paraId="5F5726F9" w14:textId="77777777" w:rsidR="007E2293" w:rsidRDefault="00000000">
            <w:pPr>
              <w:spacing w:before="20" w:after="20"/>
            </w:pPr>
            <w:r>
              <w:rPr>
                <w:sz w:val="20"/>
              </w:rPr>
              <w:t xml:space="preserve">3. Giá trị loại trừ bị trùng lặp với bản ghi đã tồn tại trong danh sách: Hệ thống báo lỗi trùng lặp và từ chối tạo mới theo </w:t>
            </w:r>
            <w:r>
              <w:rPr>
                <w:rFonts w:ascii="Consolas" w:hAnsi="Consolas"/>
                <w:color w:val="0F2C59"/>
                <w:sz w:val="19"/>
                <w:shd w:val="clear" w:color="auto" w:fill="F1F5F9"/>
              </w:rPr>
              <w:t>[BR-08]</w:t>
            </w:r>
            <w:r>
              <w:rPr>
                <w:sz w:val="20"/>
              </w:rPr>
              <w:t>.</w:t>
            </w:r>
          </w:p>
          <w:p w14:paraId="2D7EFDC4" w14:textId="77777777" w:rsidR="007E2293" w:rsidRDefault="00000000">
            <w:pPr>
              <w:spacing w:before="20" w:after="20"/>
            </w:pPr>
            <w:r>
              <w:rPr>
                <w:sz w:val="20"/>
              </w:rPr>
              <w:t>4. Mất kết nối CSDL hoặc dịch vụ Backend phản hồi chậm: Hệ thống hiển thị thông báo lỗi, rollback trạng thái nút bấm/toggle và cho phép người dùng thao tác lại.</w:t>
            </w:r>
          </w:p>
        </w:tc>
      </w:tr>
    </w:tbl>
    <w:p w14:paraId="7A9DCE90" w14:textId="77777777" w:rsidR="007E2293" w:rsidRDefault="007E2293">
      <w:pPr>
        <w:spacing w:line="240" w:lineRule="auto"/>
      </w:pPr>
    </w:p>
    <w:p w14:paraId="130A540A" w14:textId="77777777" w:rsidR="007E2293" w:rsidRDefault="00000000">
      <w:pPr>
        <w:keepNext/>
        <w:spacing w:before="440" w:after="160"/>
      </w:pPr>
      <w:r>
        <w:rPr>
          <w:b/>
          <w:color w:val="0F2C59"/>
          <w:sz w:val="30"/>
        </w:rPr>
        <w:t>2. BIỂU ĐỒ LUỒNG XỬ LÝ</w:t>
      </w:r>
    </w:p>
    <w:p w14:paraId="0E46C280" w14:textId="77777777" w:rsidR="007E2293" w:rsidRDefault="00000000">
      <w:pPr>
        <w:keepNext/>
        <w:spacing w:before="240"/>
      </w:pPr>
      <w:r>
        <w:rPr>
          <w:b/>
          <w:color w:val="0F172A"/>
          <w:sz w:val="23"/>
        </w:rPr>
        <w:t>2.1. Sơ đồ tuần tự cho luồng Thêm mới / Chỉnh sửa bản ghi loại trừ</w:t>
      </w:r>
    </w:p>
    <w:p w14:paraId="4BA06B30" w14:textId="77777777" w:rsidR="007E2293" w:rsidRDefault="00000000">
      <w:pPr>
        <w:keepNext/>
        <w:spacing w:before="200"/>
        <w:jc w:val="center"/>
      </w:pPr>
      <w:r>
        <w:rPr>
          <w:noProof/>
        </w:rPr>
        <w:drawing>
          <wp:inline distT="0" distB="0" distL="0" distR="0" wp14:anchorId="13C7F0B4" wp14:editId="7869F7C3">
            <wp:extent cx="5715000" cy="2857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2_them_sua_ban_ghi_loai_tru.png"/>
                    <pic:cNvPicPr/>
                  </pic:nvPicPr>
                  <pic:blipFill>
                    <a:blip r:embed="rId17"/>
                    <a:stretch>
                      <a:fillRect/>
                    </a:stretch>
                  </pic:blipFill>
                  <pic:spPr>
                    <a:xfrm>
                      <a:off x="0" y="0"/>
                      <a:ext cx="5715000" cy="2857500"/>
                    </a:xfrm>
                    <a:prstGeom prst="rect">
                      <a:avLst/>
                    </a:prstGeom>
                  </pic:spPr>
                </pic:pic>
              </a:graphicData>
            </a:graphic>
          </wp:inline>
        </w:drawing>
      </w:r>
    </w:p>
    <w:p w14:paraId="643CDD3D" w14:textId="77777777" w:rsidR="007E2293" w:rsidRDefault="00000000">
      <w:pPr>
        <w:spacing w:before="40" w:after="240"/>
        <w:jc w:val="center"/>
      </w:pPr>
      <w:r>
        <w:rPr>
          <w:i/>
          <w:color w:val="64748B"/>
          <w:sz w:val="19"/>
        </w:rPr>
        <w:t>Hình 2.2: Sơ đồ tuần tự luồng Thêm mới / Chỉnh sửa bản ghi loại trừ (Allowlist)</w:t>
      </w:r>
    </w:p>
    <w:p w14:paraId="0E004DF9" w14:textId="77777777" w:rsidR="007E2293" w:rsidRDefault="00000000">
      <w:pPr>
        <w:keepNext/>
        <w:spacing w:before="240"/>
      </w:pPr>
      <w:r>
        <w:rPr>
          <w:b/>
          <w:color w:val="0F172A"/>
          <w:sz w:val="23"/>
        </w:rPr>
        <w:lastRenderedPageBreak/>
        <w:t>2.2. Sơ đồ tuần tự cho luồng Bật/Tắt công tắc Toggle Switch tức thì trên bảng</w:t>
      </w:r>
    </w:p>
    <w:p w14:paraId="3CBBF0A5" w14:textId="77777777" w:rsidR="007E2293" w:rsidRDefault="00000000">
      <w:pPr>
        <w:keepNext/>
        <w:spacing w:before="200"/>
        <w:jc w:val="center"/>
      </w:pPr>
      <w:r>
        <w:rPr>
          <w:noProof/>
        </w:rPr>
        <w:drawing>
          <wp:inline distT="0" distB="0" distL="0" distR="0" wp14:anchorId="1452F3E5" wp14:editId="4D635C00">
            <wp:extent cx="5715000" cy="22669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3_bat_tat_switch_loai_tru.png"/>
                    <pic:cNvPicPr/>
                  </pic:nvPicPr>
                  <pic:blipFill>
                    <a:blip r:embed="rId18"/>
                    <a:stretch>
                      <a:fillRect/>
                    </a:stretch>
                  </pic:blipFill>
                  <pic:spPr>
                    <a:xfrm>
                      <a:off x="0" y="0"/>
                      <a:ext cx="5715000" cy="2266950"/>
                    </a:xfrm>
                    <a:prstGeom prst="rect">
                      <a:avLst/>
                    </a:prstGeom>
                  </pic:spPr>
                </pic:pic>
              </a:graphicData>
            </a:graphic>
          </wp:inline>
        </w:drawing>
      </w:r>
    </w:p>
    <w:p w14:paraId="110BC3B5" w14:textId="77777777" w:rsidR="007E2293" w:rsidRDefault="00000000">
      <w:pPr>
        <w:spacing w:before="40" w:after="240"/>
        <w:jc w:val="center"/>
      </w:pPr>
      <w:r>
        <w:rPr>
          <w:i/>
          <w:color w:val="64748B"/>
          <w:sz w:val="19"/>
        </w:rPr>
        <w:t>Hình 2.3: Sơ đồ tuần tự luồng Bật/Tắt công tắc Toggle Switch tức thì trên bảng</w:t>
      </w:r>
    </w:p>
    <w:p w14:paraId="0B5FC176" w14:textId="77777777" w:rsidR="007E2293" w:rsidRDefault="00000000">
      <w:pPr>
        <w:keepNext/>
        <w:spacing w:before="240"/>
      </w:pPr>
      <w:r>
        <w:rPr>
          <w:b/>
          <w:color w:val="0F172A"/>
          <w:sz w:val="23"/>
        </w:rPr>
        <w:t>2.3. Mô tả chi tiết logic các bước theo biểu đồ:</w:t>
      </w:r>
    </w:p>
    <w:p w14:paraId="738D8303" w14:textId="77777777" w:rsidR="007E2293" w:rsidRDefault="00000000">
      <w:pPr>
        <w:spacing w:before="40" w:after="60"/>
        <w:ind w:left="360"/>
      </w:pPr>
      <w:r>
        <w:rPr>
          <w:b/>
          <w:color w:val="0F172A"/>
        </w:rPr>
        <w:t>1. Bước 1 - 2 (Khởi tạo Form):</w:t>
      </w:r>
      <w:r>
        <w:t xml:space="preserve"> Người dùng click nút "Thêm bản ghi loại trừ" (hoặc icon Bút Sửa). Giao diện hiển thị modal với tiêu đề tương ứng và gán giá trị mặc định (</w:t>
      </w:r>
      <w:r>
        <w:rPr>
          <w:rFonts w:ascii="Consolas" w:hAnsi="Consolas"/>
          <w:color w:val="0F2C59"/>
          <w:sz w:val="19"/>
          <w:shd w:val="clear" w:color="auto" w:fill="F1F5F9"/>
        </w:rPr>
        <w:t>Loại = IP</w:t>
      </w:r>
      <w:r>
        <w:t xml:space="preserve">, </w:t>
      </w:r>
      <w:r>
        <w:rPr>
          <w:rFonts w:ascii="Consolas" w:hAnsi="Consolas"/>
          <w:color w:val="0F2C59"/>
          <w:sz w:val="19"/>
          <w:shd w:val="clear" w:color="auto" w:fill="F1F5F9"/>
        </w:rPr>
        <w:t>Thời hạn = Vô thời hạn</w:t>
      </w:r>
      <w:r>
        <w:t xml:space="preserve">, </w:t>
      </w:r>
      <w:r>
        <w:rPr>
          <w:rFonts w:ascii="Consolas" w:hAnsi="Consolas"/>
          <w:color w:val="0F2C59"/>
          <w:sz w:val="19"/>
          <w:shd w:val="clear" w:color="auto" w:fill="F1F5F9"/>
        </w:rPr>
        <w:t>Trạng thái = Bật</w:t>
      </w:r>
      <w:r>
        <w:t>). Nếu là thao tác Sửa, toàn bộ dữ liệu hiện tại của bản ghi được điền sẵn lên form.</w:t>
      </w:r>
    </w:p>
    <w:p w14:paraId="16E7FE4E" w14:textId="77777777" w:rsidR="007E2293" w:rsidRDefault="00000000">
      <w:pPr>
        <w:spacing w:before="40" w:after="60"/>
        <w:ind w:left="360"/>
      </w:pPr>
      <w:r>
        <w:rPr>
          <w:b/>
          <w:color w:val="0F172A"/>
        </w:rPr>
        <w:t>2. Bước 3 - 5 (Validate Client-side):</w:t>
      </w:r>
      <w:r>
        <w:t xml:space="preserve"> Người dùng nhập thông tin và bấm </w:t>
      </w:r>
      <w:r>
        <w:rPr>
          <w:rFonts w:ascii="Consolas" w:hAnsi="Consolas"/>
          <w:color w:val="0F2C59"/>
          <w:sz w:val="19"/>
          <w:shd w:val="clear" w:color="auto" w:fill="F1F5F9"/>
        </w:rPr>
        <w:t>Lưu</w:t>
      </w:r>
      <w:r>
        <w:t xml:space="preserve">. Frontend kiểm tra tính hợp lệ toàn bộ form: kiểm tra rỗng, xác thực cú pháp IP/CIDR/Domain/URL/Hash theo </w:t>
      </w:r>
      <w:r>
        <w:rPr>
          <w:rFonts w:ascii="Consolas" w:hAnsi="Consolas"/>
          <w:color w:val="0F2C59"/>
          <w:sz w:val="19"/>
          <w:shd w:val="clear" w:color="auto" w:fill="F1F5F9"/>
        </w:rPr>
        <w:t>[BR-08]</w:t>
      </w:r>
      <w:r>
        <w:t xml:space="preserve">, kiểm tra ràng buộc thời hạn tương lai theo </w:t>
      </w:r>
      <w:r>
        <w:rPr>
          <w:rFonts w:ascii="Consolas" w:hAnsi="Consolas"/>
          <w:color w:val="0F2C59"/>
          <w:sz w:val="19"/>
          <w:shd w:val="clear" w:color="auto" w:fill="F1F5F9"/>
        </w:rPr>
        <w:t>[BR-11]</w:t>
      </w:r>
      <w:r>
        <w:t>. Nếu có trường không hợp lệ, hệ thống hiển thị thông báo lỗi inline màu đỏ ngay dưới trường vi phạm và dừng gửi yêu cầu.</w:t>
      </w:r>
    </w:p>
    <w:p w14:paraId="5D13C5AF" w14:textId="77777777" w:rsidR="007E2293" w:rsidRDefault="00000000">
      <w:pPr>
        <w:spacing w:before="40" w:after="60"/>
        <w:ind w:left="360"/>
      </w:pPr>
      <w:r>
        <w:rPr>
          <w:b/>
          <w:color w:val="0F172A"/>
        </w:rPr>
        <w:t>3. Bước 6 - 13 (Xử lý Backend &amp; Đồng bộ Cache):</w:t>
      </w:r>
    </w:p>
    <w:p w14:paraId="5A93B220" w14:textId="77777777" w:rsidR="007E2293" w:rsidRDefault="00000000">
      <w:pPr>
        <w:spacing w:before="20" w:after="60"/>
        <w:ind w:left="720"/>
      </w:pPr>
      <w:r>
        <w:rPr>
          <w:b/>
          <w:color w:val="0284C7"/>
          <w:sz w:val="20"/>
        </w:rPr>
        <w:t xml:space="preserve">–  </w:t>
      </w:r>
      <w:r>
        <w:t>Frontend gửi payload lên Backend và kích hoạt spinner loading trên nút Lưu để chống bấm đúp.</w:t>
      </w:r>
    </w:p>
    <w:p w14:paraId="6F255083" w14:textId="77777777" w:rsidR="007E2293" w:rsidRDefault="00000000">
      <w:pPr>
        <w:spacing w:before="20" w:after="60"/>
        <w:ind w:left="720"/>
      </w:pPr>
      <w:r>
        <w:rPr>
          <w:b/>
          <w:color w:val="0284C7"/>
          <w:sz w:val="20"/>
        </w:rPr>
        <w:t xml:space="preserve">–  </w:t>
      </w:r>
      <w:r>
        <w:t>Backend kiểm tra trùng lặp (</w:t>
      </w:r>
      <w:r>
        <w:rPr>
          <w:rFonts w:ascii="Consolas" w:hAnsi="Consolas"/>
          <w:color w:val="0F2C59"/>
          <w:sz w:val="19"/>
          <w:shd w:val="clear" w:color="auto" w:fill="F1F5F9"/>
        </w:rPr>
        <w:t>[BR-08]</w:t>
      </w:r>
      <w:r>
        <w:t xml:space="preserve">). Nếu đã tồn tại giá trị tương tự trong danh mục đang hoạt động, trả về mã lỗi </w:t>
      </w:r>
      <w:r>
        <w:rPr>
          <w:rFonts w:ascii="Consolas" w:hAnsi="Consolas"/>
          <w:color w:val="0F2C59"/>
          <w:sz w:val="19"/>
          <w:shd w:val="clear" w:color="auto" w:fill="F1F5F9"/>
        </w:rPr>
        <w:t>409 Conflict</w:t>
      </w:r>
      <w:r>
        <w:t>.</w:t>
      </w:r>
    </w:p>
    <w:p w14:paraId="058E9818" w14:textId="77777777" w:rsidR="007E2293" w:rsidRDefault="00000000">
      <w:pPr>
        <w:spacing w:before="20" w:after="60"/>
        <w:ind w:left="720"/>
      </w:pPr>
      <w:r>
        <w:rPr>
          <w:b/>
          <w:color w:val="0284C7"/>
          <w:sz w:val="20"/>
        </w:rPr>
        <w:t xml:space="preserve">–  </w:t>
      </w:r>
      <w:r>
        <w:t xml:space="preserve">Nếu hợp lệ: Backend ghi nhận bản ghi vào bảng </w:t>
      </w:r>
      <w:r>
        <w:rPr>
          <w:rFonts w:ascii="Consolas" w:hAnsi="Consolas"/>
          <w:color w:val="0F2C59"/>
          <w:sz w:val="19"/>
          <w:shd w:val="clear" w:color="auto" w:fill="F1F5F9"/>
        </w:rPr>
        <w:t>ioc_allowlist</w:t>
      </w:r>
      <w:r>
        <w:t>, cập nhật ngay lập tức vào In-Memory Cache (Redis) (</w:t>
      </w:r>
      <w:r>
        <w:rPr>
          <w:rFonts w:ascii="Consolas" w:hAnsi="Consolas"/>
          <w:color w:val="0F2C59"/>
          <w:sz w:val="19"/>
          <w:shd w:val="clear" w:color="auto" w:fill="F1F5F9"/>
        </w:rPr>
        <w:t>[BR-12]</w:t>
      </w:r>
      <w:r>
        <w:t>), và ghi nhận vết kiểm toán (</w:t>
      </w:r>
      <w:r>
        <w:rPr>
          <w:rFonts w:ascii="Consolas" w:hAnsi="Consolas"/>
          <w:color w:val="0F2C59"/>
          <w:sz w:val="19"/>
          <w:shd w:val="clear" w:color="auto" w:fill="F1F5F9"/>
        </w:rPr>
        <w:t>[BR-13]</w:t>
      </w:r>
      <w:r>
        <w:t>). Trả về mã thành công, Frontend đóng modal, tải lại dữ liệu và phát thông báo Toast thành công.</w:t>
      </w:r>
    </w:p>
    <w:p w14:paraId="4A6D96C7" w14:textId="77777777" w:rsidR="007E2293" w:rsidRDefault="00000000">
      <w:pPr>
        <w:spacing w:before="40" w:after="60"/>
        <w:ind w:left="360"/>
      </w:pPr>
      <w:r>
        <w:rPr>
          <w:b/>
          <w:color w:val="0F172A"/>
        </w:rPr>
        <w:t>4. Luồng Toggle Switch (Bật/Tắt tức thì):</w:t>
      </w:r>
    </w:p>
    <w:p w14:paraId="693E23C3" w14:textId="77777777" w:rsidR="007E2293" w:rsidRDefault="00000000">
      <w:pPr>
        <w:spacing w:before="20" w:after="60"/>
        <w:ind w:left="720"/>
      </w:pPr>
      <w:r>
        <w:rPr>
          <w:b/>
          <w:color w:val="0284C7"/>
          <w:sz w:val="20"/>
        </w:rPr>
        <w:t xml:space="preserve">–  </w:t>
      </w:r>
      <w:r>
        <w:t>Khi người dùng click Toggle Switch trên dòng bảng dữ liệu, hệ thống không mở modal mà gửi ngay request PATCH cập nhật trạng thái.</w:t>
      </w:r>
    </w:p>
    <w:p w14:paraId="0FEED705" w14:textId="77777777" w:rsidR="007E2293" w:rsidRDefault="00000000">
      <w:pPr>
        <w:spacing w:before="20" w:after="60"/>
        <w:ind w:left="720"/>
      </w:pPr>
      <w:r>
        <w:rPr>
          <w:b/>
          <w:color w:val="0284C7"/>
          <w:sz w:val="20"/>
        </w:rPr>
        <w:t xml:space="preserve">–  </w:t>
      </w:r>
      <w:r>
        <w:t>Switch tạm thời bị vô hiệu hóa để chống spam click liên tục.</w:t>
      </w:r>
    </w:p>
    <w:p w14:paraId="58BB92DD" w14:textId="77777777" w:rsidR="007E2293" w:rsidRDefault="00000000">
      <w:pPr>
        <w:spacing w:before="20" w:after="60"/>
        <w:ind w:left="720"/>
      </w:pPr>
      <w:r>
        <w:rPr>
          <w:b/>
          <w:color w:val="0284C7"/>
          <w:sz w:val="20"/>
        </w:rPr>
        <w:t xml:space="preserve">–  </w:t>
      </w:r>
      <w:r>
        <w:t>Nếu Backend cập nhật CSDL và Cache thành công: Switch giữ trạng thái mới, phát thông báo Toast màu xanh/vàng.</w:t>
      </w:r>
    </w:p>
    <w:p w14:paraId="2EFDFD08" w14:textId="77777777" w:rsidR="007E2293" w:rsidRDefault="00000000">
      <w:pPr>
        <w:spacing w:before="20" w:after="60"/>
        <w:ind w:left="720"/>
      </w:pPr>
      <w:r>
        <w:rPr>
          <w:b/>
          <w:color w:val="0284C7"/>
          <w:sz w:val="20"/>
        </w:rPr>
        <w:t xml:space="preserve">–  </w:t>
      </w:r>
      <w:r>
        <w:t>Nếu Backend lỗi: Switch tự động bật ngược lại trạng thái cũ (Rollback UI) và phát thông báo Toast màu đỏ.</w:t>
      </w:r>
    </w:p>
    <w:p w14:paraId="60E0E017" w14:textId="77777777" w:rsidR="007E2293" w:rsidRDefault="00000000">
      <w:pPr>
        <w:keepNext/>
        <w:spacing w:before="440" w:after="160"/>
      </w:pPr>
      <w:r>
        <w:rPr>
          <w:b/>
          <w:color w:val="0F2C59"/>
          <w:sz w:val="30"/>
        </w:rPr>
        <w:lastRenderedPageBreak/>
        <w:t>3. THIẾT KẾ UI VÀ ĐẶC TẢ CHI TIẾT COMPONENTS</w:t>
      </w:r>
    </w:p>
    <w:p w14:paraId="2E01B76F" w14:textId="77777777" w:rsidR="007E2293" w:rsidRDefault="00000000">
      <w:pPr>
        <w:keepNext/>
        <w:spacing w:before="240"/>
      </w:pPr>
      <w:r>
        <w:rPr>
          <w:b/>
          <w:color w:val="0F172A"/>
          <w:sz w:val="23"/>
        </w:rPr>
        <w:t>3.1. Bảng đặc tả Màn hình Danh sách loại trừ hợp lệ (Sub-view Allowlist)</w:t>
      </w:r>
    </w:p>
    <w:p w14:paraId="12E6F871" w14:textId="77777777" w:rsidR="007E2293" w:rsidRDefault="00000000">
      <w:pPr>
        <w:keepNext/>
        <w:spacing w:before="200"/>
        <w:jc w:val="center"/>
      </w:pPr>
      <w:r>
        <w:rPr>
          <w:noProof/>
        </w:rPr>
        <w:drawing>
          <wp:inline distT="0" distB="0" distL="0" distR="0" wp14:anchorId="77CD5499" wp14:editId="1B33614D">
            <wp:extent cx="5715000" cy="35718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kho_dau_hieu_tan_cong_main.png"/>
                    <pic:cNvPicPr/>
                  </pic:nvPicPr>
                  <pic:blipFill>
                    <a:blip r:embed="rId9"/>
                    <a:stretch>
                      <a:fillRect/>
                    </a:stretch>
                  </pic:blipFill>
                  <pic:spPr>
                    <a:xfrm>
                      <a:off x="0" y="0"/>
                      <a:ext cx="5715000" cy="3571875"/>
                    </a:xfrm>
                    <a:prstGeom prst="rect">
                      <a:avLst/>
                    </a:prstGeom>
                  </pic:spPr>
                </pic:pic>
              </a:graphicData>
            </a:graphic>
          </wp:inline>
        </w:drawing>
      </w:r>
    </w:p>
    <w:p w14:paraId="41D5B5BB" w14:textId="77777777" w:rsidR="007E2293" w:rsidRDefault="00000000">
      <w:pPr>
        <w:spacing w:before="40" w:after="240"/>
        <w:jc w:val="center"/>
      </w:pPr>
      <w:r>
        <w:rPr>
          <w:i/>
          <w:color w:val="64748B"/>
          <w:sz w:val="19"/>
        </w:rPr>
        <w:t>Hình 3.9: Giao diện Màn hình Danh sách loại trừ hợp lệ (Allowlist Main Screen)</w:t>
      </w:r>
    </w:p>
    <w:p w14:paraId="3EA9A6FE" w14:textId="77777777" w:rsidR="007E2293" w:rsidRDefault="00000000">
      <w:r>
        <w:t>Bảng đặc tả tập trung toàn bộ các thành phần hiển thị, nút hành động, bộ lọc và bảng dữ liệu của Tab Danh sách loại trừ hợp lệ:</w:t>
      </w:r>
    </w:p>
    <w:tbl>
      <w:tblPr>
        <w:tblW w:w="0" w:type="auto"/>
        <w:jc w:val="center"/>
        <w:tblBorders>
          <w:top w:val="single" w:sz="4" w:space="0" w:color="CBD5E1"/>
          <w:bottom w:val="single" w:sz="4" w:space="0" w:color="CBD5E1"/>
          <w:insideH w:val="single" w:sz="4" w:space="0" w:color="CBD5E1"/>
          <w:insideV w:val="single" w:sz="4" w:space="0" w:color="CBD5E1"/>
        </w:tblBorders>
        <w:tblLayout w:type="fixed"/>
        <w:tblLook w:val="04A0" w:firstRow="1" w:lastRow="0" w:firstColumn="1" w:lastColumn="0" w:noHBand="0" w:noVBand="1"/>
      </w:tblPr>
      <w:tblGrid>
        <w:gridCol w:w="792"/>
        <w:gridCol w:w="2592"/>
        <w:gridCol w:w="1656"/>
        <w:gridCol w:w="3960"/>
      </w:tblGrid>
      <w:tr w:rsidR="007E2293" w14:paraId="7832E5B1" w14:textId="77777777">
        <w:trPr>
          <w:cantSplit/>
          <w:tblHeader/>
          <w:jc w:val="center"/>
        </w:trPr>
        <w:tc>
          <w:tcPr>
            <w:tcW w:w="792" w:type="dxa"/>
            <w:shd w:val="clear" w:color="auto" w:fill="0F2C59"/>
            <w:tcMar>
              <w:top w:w="100" w:type="dxa"/>
              <w:left w:w="130" w:type="dxa"/>
              <w:bottom w:w="100" w:type="dxa"/>
              <w:right w:w="130" w:type="dxa"/>
            </w:tcMar>
          </w:tcPr>
          <w:p w14:paraId="0D7832DF" w14:textId="77777777" w:rsidR="007E2293" w:rsidRDefault="00000000">
            <w:pPr>
              <w:spacing w:before="20" w:after="20"/>
            </w:pPr>
            <w:r>
              <w:rPr>
                <w:b/>
                <w:color w:val="FFFFFF"/>
                <w:sz w:val="20"/>
              </w:rPr>
              <w:t>STT</w:t>
            </w:r>
          </w:p>
        </w:tc>
        <w:tc>
          <w:tcPr>
            <w:tcW w:w="2592" w:type="dxa"/>
            <w:shd w:val="clear" w:color="auto" w:fill="0F2C59"/>
            <w:tcMar>
              <w:top w:w="100" w:type="dxa"/>
              <w:left w:w="130" w:type="dxa"/>
              <w:bottom w:w="100" w:type="dxa"/>
              <w:right w:w="130" w:type="dxa"/>
            </w:tcMar>
          </w:tcPr>
          <w:p w14:paraId="57444B42" w14:textId="77777777" w:rsidR="007E2293" w:rsidRDefault="00000000">
            <w:pPr>
              <w:spacing w:before="20" w:after="20"/>
            </w:pPr>
            <w:r>
              <w:rPr>
                <w:b/>
                <w:color w:val="FFFFFF"/>
                <w:sz w:val="20"/>
              </w:rPr>
              <w:t>Tên trường</w:t>
            </w:r>
          </w:p>
        </w:tc>
        <w:tc>
          <w:tcPr>
            <w:tcW w:w="1656" w:type="dxa"/>
            <w:shd w:val="clear" w:color="auto" w:fill="0F2C59"/>
            <w:tcMar>
              <w:top w:w="100" w:type="dxa"/>
              <w:left w:w="130" w:type="dxa"/>
              <w:bottom w:w="100" w:type="dxa"/>
              <w:right w:w="130" w:type="dxa"/>
            </w:tcMar>
          </w:tcPr>
          <w:p w14:paraId="7208104B" w14:textId="77777777" w:rsidR="007E2293" w:rsidRDefault="00000000">
            <w:pPr>
              <w:spacing w:before="20" w:after="20"/>
            </w:pPr>
            <w:r>
              <w:rPr>
                <w:b/>
                <w:color w:val="FFFFFF"/>
                <w:sz w:val="20"/>
              </w:rPr>
              <w:t>Loại dữ liệu</w:t>
            </w:r>
          </w:p>
        </w:tc>
        <w:tc>
          <w:tcPr>
            <w:tcW w:w="3960" w:type="dxa"/>
            <w:shd w:val="clear" w:color="auto" w:fill="0F2C59"/>
            <w:tcMar>
              <w:top w:w="100" w:type="dxa"/>
              <w:left w:w="130" w:type="dxa"/>
              <w:bottom w:w="100" w:type="dxa"/>
              <w:right w:w="130" w:type="dxa"/>
            </w:tcMar>
          </w:tcPr>
          <w:p w14:paraId="3A660DF9" w14:textId="77777777" w:rsidR="007E2293" w:rsidRDefault="00000000">
            <w:pPr>
              <w:spacing w:before="20" w:after="20"/>
            </w:pPr>
            <w:r>
              <w:rPr>
                <w:b/>
                <w:color w:val="FFFFFF"/>
                <w:sz w:val="20"/>
              </w:rPr>
              <w:t>Mô tả</w:t>
            </w:r>
          </w:p>
        </w:tc>
      </w:tr>
      <w:tr w:rsidR="007E2293" w14:paraId="50C959D8" w14:textId="77777777">
        <w:trPr>
          <w:cantSplit/>
          <w:jc w:val="center"/>
        </w:trPr>
        <w:tc>
          <w:tcPr>
            <w:tcW w:w="792" w:type="dxa"/>
            <w:shd w:val="clear" w:color="auto" w:fill="F8FAFC"/>
            <w:tcMar>
              <w:top w:w="100" w:type="dxa"/>
              <w:left w:w="130" w:type="dxa"/>
              <w:bottom w:w="100" w:type="dxa"/>
              <w:right w:w="130" w:type="dxa"/>
            </w:tcMar>
          </w:tcPr>
          <w:p w14:paraId="53A2A824" w14:textId="77777777" w:rsidR="007E2293" w:rsidRDefault="00000000">
            <w:pPr>
              <w:spacing w:before="20" w:after="20"/>
            </w:pPr>
            <w:r>
              <w:rPr>
                <w:sz w:val="20"/>
              </w:rPr>
              <w:t>1</w:t>
            </w:r>
          </w:p>
        </w:tc>
        <w:tc>
          <w:tcPr>
            <w:tcW w:w="2592" w:type="dxa"/>
            <w:shd w:val="clear" w:color="auto" w:fill="F8FAFC"/>
            <w:tcMar>
              <w:top w:w="100" w:type="dxa"/>
              <w:left w:w="130" w:type="dxa"/>
              <w:bottom w:w="100" w:type="dxa"/>
              <w:right w:w="130" w:type="dxa"/>
            </w:tcMar>
          </w:tcPr>
          <w:p w14:paraId="22195C33" w14:textId="77777777" w:rsidR="007E2293" w:rsidRDefault="00000000">
            <w:pPr>
              <w:spacing w:before="20" w:after="20"/>
            </w:pPr>
            <w:r>
              <w:rPr>
                <w:b/>
                <w:color w:val="0F172A"/>
                <w:sz w:val="20"/>
              </w:rPr>
              <w:t>Tab Danh sách loại trừ hợp lệ</w:t>
            </w:r>
          </w:p>
        </w:tc>
        <w:tc>
          <w:tcPr>
            <w:tcW w:w="1656" w:type="dxa"/>
            <w:shd w:val="clear" w:color="auto" w:fill="F8FAFC"/>
            <w:tcMar>
              <w:top w:w="100" w:type="dxa"/>
              <w:left w:w="130" w:type="dxa"/>
              <w:bottom w:w="100" w:type="dxa"/>
              <w:right w:w="130" w:type="dxa"/>
            </w:tcMar>
          </w:tcPr>
          <w:p w14:paraId="41F2D251" w14:textId="77777777" w:rsidR="007E2293" w:rsidRDefault="00000000">
            <w:pPr>
              <w:spacing w:before="20" w:after="20"/>
            </w:pPr>
            <w:r>
              <w:rPr>
                <w:sz w:val="20"/>
              </w:rPr>
              <w:t>Tab Navigation</w:t>
            </w:r>
          </w:p>
        </w:tc>
        <w:tc>
          <w:tcPr>
            <w:tcW w:w="3960" w:type="dxa"/>
            <w:shd w:val="clear" w:color="auto" w:fill="F8FAFC"/>
            <w:tcMar>
              <w:top w:w="100" w:type="dxa"/>
              <w:left w:w="130" w:type="dxa"/>
              <w:bottom w:w="100" w:type="dxa"/>
              <w:right w:w="130" w:type="dxa"/>
            </w:tcMar>
          </w:tcPr>
          <w:p w14:paraId="1B7B3356" w14:textId="77777777" w:rsidR="007E2293" w:rsidRDefault="00000000">
            <w:pPr>
              <w:spacing w:before="20" w:after="20"/>
            </w:pPr>
            <w:r>
              <w:rPr>
                <w:sz w:val="20"/>
              </w:rPr>
              <w:t>- Cho phép người dùng chuyển đổi qua lại giữa Kho dấu hiệu tấn công và Danh sách loại trừ hợp lệ.</w:t>
            </w:r>
          </w:p>
          <w:p w14:paraId="606D2FC6" w14:textId="77777777" w:rsidR="007E2293" w:rsidRDefault="00000000">
            <w:pPr>
              <w:spacing w:before="20" w:after="20"/>
            </w:pPr>
            <w:r>
              <w:rPr>
                <w:sz w:val="20"/>
              </w:rPr>
              <w:t xml:space="preserve">- </w:t>
            </w:r>
            <w:r>
              <w:rPr>
                <w:b/>
                <w:color w:val="0F172A"/>
                <w:sz w:val="20"/>
              </w:rPr>
              <w:t>Nội dung hiển thị:</w:t>
            </w:r>
            <w:r>
              <w:rPr>
                <w:sz w:val="20"/>
              </w:rPr>
              <w:t xml:space="preserve"> </w:t>
            </w:r>
            <w:r>
              <w:rPr>
                <w:rFonts w:ascii="Consolas" w:hAnsi="Consolas"/>
                <w:color w:val="0F2C59"/>
                <w:sz w:val="19"/>
                <w:shd w:val="clear" w:color="auto" w:fill="F1F5F9"/>
              </w:rPr>
              <w:t>"Danh sách loại trừ hợp lệ"</w:t>
            </w:r>
            <w:r>
              <w:rPr>
                <w:sz w:val="20"/>
              </w:rPr>
              <w:t xml:space="preserve"> đi kèm badge đếm tổng số bản ghi loại trừ (ví dụ: </w:t>
            </w:r>
            <w:r>
              <w:rPr>
                <w:rFonts w:ascii="Consolas" w:hAnsi="Consolas"/>
                <w:color w:val="0F2C59"/>
                <w:sz w:val="19"/>
                <w:shd w:val="clear" w:color="auto" w:fill="F1F5F9"/>
              </w:rPr>
              <w:t>5</w:t>
            </w:r>
            <w:r>
              <w:rPr>
                <w:sz w:val="20"/>
              </w:rPr>
              <w:t xml:space="preserve"> hoặc </w:t>
            </w:r>
            <w:r>
              <w:rPr>
                <w:rFonts w:ascii="Consolas" w:hAnsi="Consolas"/>
                <w:color w:val="0F2C59"/>
                <w:sz w:val="19"/>
                <w:shd w:val="clear" w:color="auto" w:fill="F1F5F9"/>
              </w:rPr>
              <w:t>18</w:t>
            </w:r>
            <w:r>
              <w:rPr>
                <w:sz w:val="20"/>
              </w:rPr>
              <w:t>).</w:t>
            </w:r>
          </w:p>
          <w:p w14:paraId="57CEAE59" w14:textId="77777777" w:rsidR="007E2293" w:rsidRDefault="00000000">
            <w:pPr>
              <w:spacing w:before="20" w:after="20"/>
            </w:pPr>
            <w:r>
              <w:rPr>
                <w:sz w:val="20"/>
              </w:rPr>
              <w:t xml:space="preserve">- </w:t>
            </w:r>
            <w:r>
              <w:rPr>
                <w:b/>
                <w:color w:val="0F172A"/>
                <w:sz w:val="20"/>
              </w:rPr>
              <w:t>Cơ chế nút hành động động (Dynamic Action Buttons):</w:t>
            </w:r>
          </w:p>
          <w:p w14:paraId="2F0369FE" w14:textId="77777777" w:rsidR="007E2293" w:rsidRDefault="00000000">
            <w:pPr>
              <w:spacing w:before="20" w:after="20"/>
            </w:pPr>
            <w:r>
              <w:rPr>
                <w:sz w:val="20"/>
              </w:rPr>
              <w:t>+ Khi người dùng chuyển sang Tab này: Hệ thống tự động ẩn 3 nút thao tác của Kho IOC (</w:t>
            </w:r>
            <w:r>
              <w:rPr>
                <w:rFonts w:ascii="Consolas" w:hAnsi="Consolas"/>
                <w:color w:val="0F2C59"/>
                <w:sz w:val="19"/>
                <w:shd w:val="clear" w:color="auto" w:fill="F1F5F9"/>
              </w:rPr>
              <w:t>Xuất dữ liệu / STIX</w:t>
            </w:r>
            <w:r>
              <w:rPr>
                <w:sz w:val="20"/>
              </w:rPr>
              <w:t xml:space="preserve">, </w:t>
            </w:r>
            <w:r>
              <w:rPr>
                <w:rFonts w:ascii="Consolas" w:hAnsi="Consolas"/>
                <w:color w:val="0F2C59"/>
                <w:sz w:val="19"/>
                <w:shd w:val="clear" w:color="auto" w:fill="F1F5F9"/>
              </w:rPr>
              <w:t>Nhập từ tệp</w:t>
            </w:r>
            <w:r>
              <w:rPr>
                <w:sz w:val="20"/>
              </w:rPr>
              <w:t xml:space="preserve">, </w:t>
            </w:r>
            <w:r>
              <w:rPr>
                <w:rFonts w:ascii="Consolas" w:hAnsi="Consolas"/>
                <w:color w:val="0F2C59"/>
                <w:sz w:val="19"/>
                <w:shd w:val="clear" w:color="auto" w:fill="F1F5F9"/>
              </w:rPr>
              <w:t>Thêm IOC mới</w:t>
            </w:r>
            <w:r>
              <w:rPr>
                <w:sz w:val="20"/>
              </w:rPr>
              <w:t>).</w:t>
            </w:r>
          </w:p>
          <w:p w14:paraId="31061110" w14:textId="77777777" w:rsidR="007E2293" w:rsidRDefault="00000000">
            <w:pPr>
              <w:spacing w:before="20" w:after="20"/>
            </w:pPr>
            <w:r>
              <w:rPr>
                <w:sz w:val="20"/>
              </w:rPr>
              <w:t xml:space="preserve">+ Đồng thời, hệ thống hiển thị duy nhất nút </w:t>
            </w:r>
            <w:r>
              <w:rPr>
                <w:rFonts w:ascii="Consolas" w:hAnsi="Consolas"/>
                <w:color w:val="0F2C59"/>
                <w:sz w:val="19"/>
                <w:shd w:val="clear" w:color="auto" w:fill="F1F5F9"/>
              </w:rPr>
              <w:t>Thêm bản ghi loại trừ</w:t>
            </w:r>
            <w:r>
              <w:rPr>
                <w:sz w:val="20"/>
              </w:rPr>
              <w:t xml:space="preserve"> ở góc phải thanh tiêu đề đảm bảo tính đối xứng và tường minh nghiệp vụ.</w:t>
            </w:r>
          </w:p>
        </w:tc>
      </w:tr>
      <w:tr w:rsidR="007E2293" w14:paraId="26331BCB" w14:textId="77777777">
        <w:trPr>
          <w:cantSplit/>
          <w:jc w:val="center"/>
        </w:trPr>
        <w:tc>
          <w:tcPr>
            <w:tcW w:w="792" w:type="dxa"/>
            <w:shd w:val="clear" w:color="auto" w:fill="FFFFFF"/>
            <w:tcMar>
              <w:top w:w="100" w:type="dxa"/>
              <w:left w:w="130" w:type="dxa"/>
              <w:bottom w:w="100" w:type="dxa"/>
              <w:right w:w="130" w:type="dxa"/>
            </w:tcMar>
          </w:tcPr>
          <w:p w14:paraId="578894CD" w14:textId="77777777" w:rsidR="007E2293" w:rsidRDefault="00000000">
            <w:pPr>
              <w:spacing w:before="20" w:after="20"/>
            </w:pPr>
            <w:r>
              <w:rPr>
                <w:sz w:val="20"/>
              </w:rPr>
              <w:lastRenderedPageBreak/>
              <w:t>2</w:t>
            </w:r>
          </w:p>
        </w:tc>
        <w:tc>
          <w:tcPr>
            <w:tcW w:w="2592" w:type="dxa"/>
            <w:shd w:val="clear" w:color="auto" w:fill="FFFFFF"/>
            <w:tcMar>
              <w:top w:w="100" w:type="dxa"/>
              <w:left w:w="130" w:type="dxa"/>
              <w:bottom w:w="100" w:type="dxa"/>
              <w:right w:w="130" w:type="dxa"/>
            </w:tcMar>
          </w:tcPr>
          <w:p w14:paraId="2DC15471" w14:textId="77777777" w:rsidR="007E2293" w:rsidRDefault="00000000">
            <w:pPr>
              <w:spacing w:before="20" w:after="20"/>
            </w:pPr>
            <w:r>
              <w:rPr>
                <w:b/>
                <w:color w:val="0F172A"/>
                <w:sz w:val="20"/>
              </w:rPr>
              <w:t>Nút "Thêm bản ghi loại trừ"</w:t>
            </w:r>
          </w:p>
        </w:tc>
        <w:tc>
          <w:tcPr>
            <w:tcW w:w="1656" w:type="dxa"/>
            <w:shd w:val="clear" w:color="auto" w:fill="FFFFFF"/>
            <w:tcMar>
              <w:top w:w="100" w:type="dxa"/>
              <w:left w:w="130" w:type="dxa"/>
              <w:bottom w:w="100" w:type="dxa"/>
              <w:right w:w="130" w:type="dxa"/>
            </w:tcMar>
          </w:tcPr>
          <w:p w14:paraId="6CD12FF7" w14:textId="77777777" w:rsidR="007E2293" w:rsidRDefault="00000000">
            <w:pPr>
              <w:spacing w:before="20" w:after="20"/>
            </w:pPr>
            <w:r>
              <w:rPr>
                <w:sz w:val="20"/>
              </w:rPr>
              <w:t>Button</w:t>
            </w:r>
          </w:p>
        </w:tc>
        <w:tc>
          <w:tcPr>
            <w:tcW w:w="3960" w:type="dxa"/>
            <w:shd w:val="clear" w:color="auto" w:fill="FFFFFF"/>
            <w:tcMar>
              <w:top w:w="100" w:type="dxa"/>
              <w:left w:w="130" w:type="dxa"/>
              <w:bottom w:w="100" w:type="dxa"/>
              <w:right w:w="130" w:type="dxa"/>
            </w:tcMar>
          </w:tcPr>
          <w:p w14:paraId="302A0A6C" w14:textId="77777777" w:rsidR="007E2293" w:rsidRDefault="00000000">
            <w:pPr>
              <w:spacing w:before="20" w:after="20"/>
            </w:pPr>
            <w:r>
              <w:rPr>
                <w:sz w:val="20"/>
              </w:rPr>
              <w:t>- Cho phép người dùng mở modal khởi tạo một bản ghi loại trừ hợp lệ mới vào hệ thống.</w:t>
            </w:r>
          </w:p>
          <w:p w14:paraId="57DE9618" w14:textId="77777777" w:rsidR="007E2293" w:rsidRDefault="00000000">
            <w:pPr>
              <w:spacing w:before="20" w:after="20"/>
            </w:pPr>
            <w:r>
              <w:rPr>
                <w:sz w:val="20"/>
              </w:rPr>
              <w:t xml:space="preserve">- </w:t>
            </w:r>
            <w:r>
              <w:rPr>
                <w:b/>
                <w:color w:val="0F172A"/>
                <w:sz w:val="20"/>
              </w:rPr>
              <w:t>Trạng thái mặc định:</w:t>
            </w:r>
            <w:r>
              <w:rPr>
                <w:sz w:val="20"/>
              </w:rPr>
              <w:t xml:space="preserve"> Enabled.</w:t>
            </w:r>
          </w:p>
          <w:p w14:paraId="1130EDCA" w14:textId="77777777" w:rsidR="007E2293" w:rsidRDefault="00000000">
            <w:pPr>
              <w:spacing w:before="20" w:after="20"/>
            </w:pPr>
            <w:r>
              <w:rPr>
                <w:sz w:val="20"/>
              </w:rPr>
              <w:t xml:space="preserve">- </w:t>
            </w:r>
            <w:r>
              <w:rPr>
                <w:b/>
                <w:color w:val="0F172A"/>
                <w:sz w:val="20"/>
              </w:rPr>
              <w:t>Quyền hạn truy cập:</w:t>
            </w:r>
            <w:r>
              <w:rPr>
                <w:sz w:val="20"/>
              </w:rPr>
              <w:t xml:space="preserve"> Super Admin, SOC Manager, Security Analyst (Theo phân quyền vai trò).</w:t>
            </w:r>
          </w:p>
          <w:p w14:paraId="1D1F1469" w14:textId="77777777" w:rsidR="007E2293" w:rsidRDefault="00000000">
            <w:pPr>
              <w:spacing w:before="20" w:after="20"/>
            </w:pPr>
            <w:r>
              <w:rPr>
                <w:sz w:val="20"/>
              </w:rPr>
              <w:t xml:space="preserve">- </w:t>
            </w:r>
            <w:r>
              <w:rPr>
                <w:b/>
                <w:color w:val="0F172A"/>
                <w:sz w:val="20"/>
              </w:rPr>
              <w:t>Hành vi khi nhấn (OnClick Event):</w:t>
            </w:r>
          </w:p>
          <w:p w14:paraId="4C5EB232" w14:textId="77777777" w:rsidR="007E2293" w:rsidRDefault="00000000">
            <w:pPr>
              <w:spacing w:before="20" w:after="20"/>
            </w:pPr>
            <w:r>
              <w:rPr>
                <w:sz w:val="20"/>
              </w:rPr>
              <w:t xml:space="preserve">+ Hệ thống mở modal </w:t>
            </w:r>
            <w:r>
              <w:rPr>
                <w:rFonts w:ascii="Consolas" w:hAnsi="Consolas"/>
                <w:color w:val="0F2C59"/>
                <w:sz w:val="19"/>
                <w:shd w:val="clear" w:color="auto" w:fill="F1F5F9"/>
              </w:rPr>
              <w:t>modal-add-allowlist</w:t>
            </w:r>
            <w:r>
              <w:rPr>
                <w:sz w:val="20"/>
              </w:rPr>
              <w:t xml:space="preserve"> với tiêu đề </w:t>
            </w:r>
            <w:r>
              <w:rPr>
                <w:rFonts w:ascii="Consolas" w:hAnsi="Consolas"/>
                <w:color w:val="0F2C59"/>
                <w:sz w:val="19"/>
                <w:shd w:val="clear" w:color="auto" w:fill="F1F5F9"/>
              </w:rPr>
              <w:t>"Thêm bản ghi loại trừ"</w:t>
            </w:r>
            <w:r>
              <w:rPr>
                <w:sz w:val="20"/>
              </w:rPr>
              <w:t>.</w:t>
            </w:r>
          </w:p>
          <w:p w14:paraId="67E70EE3" w14:textId="77777777" w:rsidR="007E2293" w:rsidRDefault="00000000">
            <w:pPr>
              <w:spacing w:before="20" w:after="20"/>
            </w:pPr>
            <w:r>
              <w:rPr>
                <w:sz w:val="20"/>
              </w:rPr>
              <w:t>+ Làm sạch dữ liệu form và thiết lập các giá trị mặc định (</w:t>
            </w:r>
            <w:r>
              <w:rPr>
                <w:rFonts w:ascii="Consolas" w:hAnsi="Consolas"/>
                <w:color w:val="0F2C59"/>
                <w:sz w:val="19"/>
                <w:shd w:val="clear" w:color="auto" w:fill="F1F5F9"/>
              </w:rPr>
              <w:t>Loại = IP</w:t>
            </w:r>
            <w:r>
              <w:rPr>
                <w:sz w:val="20"/>
              </w:rPr>
              <w:t xml:space="preserve">, </w:t>
            </w:r>
            <w:r>
              <w:rPr>
                <w:rFonts w:ascii="Consolas" w:hAnsi="Consolas"/>
                <w:color w:val="0F2C59"/>
                <w:sz w:val="19"/>
                <w:shd w:val="clear" w:color="auto" w:fill="F1F5F9"/>
              </w:rPr>
              <w:t>Thời hạn = Vô thời hạn</w:t>
            </w:r>
            <w:r>
              <w:rPr>
                <w:sz w:val="20"/>
              </w:rPr>
              <w:t xml:space="preserve">, </w:t>
            </w:r>
            <w:r>
              <w:rPr>
                <w:rFonts w:ascii="Consolas" w:hAnsi="Consolas"/>
                <w:color w:val="0F2C59"/>
                <w:sz w:val="19"/>
                <w:shd w:val="clear" w:color="auto" w:fill="F1F5F9"/>
              </w:rPr>
              <w:t>Trạng thái = Bật</w:t>
            </w:r>
            <w:r>
              <w:rPr>
                <w:sz w:val="20"/>
              </w:rPr>
              <w:t>).</w:t>
            </w:r>
          </w:p>
        </w:tc>
      </w:tr>
      <w:tr w:rsidR="007E2293" w14:paraId="68FA3D39" w14:textId="77777777">
        <w:trPr>
          <w:cantSplit/>
          <w:jc w:val="center"/>
        </w:trPr>
        <w:tc>
          <w:tcPr>
            <w:tcW w:w="792" w:type="dxa"/>
            <w:shd w:val="clear" w:color="auto" w:fill="F8FAFC"/>
            <w:tcMar>
              <w:top w:w="100" w:type="dxa"/>
              <w:left w:w="130" w:type="dxa"/>
              <w:bottom w:w="100" w:type="dxa"/>
              <w:right w:w="130" w:type="dxa"/>
            </w:tcMar>
          </w:tcPr>
          <w:p w14:paraId="11BE01DB" w14:textId="77777777" w:rsidR="007E2293" w:rsidRDefault="00000000">
            <w:pPr>
              <w:spacing w:before="20" w:after="20"/>
            </w:pPr>
            <w:r>
              <w:rPr>
                <w:sz w:val="20"/>
              </w:rPr>
              <w:t>3</w:t>
            </w:r>
          </w:p>
        </w:tc>
        <w:tc>
          <w:tcPr>
            <w:tcW w:w="2592" w:type="dxa"/>
            <w:shd w:val="clear" w:color="auto" w:fill="F8FAFC"/>
            <w:tcMar>
              <w:top w:w="100" w:type="dxa"/>
              <w:left w:w="130" w:type="dxa"/>
              <w:bottom w:w="100" w:type="dxa"/>
              <w:right w:w="130" w:type="dxa"/>
            </w:tcMar>
          </w:tcPr>
          <w:p w14:paraId="4159F07F" w14:textId="77777777" w:rsidR="007E2293" w:rsidRDefault="00000000">
            <w:pPr>
              <w:spacing w:before="20" w:after="20"/>
            </w:pPr>
            <w:r>
              <w:rPr>
                <w:b/>
                <w:color w:val="0F172A"/>
                <w:sz w:val="20"/>
              </w:rPr>
              <w:t>Ô tìm kiếm từ khóa loại trừ</w:t>
            </w:r>
          </w:p>
        </w:tc>
        <w:tc>
          <w:tcPr>
            <w:tcW w:w="1656" w:type="dxa"/>
            <w:shd w:val="clear" w:color="auto" w:fill="F8FAFC"/>
            <w:tcMar>
              <w:top w:w="100" w:type="dxa"/>
              <w:left w:w="130" w:type="dxa"/>
              <w:bottom w:w="100" w:type="dxa"/>
              <w:right w:w="130" w:type="dxa"/>
            </w:tcMar>
          </w:tcPr>
          <w:p w14:paraId="326C0BFC" w14:textId="77777777" w:rsidR="007E2293" w:rsidRDefault="00000000">
            <w:pPr>
              <w:spacing w:before="20" w:after="20"/>
            </w:pPr>
            <w:r>
              <w:rPr>
                <w:sz w:val="20"/>
              </w:rPr>
              <w:t>Searchbox</w:t>
            </w:r>
          </w:p>
        </w:tc>
        <w:tc>
          <w:tcPr>
            <w:tcW w:w="3960" w:type="dxa"/>
            <w:shd w:val="clear" w:color="auto" w:fill="F8FAFC"/>
            <w:tcMar>
              <w:top w:w="100" w:type="dxa"/>
              <w:left w:w="130" w:type="dxa"/>
              <w:bottom w:w="100" w:type="dxa"/>
              <w:right w:w="130" w:type="dxa"/>
            </w:tcMar>
          </w:tcPr>
          <w:p w14:paraId="76147FD6" w14:textId="77777777" w:rsidR="007E2293" w:rsidRDefault="00000000">
            <w:pPr>
              <w:spacing w:before="20" w:after="20"/>
            </w:pPr>
            <w:r>
              <w:rPr>
                <w:sz w:val="20"/>
              </w:rPr>
              <w:t>- Cho phép người dùng nhập từ khóa tìm kiếm theo Giá trị loại trừ, Lý do hoặc Người tạo.</w:t>
            </w:r>
          </w:p>
          <w:p w14:paraId="0B7924EA" w14:textId="77777777" w:rsidR="007E2293" w:rsidRDefault="00000000">
            <w:pPr>
              <w:spacing w:before="20" w:after="20"/>
            </w:pPr>
            <w:r>
              <w:rPr>
                <w:sz w:val="20"/>
              </w:rPr>
              <w:t xml:space="preserve">- </w:t>
            </w:r>
            <w:r>
              <w:rPr>
                <w:b/>
                <w:color w:val="0F172A"/>
                <w:sz w:val="20"/>
              </w:rPr>
              <w:t>Placeholder:</w:t>
            </w:r>
          </w:p>
          <w:p w14:paraId="4189D556" w14:textId="77777777" w:rsidR="007E2293" w:rsidRDefault="00000000">
            <w:pPr>
              <w:spacing w:before="20" w:after="20"/>
            </w:pPr>
            <w:r>
              <w:rPr>
                <w:sz w:val="20"/>
              </w:rPr>
              <w:t xml:space="preserve">+ VI: </w:t>
            </w:r>
            <w:r>
              <w:rPr>
                <w:rFonts w:ascii="Consolas" w:hAnsi="Consolas"/>
                <w:color w:val="0F2C59"/>
                <w:sz w:val="19"/>
                <w:shd w:val="clear" w:color="auto" w:fill="F1F5F9"/>
              </w:rPr>
              <w:t>Tìm theo Giá trị loại trừ, Lý do, Người tạo...</w:t>
            </w:r>
          </w:p>
          <w:p w14:paraId="5FCA2426" w14:textId="77777777" w:rsidR="007E2293" w:rsidRDefault="00000000">
            <w:pPr>
              <w:spacing w:before="20" w:after="20"/>
            </w:pPr>
            <w:r>
              <w:rPr>
                <w:sz w:val="20"/>
              </w:rPr>
              <w:t xml:space="preserve">+ EN: </w:t>
            </w:r>
            <w:r>
              <w:rPr>
                <w:rFonts w:ascii="Consolas" w:hAnsi="Consolas"/>
                <w:color w:val="0F2C59"/>
                <w:sz w:val="19"/>
                <w:shd w:val="clear" w:color="auto" w:fill="F1F5F9"/>
              </w:rPr>
              <w:t>Search by Value, Reason, Creator...</w:t>
            </w:r>
          </w:p>
          <w:p w14:paraId="68D9B2D3" w14:textId="77777777" w:rsidR="007E2293" w:rsidRDefault="00000000">
            <w:pPr>
              <w:spacing w:before="20" w:after="20"/>
            </w:pPr>
            <w:r>
              <w:rPr>
                <w:sz w:val="20"/>
              </w:rPr>
              <w:t xml:space="preserve">- </w:t>
            </w:r>
            <w:r>
              <w:rPr>
                <w:b/>
                <w:color w:val="0F172A"/>
                <w:sz w:val="20"/>
              </w:rPr>
              <w:t>Giá trị mặc định:</w:t>
            </w:r>
            <w:r>
              <w:rPr>
                <w:sz w:val="20"/>
              </w:rPr>
              <w:t xml:space="preserve"> Trống.</w:t>
            </w:r>
          </w:p>
          <w:p w14:paraId="02AE2D83" w14:textId="77777777" w:rsidR="007E2293" w:rsidRDefault="00000000">
            <w:pPr>
              <w:spacing w:before="20" w:after="20"/>
            </w:pPr>
            <w:r>
              <w:rPr>
                <w:sz w:val="20"/>
              </w:rPr>
              <w:t xml:space="preserve">- </w:t>
            </w:r>
            <w:r>
              <w:rPr>
                <w:b/>
                <w:color w:val="0F172A"/>
                <w:sz w:val="20"/>
              </w:rPr>
              <w:t>Giới hạn ký tự:</w:t>
            </w:r>
            <w:r>
              <w:rPr>
                <w:sz w:val="20"/>
              </w:rPr>
              <w:t xml:space="preserve"> Tối đa 100 ký tự.</w:t>
            </w:r>
          </w:p>
          <w:p w14:paraId="6F149A6F" w14:textId="77777777" w:rsidR="007E2293" w:rsidRDefault="00000000">
            <w:pPr>
              <w:spacing w:before="20" w:after="20"/>
            </w:pPr>
            <w:r>
              <w:rPr>
                <w:sz w:val="20"/>
              </w:rPr>
              <w:t xml:space="preserve">- </w:t>
            </w:r>
            <w:r>
              <w:rPr>
                <w:b/>
                <w:color w:val="0F172A"/>
                <w:sz w:val="20"/>
              </w:rPr>
              <w:t>Quy tắc Nghiệp vụ:</w:t>
            </w:r>
          </w:p>
          <w:p w14:paraId="047575BD" w14:textId="77777777" w:rsidR="007E2293" w:rsidRDefault="00000000">
            <w:pPr>
              <w:spacing w:before="20" w:after="20"/>
            </w:pPr>
            <w:r>
              <w:rPr>
                <w:sz w:val="20"/>
              </w:rPr>
              <w:t>1. Tự động trim khoảng trắng ở đầu và cuối chuỗi trước khi lọc.</w:t>
            </w:r>
          </w:p>
          <w:p w14:paraId="29327CF3" w14:textId="77777777" w:rsidR="007E2293" w:rsidRDefault="00000000">
            <w:pPr>
              <w:spacing w:before="20" w:after="20"/>
            </w:pPr>
            <w:r>
              <w:rPr>
                <w:sz w:val="20"/>
              </w:rPr>
              <w:t>2. Tìm kiếm theo cơ chế không phân biệt hoa/thường (Case-insensitive) và áp dụng cơ chế Debounce 300ms sau khi người dùng ngừng gõ.</w:t>
            </w:r>
          </w:p>
          <w:p w14:paraId="10F02CFA" w14:textId="77777777" w:rsidR="007E2293" w:rsidRDefault="00000000">
            <w:pPr>
              <w:spacing w:before="20" w:after="20"/>
            </w:pPr>
            <w:r>
              <w:rPr>
                <w:sz w:val="20"/>
              </w:rPr>
              <w:t xml:space="preserve">3. Hỗ trợ tìm kiếm khớp chuỗi con trong các trường </w:t>
            </w:r>
            <w:r>
              <w:rPr>
                <w:rFonts w:ascii="Consolas" w:hAnsi="Consolas"/>
                <w:color w:val="0F2C59"/>
                <w:sz w:val="19"/>
                <w:shd w:val="clear" w:color="auto" w:fill="F1F5F9"/>
              </w:rPr>
              <w:t>value</w:t>
            </w:r>
            <w:r>
              <w:rPr>
                <w:sz w:val="20"/>
              </w:rPr>
              <w:t xml:space="preserve">, </w:t>
            </w:r>
            <w:r>
              <w:rPr>
                <w:rFonts w:ascii="Consolas" w:hAnsi="Consolas"/>
                <w:color w:val="0F2C59"/>
                <w:sz w:val="19"/>
                <w:shd w:val="clear" w:color="auto" w:fill="F1F5F9"/>
              </w:rPr>
              <w:t>desc</w:t>
            </w:r>
            <w:r>
              <w:rPr>
                <w:sz w:val="20"/>
              </w:rPr>
              <w:t xml:space="preserve"> và </w:t>
            </w:r>
            <w:r>
              <w:rPr>
                <w:rFonts w:ascii="Consolas" w:hAnsi="Consolas"/>
                <w:color w:val="0F2C59"/>
                <w:sz w:val="19"/>
                <w:shd w:val="clear" w:color="auto" w:fill="F1F5F9"/>
              </w:rPr>
              <w:t>creator</w:t>
            </w:r>
            <w:r>
              <w:rPr>
                <w:sz w:val="20"/>
              </w:rPr>
              <w:t>.</w:t>
            </w:r>
          </w:p>
        </w:tc>
      </w:tr>
      <w:tr w:rsidR="007E2293" w14:paraId="04EE82BD" w14:textId="77777777">
        <w:trPr>
          <w:cantSplit/>
          <w:jc w:val="center"/>
        </w:trPr>
        <w:tc>
          <w:tcPr>
            <w:tcW w:w="792" w:type="dxa"/>
            <w:shd w:val="clear" w:color="auto" w:fill="FFFFFF"/>
            <w:tcMar>
              <w:top w:w="100" w:type="dxa"/>
              <w:left w:w="130" w:type="dxa"/>
              <w:bottom w:w="100" w:type="dxa"/>
              <w:right w:w="130" w:type="dxa"/>
            </w:tcMar>
          </w:tcPr>
          <w:p w14:paraId="630B9BB5" w14:textId="77777777" w:rsidR="007E2293" w:rsidRDefault="00000000">
            <w:pPr>
              <w:spacing w:before="20" w:after="20"/>
            </w:pPr>
            <w:r>
              <w:rPr>
                <w:sz w:val="20"/>
              </w:rPr>
              <w:lastRenderedPageBreak/>
              <w:t>4</w:t>
            </w:r>
          </w:p>
        </w:tc>
        <w:tc>
          <w:tcPr>
            <w:tcW w:w="2592" w:type="dxa"/>
            <w:shd w:val="clear" w:color="auto" w:fill="FFFFFF"/>
            <w:tcMar>
              <w:top w:w="100" w:type="dxa"/>
              <w:left w:w="130" w:type="dxa"/>
              <w:bottom w:w="100" w:type="dxa"/>
              <w:right w:w="130" w:type="dxa"/>
            </w:tcMar>
          </w:tcPr>
          <w:p w14:paraId="4F614D17" w14:textId="77777777" w:rsidR="007E2293" w:rsidRDefault="00000000">
            <w:pPr>
              <w:spacing w:before="20" w:after="20"/>
            </w:pPr>
            <w:r>
              <w:rPr>
                <w:b/>
                <w:color w:val="0F172A"/>
                <w:sz w:val="20"/>
              </w:rPr>
              <w:t>Bộ lọc Loại đối tượng</w:t>
            </w:r>
          </w:p>
        </w:tc>
        <w:tc>
          <w:tcPr>
            <w:tcW w:w="1656" w:type="dxa"/>
            <w:shd w:val="clear" w:color="auto" w:fill="FFFFFF"/>
            <w:tcMar>
              <w:top w:w="100" w:type="dxa"/>
              <w:left w:w="130" w:type="dxa"/>
              <w:bottom w:w="100" w:type="dxa"/>
              <w:right w:w="130" w:type="dxa"/>
            </w:tcMar>
          </w:tcPr>
          <w:p w14:paraId="62D73921" w14:textId="77777777" w:rsidR="007E2293" w:rsidRDefault="00000000">
            <w:pPr>
              <w:spacing w:before="20" w:after="20"/>
            </w:pPr>
            <w:r>
              <w:rPr>
                <w:sz w:val="20"/>
              </w:rPr>
              <w:t>Dropdown</w:t>
            </w:r>
          </w:p>
        </w:tc>
        <w:tc>
          <w:tcPr>
            <w:tcW w:w="3960" w:type="dxa"/>
            <w:shd w:val="clear" w:color="auto" w:fill="FFFFFF"/>
            <w:tcMar>
              <w:top w:w="100" w:type="dxa"/>
              <w:left w:w="130" w:type="dxa"/>
              <w:bottom w:w="100" w:type="dxa"/>
              <w:right w:w="130" w:type="dxa"/>
            </w:tcMar>
          </w:tcPr>
          <w:p w14:paraId="75B795A8" w14:textId="77777777" w:rsidR="007E2293" w:rsidRDefault="00000000">
            <w:pPr>
              <w:spacing w:before="20" w:after="20"/>
            </w:pPr>
            <w:r>
              <w:rPr>
                <w:sz w:val="20"/>
              </w:rPr>
              <w:t>- Cho phép người dùng lọc danh sách theo loại đối tượng mạng loại trừ.</w:t>
            </w:r>
          </w:p>
          <w:p w14:paraId="1EF532BD" w14:textId="77777777" w:rsidR="007E2293" w:rsidRDefault="00000000">
            <w:pPr>
              <w:spacing w:before="20" w:after="20"/>
            </w:pPr>
            <w:r>
              <w:rPr>
                <w:sz w:val="20"/>
              </w:rPr>
              <w:t xml:space="preserve">- </w:t>
            </w:r>
            <w:r>
              <w:rPr>
                <w:b/>
                <w:color w:val="0F172A"/>
                <w:sz w:val="20"/>
              </w:rPr>
              <w:t>Nguồn dữ liệu cố định:</w:t>
            </w:r>
          </w:p>
          <w:p w14:paraId="3FA834EF" w14:textId="77777777" w:rsidR="007E2293" w:rsidRDefault="00000000">
            <w:pPr>
              <w:spacing w:before="20" w:after="20"/>
            </w:pPr>
            <w:r>
              <w:rPr>
                <w:sz w:val="20"/>
              </w:rPr>
              <w:t xml:space="preserve">+ </w:t>
            </w:r>
            <w:r>
              <w:rPr>
                <w:rFonts w:ascii="Consolas" w:hAnsi="Consolas"/>
                <w:color w:val="0F2C59"/>
                <w:sz w:val="19"/>
                <w:shd w:val="clear" w:color="auto" w:fill="F1F5F9"/>
              </w:rPr>
              <w:t>Tất cả Loại</w:t>
            </w:r>
            <w:r>
              <w:rPr>
                <w:sz w:val="20"/>
              </w:rPr>
              <w:t xml:space="preserve"> (Giá trị: </w:t>
            </w:r>
            <w:r>
              <w:rPr>
                <w:rFonts w:ascii="Consolas" w:hAnsi="Consolas"/>
                <w:color w:val="0F2C59"/>
                <w:sz w:val="19"/>
                <w:shd w:val="clear" w:color="auto" w:fill="F1F5F9"/>
              </w:rPr>
              <w:t>""</w:t>
            </w:r>
            <w:r>
              <w:rPr>
                <w:sz w:val="20"/>
              </w:rPr>
              <w:t>)</w:t>
            </w:r>
          </w:p>
          <w:p w14:paraId="3303781C" w14:textId="77777777" w:rsidR="007E2293" w:rsidRDefault="00000000">
            <w:pPr>
              <w:spacing w:before="20" w:after="20"/>
            </w:pPr>
            <w:r>
              <w:rPr>
                <w:sz w:val="20"/>
              </w:rPr>
              <w:t xml:space="preserve">+ </w:t>
            </w:r>
            <w:r>
              <w:rPr>
                <w:rFonts w:ascii="Consolas" w:hAnsi="Consolas"/>
                <w:color w:val="0F2C59"/>
                <w:sz w:val="19"/>
                <w:shd w:val="clear" w:color="auto" w:fill="F1F5F9"/>
              </w:rPr>
              <w:t>Địa chỉ IP</w:t>
            </w:r>
            <w:r>
              <w:rPr>
                <w:sz w:val="20"/>
              </w:rPr>
              <w:t xml:space="preserve"> (Giá trị: </w:t>
            </w:r>
            <w:r>
              <w:rPr>
                <w:rFonts w:ascii="Consolas" w:hAnsi="Consolas"/>
                <w:color w:val="0F2C59"/>
                <w:sz w:val="19"/>
                <w:shd w:val="clear" w:color="auto" w:fill="F1F5F9"/>
              </w:rPr>
              <w:t>"IP"</w:t>
            </w:r>
            <w:r>
              <w:rPr>
                <w:sz w:val="20"/>
              </w:rPr>
              <w:t>)</w:t>
            </w:r>
          </w:p>
          <w:p w14:paraId="2723A85C" w14:textId="77777777" w:rsidR="007E2293" w:rsidRDefault="00000000">
            <w:pPr>
              <w:spacing w:before="20" w:after="20"/>
            </w:pPr>
            <w:r>
              <w:rPr>
                <w:sz w:val="20"/>
              </w:rPr>
              <w:t xml:space="preserve">+ </w:t>
            </w:r>
            <w:r>
              <w:rPr>
                <w:rFonts w:ascii="Consolas" w:hAnsi="Consolas"/>
                <w:color w:val="0F2C59"/>
                <w:sz w:val="19"/>
                <w:shd w:val="clear" w:color="auto" w:fill="F1F5F9"/>
              </w:rPr>
              <w:t>Dải CIDR</w:t>
            </w:r>
            <w:r>
              <w:rPr>
                <w:sz w:val="20"/>
              </w:rPr>
              <w:t xml:space="preserve"> (Giá trị: </w:t>
            </w:r>
            <w:r>
              <w:rPr>
                <w:rFonts w:ascii="Consolas" w:hAnsi="Consolas"/>
                <w:color w:val="0F2C59"/>
                <w:sz w:val="19"/>
                <w:shd w:val="clear" w:color="auto" w:fill="F1F5F9"/>
              </w:rPr>
              <w:t>"CIDR"</w:t>
            </w:r>
            <w:r>
              <w:rPr>
                <w:sz w:val="20"/>
              </w:rPr>
              <w:t>)</w:t>
            </w:r>
          </w:p>
          <w:p w14:paraId="1DFE9143" w14:textId="77777777" w:rsidR="007E2293" w:rsidRDefault="00000000">
            <w:pPr>
              <w:spacing w:before="20" w:after="20"/>
            </w:pPr>
            <w:r>
              <w:rPr>
                <w:sz w:val="20"/>
              </w:rPr>
              <w:t xml:space="preserve">+ </w:t>
            </w:r>
            <w:r>
              <w:rPr>
                <w:rFonts w:ascii="Consolas" w:hAnsi="Consolas"/>
                <w:color w:val="0F2C59"/>
                <w:sz w:val="19"/>
                <w:shd w:val="clear" w:color="auto" w:fill="F1F5F9"/>
              </w:rPr>
              <w:t>Tên miền (Domain)</w:t>
            </w:r>
            <w:r>
              <w:rPr>
                <w:sz w:val="20"/>
              </w:rPr>
              <w:t xml:space="preserve"> (Giá trị: </w:t>
            </w:r>
            <w:r>
              <w:rPr>
                <w:rFonts w:ascii="Consolas" w:hAnsi="Consolas"/>
                <w:color w:val="0F2C59"/>
                <w:sz w:val="19"/>
                <w:shd w:val="clear" w:color="auto" w:fill="F1F5F9"/>
              </w:rPr>
              <w:t>"DOMAIN"</w:t>
            </w:r>
            <w:r>
              <w:rPr>
                <w:sz w:val="20"/>
              </w:rPr>
              <w:t>)</w:t>
            </w:r>
          </w:p>
          <w:p w14:paraId="4A1787E3" w14:textId="77777777" w:rsidR="007E2293" w:rsidRDefault="00000000">
            <w:pPr>
              <w:spacing w:before="20" w:after="20"/>
            </w:pPr>
            <w:r>
              <w:rPr>
                <w:sz w:val="20"/>
              </w:rPr>
              <w:t xml:space="preserve">+ </w:t>
            </w:r>
            <w:r>
              <w:rPr>
                <w:rFonts w:ascii="Consolas" w:hAnsi="Consolas"/>
                <w:color w:val="0F2C59"/>
                <w:sz w:val="19"/>
                <w:shd w:val="clear" w:color="auto" w:fill="F1F5F9"/>
              </w:rPr>
              <w:t>Đường dẫn (URL)</w:t>
            </w:r>
            <w:r>
              <w:rPr>
                <w:sz w:val="20"/>
              </w:rPr>
              <w:t xml:space="preserve"> (Giá trị: </w:t>
            </w:r>
            <w:r>
              <w:rPr>
                <w:rFonts w:ascii="Consolas" w:hAnsi="Consolas"/>
                <w:color w:val="0F2C59"/>
                <w:sz w:val="19"/>
                <w:shd w:val="clear" w:color="auto" w:fill="F1F5F9"/>
              </w:rPr>
              <w:t>"URL"</w:t>
            </w:r>
            <w:r>
              <w:rPr>
                <w:sz w:val="20"/>
              </w:rPr>
              <w:t>)</w:t>
            </w:r>
          </w:p>
          <w:p w14:paraId="03C4F36C" w14:textId="77777777" w:rsidR="007E2293" w:rsidRDefault="00000000">
            <w:pPr>
              <w:spacing w:before="20" w:after="20"/>
            </w:pPr>
            <w:r>
              <w:rPr>
                <w:sz w:val="20"/>
              </w:rPr>
              <w:t xml:space="preserve">+ </w:t>
            </w:r>
            <w:r>
              <w:rPr>
                <w:rFonts w:ascii="Consolas" w:hAnsi="Consolas"/>
                <w:color w:val="0F2C59"/>
                <w:sz w:val="19"/>
                <w:shd w:val="clear" w:color="auto" w:fill="F1F5F9"/>
              </w:rPr>
              <w:t>Giá trị băm (Hash)</w:t>
            </w:r>
            <w:r>
              <w:rPr>
                <w:sz w:val="20"/>
              </w:rPr>
              <w:t xml:space="preserve"> (Giá trị: </w:t>
            </w:r>
            <w:r>
              <w:rPr>
                <w:rFonts w:ascii="Consolas" w:hAnsi="Consolas"/>
                <w:color w:val="0F2C59"/>
                <w:sz w:val="19"/>
                <w:shd w:val="clear" w:color="auto" w:fill="F1F5F9"/>
              </w:rPr>
              <w:t>"HASH"</w:t>
            </w:r>
            <w:r>
              <w:rPr>
                <w:sz w:val="20"/>
              </w:rPr>
              <w:t>)</w:t>
            </w:r>
          </w:p>
          <w:p w14:paraId="35BB358D" w14:textId="77777777" w:rsidR="007E2293" w:rsidRDefault="00000000">
            <w:pPr>
              <w:spacing w:before="20" w:after="20"/>
            </w:pPr>
            <w:r>
              <w:rPr>
                <w:sz w:val="20"/>
              </w:rPr>
              <w:t xml:space="preserve">+ </w:t>
            </w:r>
            <w:r>
              <w:rPr>
                <w:rFonts w:ascii="Consolas" w:hAnsi="Consolas"/>
                <w:color w:val="0F2C59"/>
                <w:sz w:val="19"/>
                <w:shd w:val="clear" w:color="auto" w:fill="F1F5F9"/>
              </w:rPr>
              <w:t>Địa chỉ Email</w:t>
            </w:r>
            <w:r>
              <w:rPr>
                <w:sz w:val="20"/>
              </w:rPr>
              <w:t xml:space="preserve"> (Giá trị: </w:t>
            </w:r>
            <w:r>
              <w:rPr>
                <w:rFonts w:ascii="Consolas" w:hAnsi="Consolas"/>
                <w:color w:val="0F2C59"/>
                <w:sz w:val="19"/>
                <w:shd w:val="clear" w:color="auto" w:fill="F1F5F9"/>
              </w:rPr>
              <w:t>"EMAIL"</w:t>
            </w:r>
            <w:r>
              <w:rPr>
                <w:sz w:val="20"/>
              </w:rPr>
              <w:t>)</w:t>
            </w:r>
          </w:p>
          <w:p w14:paraId="6A02285A" w14:textId="77777777" w:rsidR="007E2293" w:rsidRDefault="00000000">
            <w:pPr>
              <w:spacing w:before="20" w:after="20"/>
            </w:pPr>
            <w:r>
              <w:rPr>
                <w:sz w:val="20"/>
              </w:rPr>
              <w:t xml:space="preserve">- </w:t>
            </w:r>
            <w:r>
              <w:rPr>
                <w:b/>
                <w:color w:val="0F172A"/>
                <w:sz w:val="20"/>
              </w:rPr>
              <w:t>Giá trị mặc định:</w:t>
            </w:r>
            <w:r>
              <w:rPr>
                <w:sz w:val="20"/>
              </w:rPr>
              <w:t xml:space="preserve"> </w:t>
            </w:r>
            <w:r>
              <w:rPr>
                <w:rFonts w:ascii="Consolas" w:hAnsi="Consolas"/>
                <w:color w:val="0F2C59"/>
                <w:sz w:val="19"/>
                <w:shd w:val="clear" w:color="auto" w:fill="F1F5F9"/>
              </w:rPr>
              <w:t>"Tất cả Loại"</w:t>
            </w:r>
            <w:r>
              <w:rPr>
                <w:sz w:val="20"/>
              </w:rPr>
              <w:t xml:space="preserve"> (Giá trị: </w:t>
            </w:r>
            <w:r>
              <w:rPr>
                <w:rFonts w:ascii="Consolas" w:hAnsi="Consolas"/>
                <w:color w:val="0F2C59"/>
                <w:sz w:val="19"/>
                <w:shd w:val="clear" w:color="auto" w:fill="F1F5F9"/>
              </w:rPr>
              <w:t>""</w:t>
            </w:r>
            <w:r>
              <w:rPr>
                <w:sz w:val="20"/>
              </w:rPr>
              <w:t>).</w:t>
            </w:r>
          </w:p>
          <w:p w14:paraId="6FD3057F" w14:textId="77777777" w:rsidR="007E2293" w:rsidRDefault="00000000">
            <w:pPr>
              <w:spacing w:before="20" w:after="20"/>
            </w:pPr>
            <w:r>
              <w:rPr>
                <w:sz w:val="20"/>
              </w:rPr>
              <w:t xml:space="preserve">- </w:t>
            </w:r>
            <w:r>
              <w:rPr>
                <w:b/>
                <w:color w:val="0F172A"/>
                <w:sz w:val="20"/>
              </w:rPr>
              <w:t>Hành vi khi chọn:</w:t>
            </w:r>
            <w:r>
              <w:rPr>
                <w:sz w:val="20"/>
              </w:rPr>
              <w:t xml:space="preserve"> Kích hoạt hàm lọc dữ liệu bảng ngay lập tức và đưa trang hiện tại về trang 1.</w:t>
            </w:r>
          </w:p>
          <w:p w14:paraId="0D86BC32" w14:textId="77777777" w:rsidR="007E2293" w:rsidRDefault="00000000">
            <w:pPr>
              <w:spacing w:before="20" w:after="20"/>
            </w:pPr>
            <w:r>
              <w:rPr>
                <w:sz w:val="20"/>
              </w:rPr>
              <w:t xml:space="preserve">- </w:t>
            </w:r>
            <w:r>
              <w:rPr>
                <w:b/>
                <w:color w:val="0F172A"/>
                <w:sz w:val="20"/>
              </w:rPr>
              <w:t>Thông báo lỗi tương ứng:</w:t>
            </w:r>
            <w:r>
              <w:rPr>
                <w:sz w:val="20"/>
              </w:rPr>
              <w:t xml:space="preserve"> Không có (do luôn có giá trị mặc định).</w:t>
            </w:r>
          </w:p>
        </w:tc>
      </w:tr>
      <w:tr w:rsidR="007E2293" w14:paraId="3ECFCEF0" w14:textId="77777777">
        <w:trPr>
          <w:cantSplit/>
          <w:jc w:val="center"/>
        </w:trPr>
        <w:tc>
          <w:tcPr>
            <w:tcW w:w="792" w:type="dxa"/>
            <w:shd w:val="clear" w:color="auto" w:fill="F8FAFC"/>
            <w:tcMar>
              <w:top w:w="100" w:type="dxa"/>
              <w:left w:w="130" w:type="dxa"/>
              <w:bottom w:w="100" w:type="dxa"/>
              <w:right w:w="130" w:type="dxa"/>
            </w:tcMar>
          </w:tcPr>
          <w:p w14:paraId="4D1A4575" w14:textId="77777777" w:rsidR="007E2293" w:rsidRDefault="00000000">
            <w:pPr>
              <w:spacing w:before="20" w:after="20"/>
            </w:pPr>
            <w:r>
              <w:rPr>
                <w:sz w:val="20"/>
              </w:rPr>
              <w:t>5</w:t>
            </w:r>
          </w:p>
        </w:tc>
        <w:tc>
          <w:tcPr>
            <w:tcW w:w="2592" w:type="dxa"/>
            <w:shd w:val="clear" w:color="auto" w:fill="F8FAFC"/>
            <w:tcMar>
              <w:top w:w="100" w:type="dxa"/>
              <w:left w:w="130" w:type="dxa"/>
              <w:bottom w:w="100" w:type="dxa"/>
              <w:right w:w="130" w:type="dxa"/>
            </w:tcMar>
          </w:tcPr>
          <w:p w14:paraId="03E76735" w14:textId="77777777" w:rsidR="007E2293" w:rsidRDefault="00000000">
            <w:pPr>
              <w:spacing w:before="20" w:after="20"/>
            </w:pPr>
            <w:r>
              <w:rPr>
                <w:b/>
                <w:color w:val="0F172A"/>
                <w:sz w:val="20"/>
              </w:rPr>
              <w:t>Bộ lọc Thời hạn hiệu lực</w:t>
            </w:r>
          </w:p>
        </w:tc>
        <w:tc>
          <w:tcPr>
            <w:tcW w:w="1656" w:type="dxa"/>
            <w:shd w:val="clear" w:color="auto" w:fill="F8FAFC"/>
            <w:tcMar>
              <w:top w:w="100" w:type="dxa"/>
              <w:left w:w="130" w:type="dxa"/>
              <w:bottom w:w="100" w:type="dxa"/>
              <w:right w:w="130" w:type="dxa"/>
            </w:tcMar>
          </w:tcPr>
          <w:p w14:paraId="5F6F1D97" w14:textId="77777777" w:rsidR="007E2293" w:rsidRDefault="00000000">
            <w:pPr>
              <w:spacing w:before="20" w:after="20"/>
            </w:pPr>
            <w:r>
              <w:rPr>
                <w:sz w:val="20"/>
              </w:rPr>
              <w:t>Dropdown</w:t>
            </w:r>
          </w:p>
        </w:tc>
        <w:tc>
          <w:tcPr>
            <w:tcW w:w="3960" w:type="dxa"/>
            <w:shd w:val="clear" w:color="auto" w:fill="F8FAFC"/>
            <w:tcMar>
              <w:top w:w="100" w:type="dxa"/>
              <w:left w:w="130" w:type="dxa"/>
              <w:bottom w:w="100" w:type="dxa"/>
              <w:right w:w="130" w:type="dxa"/>
            </w:tcMar>
          </w:tcPr>
          <w:p w14:paraId="44CF12AE" w14:textId="77777777" w:rsidR="007E2293" w:rsidRDefault="00000000">
            <w:pPr>
              <w:spacing w:before="20" w:after="20"/>
            </w:pPr>
            <w:r>
              <w:rPr>
                <w:sz w:val="20"/>
              </w:rPr>
              <w:t>- Cho phép người dùng lọc danh sách bản ghi theo thời hạn áp dụng.</w:t>
            </w:r>
          </w:p>
          <w:p w14:paraId="570C7B78" w14:textId="77777777" w:rsidR="007E2293" w:rsidRDefault="00000000">
            <w:pPr>
              <w:spacing w:before="20" w:after="20"/>
            </w:pPr>
            <w:r>
              <w:rPr>
                <w:sz w:val="20"/>
              </w:rPr>
              <w:t xml:space="preserve">- </w:t>
            </w:r>
            <w:r>
              <w:rPr>
                <w:b/>
                <w:color w:val="0F172A"/>
                <w:sz w:val="20"/>
              </w:rPr>
              <w:t>Nguồn dữ liệu cố định:</w:t>
            </w:r>
          </w:p>
          <w:p w14:paraId="14E997C4" w14:textId="77777777" w:rsidR="007E2293" w:rsidRDefault="00000000">
            <w:pPr>
              <w:spacing w:before="20" w:after="20"/>
            </w:pPr>
            <w:r>
              <w:rPr>
                <w:sz w:val="20"/>
              </w:rPr>
              <w:t xml:space="preserve">+ </w:t>
            </w:r>
            <w:r>
              <w:rPr>
                <w:rFonts w:ascii="Consolas" w:hAnsi="Consolas"/>
                <w:color w:val="0F2C59"/>
                <w:sz w:val="19"/>
                <w:shd w:val="clear" w:color="auto" w:fill="F1F5F9"/>
              </w:rPr>
              <w:t>Tất cả Thời hạn</w:t>
            </w:r>
            <w:r>
              <w:rPr>
                <w:sz w:val="20"/>
              </w:rPr>
              <w:t xml:space="preserve"> (Giá trị: </w:t>
            </w:r>
            <w:r>
              <w:rPr>
                <w:rFonts w:ascii="Consolas" w:hAnsi="Consolas"/>
                <w:color w:val="0F2C59"/>
                <w:sz w:val="19"/>
                <w:shd w:val="clear" w:color="auto" w:fill="F1F5F9"/>
              </w:rPr>
              <w:t>""</w:t>
            </w:r>
            <w:r>
              <w:rPr>
                <w:sz w:val="20"/>
              </w:rPr>
              <w:t>)</w:t>
            </w:r>
          </w:p>
          <w:p w14:paraId="607006A1" w14:textId="77777777" w:rsidR="007E2293" w:rsidRDefault="00000000">
            <w:pPr>
              <w:spacing w:before="20" w:after="20"/>
            </w:pPr>
            <w:r>
              <w:rPr>
                <w:sz w:val="20"/>
              </w:rPr>
              <w:t xml:space="preserve">+ </w:t>
            </w:r>
            <w:r>
              <w:rPr>
                <w:rFonts w:ascii="Consolas" w:hAnsi="Consolas"/>
                <w:color w:val="0F2C59"/>
                <w:sz w:val="19"/>
                <w:shd w:val="clear" w:color="auto" w:fill="F1F5F9"/>
              </w:rPr>
              <w:t>Vô thời hạn</w:t>
            </w:r>
            <w:r>
              <w:rPr>
                <w:sz w:val="20"/>
              </w:rPr>
              <w:t xml:space="preserve"> (Giá trị: </w:t>
            </w:r>
            <w:r>
              <w:rPr>
                <w:rFonts w:ascii="Consolas" w:hAnsi="Consolas"/>
                <w:color w:val="0F2C59"/>
                <w:sz w:val="19"/>
                <w:shd w:val="clear" w:color="auto" w:fill="F1F5F9"/>
              </w:rPr>
              <w:t>"FOREVER"</w:t>
            </w:r>
            <w:r>
              <w:rPr>
                <w:sz w:val="20"/>
              </w:rPr>
              <w:t>)</w:t>
            </w:r>
          </w:p>
          <w:p w14:paraId="44BB32D1" w14:textId="77777777" w:rsidR="007E2293" w:rsidRDefault="00000000">
            <w:pPr>
              <w:spacing w:before="20" w:after="20"/>
            </w:pPr>
            <w:r>
              <w:rPr>
                <w:sz w:val="20"/>
              </w:rPr>
              <w:t xml:space="preserve">+ </w:t>
            </w:r>
            <w:r>
              <w:rPr>
                <w:rFonts w:ascii="Consolas" w:hAnsi="Consolas"/>
                <w:color w:val="0F2C59"/>
                <w:sz w:val="19"/>
                <w:shd w:val="clear" w:color="auto" w:fill="F1F5F9"/>
              </w:rPr>
              <w:t>Có thời hạn</w:t>
            </w:r>
            <w:r>
              <w:rPr>
                <w:sz w:val="20"/>
              </w:rPr>
              <w:t xml:space="preserve"> (Giá trị: </w:t>
            </w:r>
            <w:r>
              <w:rPr>
                <w:rFonts w:ascii="Consolas" w:hAnsi="Consolas"/>
                <w:color w:val="0F2C59"/>
                <w:sz w:val="19"/>
                <w:shd w:val="clear" w:color="auto" w:fill="F1F5F9"/>
              </w:rPr>
              <w:t>"CUSTOM"</w:t>
            </w:r>
            <w:r>
              <w:rPr>
                <w:sz w:val="20"/>
              </w:rPr>
              <w:t>)</w:t>
            </w:r>
          </w:p>
          <w:p w14:paraId="5C995E15" w14:textId="77777777" w:rsidR="007E2293" w:rsidRDefault="00000000">
            <w:pPr>
              <w:spacing w:before="20" w:after="20"/>
            </w:pPr>
            <w:r>
              <w:rPr>
                <w:sz w:val="20"/>
              </w:rPr>
              <w:t xml:space="preserve">- </w:t>
            </w:r>
            <w:r>
              <w:rPr>
                <w:b/>
                <w:color w:val="0F172A"/>
                <w:sz w:val="20"/>
              </w:rPr>
              <w:t>Giá trị mặc định:</w:t>
            </w:r>
            <w:r>
              <w:rPr>
                <w:sz w:val="20"/>
              </w:rPr>
              <w:t xml:space="preserve"> </w:t>
            </w:r>
            <w:r>
              <w:rPr>
                <w:rFonts w:ascii="Consolas" w:hAnsi="Consolas"/>
                <w:color w:val="0F2C59"/>
                <w:sz w:val="19"/>
                <w:shd w:val="clear" w:color="auto" w:fill="F1F5F9"/>
              </w:rPr>
              <w:t>"Tất cả Thời hạn"</w:t>
            </w:r>
            <w:r>
              <w:rPr>
                <w:sz w:val="20"/>
              </w:rPr>
              <w:t xml:space="preserve"> (Giá trị: </w:t>
            </w:r>
            <w:r>
              <w:rPr>
                <w:rFonts w:ascii="Consolas" w:hAnsi="Consolas"/>
                <w:color w:val="0F2C59"/>
                <w:sz w:val="19"/>
                <w:shd w:val="clear" w:color="auto" w:fill="F1F5F9"/>
              </w:rPr>
              <w:t>""</w:t>
            </w:r>
            <w:r>
              <w:rPr>
                <w:sz w:val="20"/>
              </w:rPr>
              <w:t>).</w:t>
            </w:r>
          </w:p>
          <w:p w14:paraId="02BB2386" w14:textId="77777777" w:rsidR="007E2293" w:rsidRDefault="00000000">
            <w:pPr>
              <w:spacing w:before="20" w:after="20"/>
            </w:pPr>
            <w:r>
              <w:rPr>
                <w:sz w:val="20"/>
              </w:rPr>
              <w:t xml:space="preserve">- </w:t>
            </w:r>
            <w:r>
              <w:rPr>
                <w:b/>
                <w:color w:val="0F172A"/>
                <w:sz w:val="20"/>
              </w:rPr>
              <w:t>Hành vi khi chọn:</w:t>
            </w:r>
            <w:r>
              <w:rPr>
                <w:sz w:val="20"/>
              </w:rPr>
              <w:t xml:space="preserve"> Tự động lọc lại bảng dữ liệu tương ứng và đưa trang hiện tại về trang 1.</w:t>
            </w:r>
          </w:p>
          <w:p w14:paraId="604E81A0" w14:textId="77777777" w:rsidR="007E2293" w:rsidRDefault="00000000">
            <w:pPr>
              <w:spacing w:before="20" w:after="20"/>
            </w:pPr>
            <w:r>
              <w:rPr>
                <w:sz w:val="20"/>
              </w:rPr>
              <w:t xml:space="preserve">- </w:t>
            </w:r>
            <w:r>
              <w:rPr>
                <w:b/>
                <w:color w:val="0F172A"/>
                <w:sz w:val="20"/>
              </w:rPr>
              <w:t>Thông báo lỗi tương ứng:</w:t>
            </w:r>
            <w:r>
              <w:rPr>
                <w:sz w:val="20"/>
              </w:rPr>
              <w:t xml:space="preserve"> Không có (do luôn có giá trị mặc định).</w:t>
            </w:r>
          </w:p>
        </w:tc>
      </w:tr>
      <w:tr w:rsidR="007E2293" w14:paraId="389B60B6" w14:textId="77777777">
        <w:trPr>
          <w:cantSplit/>
          <w:jc w:val="center"/>
        </w:trPr>
        <w:tc>
          <w:tcPr>
            <w:tcW w:w="792" w:type="dxa"/>
            <w:shd w:val="clear" w:color="auto" w:fill="FFFFFF"/>
            <w:tcMar>
              <w:top w:w="100" w:type="dxa"/>
              <w:left w:w="130" w:type="dxa"/>
              <w:bottom w:w="100" w:type="dxa"/>
              <w:right w:w="130" w:type="dxa"/>
            </w:tcMar>
          </w:tcPr>
          <w:p w14:paraId="4542A8AD" w14:textId="77777777" w:rsidR="007E2293" w:rsidRDefault="00000000">
            <w:pPr>
              <w:spacing w:before="20" w:after="20"/>
            </w:pPr>
            <w:r>
              <w:rPr>
                <w:sz w:val="20"/>
              </w:rPr>
              <w:t>6</w:t>
            </w:r>
          </w:p>
        </w:tc>
        <w:tc>
          <w:tcPr>
            <w:tcW w:w="2592" w:type="dxa"/>
            <w:shd w:val="clear" w:color="auto" w:fill="FFFFFF"/>
            <w:tcMar>
              <w:top w:w="100" w:type="dxa"/>
              <w:left w:w="130" w:type="dxa"/>
              <w:bottom w:w="100" w:type="dxa"/>
              <w:right w:w="130" w:type="dxa"/>
            </w:tcMar>
          </w:tcPr>
          <w:p w14:paraId="294DC65F" w14:textId="77777777" w:rsidR="007E2293" w:rsidRDefault="00000000">
            <w:pPr>
              <w:spacing w:before="20" w:after="20"/>
            </w:pPr>
            <w:r>
              <w:rPr>
                <w:b/>
                <w:color w:val="0F172A"/>
                <w:sz w:val="20"/>
              </w:rPr>
              <w:t>Bộ lọc Trạng thái áp dụng</w:t>
            </w:r>
          </w:p>
        </w:tc>
        <w:tc>
          <w:tcPr>
            <w:tcW w:w="1656" w:type="dxa"/>
            <w:shd w:val="clear" w:color="auto" w:fill="FFFFFF"/>
            <w:tcMar>
              <w:top w:w="100" w:type="dxa"/>
              <w:left w:w="130" w:type="dxa"/>
              <w:bottom w:w="100" w:type="dxa"/>
              <w:right w:w="130" w:type="dxa"/>
            </w:tcMar>
          </w:tcPr>
          <w:p w14:paraId="27BFF5F7" w14:textId="77777777" w:rsidR="007E2293" w:rsidRDefault="00000000">
            <w:pPr>
              <w:spacing w:before="20" w:after="20"/>
            </w:pPr>
            <w:r>
              <w:rPr>
                <w:sz w:val="20"/>
              </w:rPr>
              <w:t>Dropdown</w:t>
            </w:r>
          </w:p>
        </w:tc>
        <w:tc>
          <w:tcPr>
            <w:tcW w:w="3960" w:type="dxa"/>
            <w:shd w:val="clear" w:color="auto" w:fill="FFFFFF"/>
            <w:tcMar>
              <w:top w:w="100" w:type="dxa"/>
              <w:left w:w="130" w:type="dxa"/>
              <w:bottom w:w="100" w:type="dxa"/>
              <w:right w:w="130" w:type="dxa"/>
            </w:tcMar>
          </w:tcPr>
          <w:p w14:paraId="0A4BDB34" w14:textId="77777777" w:rsidR="007E2293" w:rsidRDefault="00000000">
            <w:pPr>
              <w:spacing w:before="20" w:after="20"/>
            </w:pPr>
            <w:r>
              <w:rPr>
                <w:sz w:val="20"/>
              </w:rPr>
              <w:t>- Cho phép người dùng lọc danh sách theo trạng thái hoạt động của chính sách loại trừ.</w:t>
            </w:r>
          </w:p>
          <w:p w14:paraId="1B24FE88" w14:textId="77777777" w:rsidR="007E2293" w:rsidRDefault="00000000">
            <w:pPr>
              <w:spacing w:before="20" w:after="20"/>
            </w:pPr>
            <w:r>
              <w:rPr>
                <w:sz w:val="20"/>
              </w:rPr>
              <w:t xml:space="preserve">- </w:t>
            </w:r>
            <w:r>
              <w:rPr>
                <w:b/>
                <w:color w:val="0F172A"/>
                <w:sz w:val="20"/>
              </w:rPr>
              <w:t>Nguồn dữ liệu cố định:</w:t>
            </w:r>
          </w:p>
          <w:p w14:paraId="75457A6D" w14:textId="77777777" w:rsidR="007E2293" w:rsidRDefault="00000000">
            <w:pPr>
              <w:spacing w:before="20" w:after="20"/>
            </w:pPr>
            <w:r>
              <w:rPr>
                <w:sz w:val="20"/>
              </w:rPr>
              <w:t xml:space="preserve">+ </w:t>
            </w:r>
            <w:r>
              <w:rPr>
                <w:rFonts w:ascii="Consolas" w:hAnsi="Consolas"/>
                <w:color w:val="0F2C59"/>
                <w:sz w:val="19"/>
                <w:shd w:val="clear" w:color="auto" w:fill="F1F5F9"/>
              </w:rPr>
              <w:t>Tất cả Trạng thái</w:t>
            </w:r>
            <w:r>
              <w:rPr>
                <w:sz w:val="20"/>
              </w:rPr>
              <w:t xml:space="preserve"> (Giá trị: </w:t>
            </w:r>
            <w:r>
              <w:rPr>
                <w:rFonts w:ascii="Consolas" w:hAnsi="Consolas"/>
                <w:color w:val="0F2C59"/>
                <w:sz w:val="19"/>
                <w:shd w:val="clear" w:color="auto" w:fill="F1F5F9"/>
              </w:rPr>
              <w:t>""</w:t>
            </w:r>
            <w:r>
              <w:rPr>
                <w:sz w:val="20"/>
              </w:rPr>
              <w:t>)</w:t>
            </w:r>
          </w:p>
          <w:p w14:paraId="05768B55" w14:textId="77777777" w:rsidR="007E2293" w:rsidRDefault="00000000">
            <w:pPr>
              <w:spacing w:before="20" w:after="20"/>
            </w:pPr>
            <w:r>
              <w:rPr>
                <w:sz w:val="20"/>
              </w:rPr>
              <w:t xml:space="preserve">+ </w:t>
            </w:r>
            <w:r>
              <w:rPr>
                <w:rFonts w:ascii="Consolas" w:hAnsi="Consolas"/>
                <w:color w:val="0F2C59"/>
                <w:sz w:val="19"/>
                <w:shd w:val="clear" w:color="auto" w:fill="F1F5F9"/>
              </w:rPr>
              <w:t>Đang áp dụng</w:t>
            </w:r>
            <w:r>
              <w:rPr>
                <w:sz w:val="20"/>
              </w:rPr>
              <w:t xml:space="preserve"> (Giá trị: </w:t>
            </w:r>
            <w:r>
              <w:rPr>
                <w:rFonts w:ascii="Consolas" w:hAnsi="Consolas"/>
                <w:color w:val="0F2C59"/>
                <w:sz w:val="19"/>
                <w:shd w:val="clear" w:color="auto" w:fill="F1F5F9"/>
              </w:rPr>
              <w:t>"ACTIVE"</w:t>
            </w:r>
            <w:r>
              <w:rPr>
                <w:sz w:val="20"/>
              </w:rPr>
              <w:t>)</w:t>
            </w:r>
          </w:p>
          <w:p w14:paraId="2FCBE65D" w14:textId="77777777" w:rsidR="007E2293" w:rsidRDefault="00000000">
            <w:pPr>
              <w:spacing w:before="20" w:after="20"/>
            </w:pPr>
            <w:r>
              <w:rPr>
                <w:sz w:val="20"/>
              </w:rPr>
              <w:t xml:space="preserve">+ </w:t>
            </w:r>
            <w:r>
              <w:rPr>
                <w:rFonts w:ascii="Consolas" w:hAnsi="Consolas"/>
                <w:color w:val="0F2C59"/>
                <w:sz w:val="19"/>
                <w:shd w:val="clear" w:color="auto" w:fill="F1F5F9"/>
              </w:rPr>
              <w:t>Tạm dừng áp dụng</w:t>
            </w:r>
            <w:r>
              <w:rPr>
                <w:sz w:val="20"/>
              </w:rPr>
              <w:t xml:space="preserve"> (Giá trị: </w:t>
            </w:r>
            <w:r>
              <w:rPr>
                <w:rFonts w:ascii="Consolas" w:hAnsi="Consolas"/>
                <w:color w:val="0F2C59"/>
                <w:sz w:val="19"/>
                <w:shd w:val="clear" w:color="auto" w:fill="F1F5F9"/>
              </w:rPr>
              <w:t>"INACTIVE"</w:t>
            </w:r>
            <w:r>
              <w:rPr>
                <w:sz w:val="20"/>
              </w:rPr>
              <w:t>)</w:t>
            </w:r>
          </w:p>
          <w:p w14:paraId="3C515740" w14:textId="77777777" w:rsidR="007E2293" w:rsidRDefault="00000000">
            <w:pPr>
              <w:spacing w:before="20" w:after="20"/>
            </w:pPr>
            <w:r>
              <w:rPr>
                <w:sz w:val="20"/>
              </w:rPr>
              <w:t xml:space="preserve">- </w:t>
            </w:r>
            <w:r>
              <w:rPr>
                <w:b/>
                <w:color w:val="0F172A"/>
                <w:sz w:val="20"/>
              </w:rPr>
              <w:t>Giá trị mặc định:</w:t>
            </w:r>
            <w:r>
              <w:rPr>
                <w:sz w:val="20"/>
              </w:rPr>
              <w:t xml:space="preserve"> </w:t>
            </w:r>
            <w:r>
              <w:rPr>
                <w:rFonts w:ascii="Consolas" w:hAnsi="Consolas"/>
                <w:color w:val="0F2C59"/>
                <w:sz w:val="19"/>
                <w:shd w:val="clear" w:color="auto" w:fill="F1F5F9"/>
              </w:rPr>
              <w:t>"Tất cả Trạng thái"</w:t>
            </w:r>
            <w:r>
              <w:rPr>
                <w:sz w:val="20"/>
              </w:rPr>
              <w:t xml:space="preserve"> (Giá trị: </w:t>
            </w:r>
            <w:r>
              <w:rPr>
                <w:rFonts w:ascii="Consolas" w:hAnsi="Consolas"/>
                <w:color w:val="0F2C59"/>
                <w:sz w:val="19"/>
                <w:shd w:val="clear" w:color="auto" w:fill="F1F5F9"/>
              </w:rPr>
              <w:t>""</w:t>
            </w:r>
            <w:r>
              <w:rPr>
                <w:sz w:val="20"/>
              </w:rPr>
              <w:t>).</w:t>
            </w:r>
          </w:p>
          <w:p w14:paraId="178D0772" w14:textId="77777777" w:rsidR="007E2293" w:rsidRDefault="00000000">
            <w:pPr>
              <w:spacing w:before="20" w:after="20"/>
            </w:pPr>
            <w:r>
              <w:rPr>
                <w:sz w:val="20"/>
              </w:rPr>
              <w:t xml:space="preserve">- </w:t>
            </w:r>
            <w:r>
              <w:rPr>
                <w:b/>
                <w:color w:val="0F172A"/>
                <w:sz w:val="20"/>
              </w:rPr>
              <w:t>Hành vi khi chọn:</w:t>
            </w:r>
            <w:r>
              <w:rPr>
                <w:sz w:val="20"/>
              </w:rPr>
              <w:t xml:space="preserve"> Tự động cập nhật bảng dữ liệu và đưa trang hiện tại về trang 1.</w:t>
            </w:r>
          </w:p>
          <w:p w14:paraId="1863680C" w14:textId="77777777" w:rsidR="007E2293" w:rsidRDefault="00000000">
            <w:pPr>
              <w:spacing w:before="20" w:after="20"/>
            </w:pPr>
            <w:r>
              <w:rPr>
                <w:sz w:val="20"/>
              </w:rPr>
              <w:t xml:space="preserve">- </w:t>
            </w:r>
            <w:r>
              <w:rPr>
                <w:b/>
                <w:color w:val="0F172A"/>
                <w:sz w:val="20"/>
              </w:rPr>
              <w:t>Thông báo lỗi tương ứng:</w:t>
            </w:r>
            <w:r>
              <w:rPr>
                <w:sz w:val="20"/>
              </w:rPr>
              <w:t xml:space="preserve"> Không có (do luôn có giá trị mặc định).</w:t>
            </w:r>
          </w:p>
        </w:tc>
      </w:tr>
      <w:tr w:rsidR="007E2293" w14:paraId="142E9682" w14:textId="77777777">
        <w:trPr>
          <w:cantSplit/>
          <w:jc w:val="center"/>
        </w:trPr>
        <w:tc>
          <w:tcPr>
            <w:tcW w:w="792" w:type="dxa"/>
            <w:shd w:val="clear" w:color="auto" w:fill="F8FAFC"/>
            <w:tcMar>
              <w:top w:w="100" w:type="dxa"/>
              <w:left w:w="130" w:type="dxa"/>
              <w:bottom w:w="100" w:type="dxa"/>
              <w:right w:w="130" w:type="dxa"/>
            </w:tcMar>
          </w:tcPr>
          <w:p w14:paraId="3BDA037A" w14:textId="77777777" w:rsidR="007E2293" w:rsidRDefault="00000000">
            <w:pPr>
              <w:spacing w:before="20" w:after="20"/>
            </w:pPr>
            <w:r>
              <w:rPr>
                <w:sz w:val="20"/>
              </w:rPr>
              <w:lastRenderedPageBreak/>
              <w:t>7</w:t>
            </w:r>
          </w:p>
        </w:tc>
        <w:tc>
          <w:tcPr>
            <w:tcW w:w="2592" w:type="dxa"/>
            <w:shd w:val="clear" w:color="auto" w:fill="F8FAFC"/>
            <w:tcMar>
              <w:top w:w="100" w:type="dxa"/>
              <w:left w:w="130" w:type="dxa"/>
              <w:bottom w:w="100" w:type="dxa"/>
              <w:right w:w="130" w:type="dxa"/>
            </w:tcMar>
          </w:tcPr>
          <w:p w14:paraId="35C44599" w14:textId="77777777" w:rsidR="007E2293" w:rsidRDefault="00000000">
            <w:pPr>
              <w:spacing w:before="20" w:after="20"/>
            </w:pPr>
            <w:r>
              <w:rPr>
                <w:b/>
                <w:color w:val="0F172A"/>
                <w:sz w:val="20"/>
              </w:rPr>
              <w:t>Nút "Đặt lại" bộ lọc</w:t>
            </w:r>
          </w:p>
        </w:tc>
        <w:tc>
          <w:tcPr>
            <w:tcW w:w="1656" w:type="dxa"/>
            <w:shd w:val="clear" w:color="auto" w:fill="F8FAFC"/>
            <w:tcMar>
              <w:top w:w="100" w:type="dxa"/>
              <w:left w:w="130" w:type="dxa"/>
              <w:bottom w:w="100" w:type="dxa"/>
              <w:right w:w="130" w:type="dxa"/>
            </w:tcMar>
          </w:tcPr>
          <w:p w14:paraId="45AED619" w14:textId="77777777" w:rsidR="007E2293" w:rsidRDefault="00000000">
            <w:pPr>
              <w:spacing w:before="20" w:after="20"/>
            </w:pPr>
            <w:r>
              <w:rPr>
                <w:sz w:val="20"/>
              </w:rPr>
              <w:t>Button</w:t>
            </w:r>
          </w:p>
        </w:tc>
        <w:tc>
          <w:tcPr>
            <w:tcW w:w="3960" w:type="dxa"/>
            <w:shd w:val="clear" w:color="auto" w:fill="F8FAFC"/>
            <w:tcMar>
              <w:top w:w="100" w:type="dxa"/>
              <w:left w:w="130" w:type="dxa"/>
              <w:bottom w:w="100" w:type="dxa"/>
              <w:right w:w="130" w:type="dxa"/>
            </w:tcMar>
          </w:tcPr>
          <w:p w14:paraId="5F585CEA" w14:textId="77777777" w:rsidR="007E2293" w:rsidRDefault="00000000">
            <w:pPr>
              <w:spacing w:before="20" w:after="20"/>
            </w:pPr>
            <w:r>
              <w:rPr>
                <w:sz w:val="20"/>
              </w:rPr>
              <w:t>- Cho phép người dùng khôi phục thanh tìm kiếm và tất cả dropdown lọc về trạng thái ban đầu.</w:t>
            </w:r>
          </w:p>
          <w:p w14:paraId="5BF1630F" w14:textId="77777777" w:rsidR="007E2293" w:rsidRDefault="00000000">
            <w:pPr>
              <w:spacing w:before="20" w:after="20"/>
            </w:pPr>
            <w:r>
              <w:rPr>
                <w:sz w:val="20"/>
              </w:rPr>
              <w:t xml:space="preserve">- </w:t>
            </w:r>
            <w:r>
              <w:rPr>
                <w:b/>
                <w:color w:val="0F172A"/>
                <w:sz w:val="20"/>
              </w:rPr>
              <w:t>Trạng thái mặc định:</w:t>
            </w:r>
            <w:r>
              <w:rPr>
                <w:sz w:val="20"/>
              </w:rPr>
              <w:t xml:space="preserve"> Enabled.</w:t>
            </w:r>
          </w:p>
          <w:p w14:paraId="56721F6C" w14:textId="77777777" w:rsidR="007E2293" w:rsidRDefault="00000000">
            <w:pPr>
              <w:spacing w:before="20" w:after="20"/>
            </w:pPr>
            <w:r>
              <w:rPr>
                <w:sz w:val="20"/>
              </w:rPr>
              <w:t xml:space="preserve">- </w:t>
            </w:r>
            <w:r>
              <w:rPr>
                <w:b/>
                <w:color w:val="0F172A"/>
                <w:sz w:val="20"/>
              </w:rPr>
              <w:t>Quyền hạn truy cập:</w:t>
            </w:r>
            <w:r>
              <w:rPr>
                <w:sz w:val="20"/>
              </w:rPr>
              <w:t xml:space="preserve"> Tất cả người dùng có quyền Xem.</w:t>
            </w:r>
          </w:p>
          <w:p w14:paraId="732C5E6E" w14:textId="77777777" w:rsidR="007E2293" w:rsidRDefault="00000000">
            <w:pPr>
              <w:spacing w:before="20" w:after="20"/>
            </w:pPr>
            <w:r>
              <w:rPr>
                <w:sz w:val="20"/>
              </w:rPr>
              <w:t xml:space="preserve">- </w:t>
            </w:r>
            <w:r>
              <w:rPr>
                <w:b/>
                <w:color w:val="0F172A"/>
                <w:sz w:val="20"/>
              </w:rPr>
              <w:t>Hành vi khi nhấn (OnClick Event):</w:t>
            </w:r>
          </w:p>
          <w:p w14:paraId="082F86E5" w14:textId="77777777" w:rsidR="007E2293" w:rsidRDefault="00000000">
            <w:pPr>
              <w:spacing w:before="20" w:after="20"/>
            </w:pPr>
            <w:r>
              <w:rPr>
                <w:sz w:val="20"/>
              </w:rPr>
              <w:t>+ Xóa rỗng ô tìm kiếm từ khóa.</w:t>
            </w:r>
          </w:p>
          <w:p w14:paraId="2256A615" w14:textId="77777777" w:rsidR="007E2293" w:rsidRDefault="00000000">
            <w:pPr>
              <w:spacing w:before="20" w:after="20"/>
            </w:pPr>
            <w:r>
              <w:rPr>
                <w:sz w:val="20"/>
              </w:rPr>
              <w:t xml:space="preserve">+ Đặt lại cả 3 dropdown về giá trị </w:t>
            </w:r>
            <w:r>
              <w:rPr>
                <w:rFonts w:ascii="Consolas" w:hAnsi="Consolas"/>
                <w:color w:val="0F2C59"/>
                <w:sz w:val="19"/>
                <w:shd w:val="clear" w:color="auto" w:fill="F1F5F9"/>
              </w:rPr>
              <w:t>Tất cả</w:t>
            </w:r>
            <w:r>
              <w:rPr>
                <w:sz w:val="20"/>
              </w:rPr>
              <w:t>.</w:t>
            </w:r>
          </w:p>
          <w:p w14:paraId="712E3184" w14:textId="77777777" w:rsidR="007E2293" w:rsidRDefault="00000000">
            <w:pPr>
              <w:spacing w:before="20" w:after="20"/>
            </w:pPr>
            <w:r>
              <w:rPr>
                <w:sz w:val="20"/>
              </w:rPr>
              <w:t>+ Tải lại bảng dữ liệu đầy đủ từ trang 1.</w:t>
            </w:r>
          </w:p>
        </w:tc>
      </w:tr>
      <w:tr w:rsidR="007E2293" w14:paraId="63F53DA4" w14:textId="77777777">
        <w:trPr>
          <w:cantSplit/>
          <w:jc w:val="center"/>
        </w:trPr>
        <w:tc>
          <w:tcPr>
            <w:tcW w:w="792" w:type="dxa"/>
            <w:shd w:val="clear" w:color="auto" w:fill="FFFFFF"/>
            <w:tcMar>
              <w:top w:w="100" w:type="dxa"/>
              <w:left w:w="130" w:type="dxa"/>
              <w:bottom w:w="100" w:type="dxa"/>
              <w:right w:w="130" w:type="dxa"/>
            </w:tcMar>
          </w:tcPr>
          <w:p w14:paraId="5A50AEF3" w14:textId="77777777" w:rsidR="007E2293" w:rsidRDefault="00000000">
            <w:pPr>
              <w:spacing w:before="20" w:after="20"/>
            </w:pPr>
            <w:r>
              <w:rPr>
                <w:sz w:val="20"/>
              </w:rPr>
              <w:lastRenderedPageBreak/>
              <w:t>8</w:t>
            </w:r>
          </w:p>
        </w:tc>
        <w:tc>
          <w:tcPr>
            <w:tcW w:w="2592" w:type="dxa"/>
            <w:shd w:val="clear" w:color="auto" w:fill="FFFFFF"/>
            <w:tcMar>
              <w:top w:w="100" w:type="dxa"/>
              <w:left w:w="130" w:type="dxa"/>
              <w:bottom w:w="100" w:type="dxa"/>
              <w:right w:w="130" w:type="dxa"/>
            </w:tcMar>
          </w:tcPr>
          <w:p w14:paraId="6454832E" w14:textId="77777777" w:rsidR="007E2293" w:rsidRDefault="00000000">
            <w:pPr>
              <w:spacing w:before="20" w:after="20"/>
            </w:pPr>
            <w:r>
              <w:rPr>
                <w:b/>
                <w:color w:val="0F172A"/>
                <w:sz w:val="20"/>
              </w:rPr>
              <w:t>Bảng dữ liệu Danh sách loại trừ hợp lệ</w:t>
            </w:r>
          </w:p>
        </w:tc>
        <w:tc>
          <w:tcPr>
            <w:tcW w:w="1656" w:type="dxa"/>
            <w:shd w:val="clear" w:color="auto" w:fill="FFFFFF"/>
            <w:tcMar>
              <w:top w:w="100" w:type="dxa"/>
              <w:left w:w="130" w:type="dxa"/>
              <w:bottom w:w="100" w:type="dxa"/>
              <w:right w:w="130" w:type="dxa"/>
            </w:tcMar>
          </w:tcPr>
          <w:p w14:paraId="193972ED" w14:textId="77777777" w:rsidR="007E2293" w:rsidRDefault="00000000">
            <w:pPr>
              <w:spacing w:before="20" w:after="20"/>
            </w:pPr>
            <w:r>
              <w:rPr>
                <w:sz w:val="20"/>
              </w:rPr>
              <w:t>Datatable</w:t>
            </w:r>
          </w:p>
        </w:tc>
        <w:tc>
          <w:tcPr>
            <w:tcW w:w="3960" w:type="dxa"/>
            <w:shd w:val="clear" w:color="auto" w:fill="FFFFFF"/>
            <w:tcMar>
              <w:top w:w="100" w:type="dxa"/>
              <w:left w:w="130" w:type="dxa"/>
              <w:bottom w:w="100" w:type="dxa"/>
              <w:right w:w="130" w:type="dxa"/>
            </w:tcMar>
          </w:tcPr>
          <w:p w14:paraId="4BFAA133" w14:textId="77777777" w:rsidR="007E2293" w:rsidRDefault="00000000">
            <w:pPr>
              <w:spacing w:before="20" w:after="20"/>
            </w:pPr>
            <w:r>
              <w:rPr>
                <w:sz w:val="20"/>
              </w:rPr>
              <w:t>- Hiển thị danh sách các bản ghi hạ tầng an toàn được cấu hình trong hệ thống dưới dạng bảng lưới dữ liệu chuẩn hóa.</w:t>
            </w:r>
          </w:p>
          <w:p w14:paraId="6906F6B8" w14:textId="77777777" w:rsidR="007E2293" w:rsidRDefault="00000000">
            <w:pPr>
              <w:spacing w:before="20" w:after="20"/>
            </w:pPr>
            <w:r>
              <w:rPr>
                <w:sz w:val="20"/>
              </w:rPr>
              <w:t xml:space="preserve">- </w:t>
            </w:r>
            <w:r>
              <w:rPr>
                <w:b/>
                <w:color w:val="0F172A"/>
                <w:sz w:val="20"/>
              </w:rPr>
              <w:t>Đặc tả chi tiết các cột hiển thị:</w:t>
            </w:r>
          </w:p>
          <w:p w14:paraId="4B33DED7" w14:textId="77777777" w:rsidR="007E2293" w:rsidRDefault="00000000">
            <w:pPr>
              <w:spacing w:before="20" w:after="20"/>
            </w:pPr>
            <w:r>
              <w:rPr>
                <w:sz w:val="20"/>
              </w:rPr>
              <w:t xml:space="preserve">+ </w:t>
            </w:r>
            <w:r>
              <w:rPr>
                <w:b/>
                <w:color w:val="0F172A"/>
                <w:sz w:val="20"/>
              </w:rPr>
              <w:t>Cột 1 (STT):</w:t>
            </w:r>
            <w:r>
              <w:rPr>
                <w:sz w:val="20"/>
              </w:rPr>
              <w:t xml:space="preserve"> Hiển thị số thứ tự tăng dần theo trang: </w:t>
            </w:r>
            <w:r>
              <w:rPr>
                <w:rFonts w:ascii="Consolas" w:hAnsi="Consolas"/>
                <w:color w:val="0F2C59"/>
                <w:sz w:val="19"/>
                <w:shd w:val="clear" w:color="auto" w:fill="F1F5F9"/>
              </w:rPr>
              <w:t>(Trang_hien_tai - 1) * So_ban_ghi_moi_trang + index + 1</w:t>
            </w:r>
            <w:r>
              <w:rPr>
                <w:sz w:val="20"/>
              </w:rPr>
              <w:t>.</w:t>
            </w:r>
          </w:p>
          <w:p w14:paraId="1FF8AA76" w14:textId="77777777" w:rsidR="007E2293" w:rsidRDefault="00000000">
            <w:pPr>
              <w:spacing w:before="20" w:after="20"/>
            </w:pPr>
            <w:r>
              <w:rPr>
                <w:sz w:val="20"/>
              </w:rPr>
              <w:t xml:space="preserve">+ </w:t>
            </w:r>
            <w:r>
              <w:rPr>
                <w:b/>
                <w:color w:val="0F172A"/>
                <w:sz w:val="20"/>
              </w:rPr>
              <w:t>Cột 2 (Giá trị loại trừ):</w:t>
            </w:r>
          </w:p>
          <w:p w14:paraId="21B027DE" w14:textId="77777777" w:rsidR="007E2293" w:rsidRDefault="00000000">
            <w:pPr>
              <w:spacing w:before="20" w:after="20"/>
            </w:pPr>
            <w:r>
              <w:rPr>
                <w:i/>
                <w:color w:val="334155"/>
                <w:sz w:val="20"/>
              </w:rPr>
              <w:t xml:space="preserve"> Hiển thị giá trị đối tượng loại trừ (ví dụ: `10.0.0.1`, `192.168.1.0/24`, `</w:t>
            </w:r>
            <w:r>
              <w:rPr>
                <w:sz w:val="20"/>
              </w:rPr>
              <w:t>.internal.corp`). Font chữ Monospace, màu trắng nổi bật.</w:t>
            </w:r>
          </w:p>
          <w:p w14:paraId="7DF62F8F" w14:textId="77777777" w:rsidR="007E2293" w:rsidRDefault="00000000">
            <w:pPr>
              <w:spacing w:before="20" w:after="20"/>
            </w:pPr>
            <w:r>
              <w:rPr>
                <w:sz w:val="20"/>
              </w:rPr>
              <w:t xml:space="preserve">* Kèm theo nút icon sao chép nhanh (Copy to clipboard). Khi click: Sao chép giá trị vào bộ nhớ đệm và hiển thị Toast: </w:t>
            </w:r>
            <w:r>
              <w:rPr>
                <w:rFonts w:ascii="Consolas" w:hAnsi="Consolas"/>
                <w:color w:val="0F2C59"/>
                <w:sz w:val="19"/>
                <w:shd w:val="clear" w:color="auto" w:fill="F1F5F9"/>
              </w:rPr>
              <w:t>"Đã sao chép: {Giá trị}"</w:t>
            </w:r>
            <w:r>
              <w:rPr>
                <w:sz w:val="20"/>
              </w:rPr>
              <w:t xml:space="preserve"> (</w:t>
            </w:r>
            <w:r>
              <w:rPr>
                <w:rFonts w:ascii="Consolas" w:hAnsi="Consolas"/>
                <w:color w:val="0F2C59"/>
                <w:sz w:val="19"/>
                <w:shd w:val="clear" w:color="auto" w:fill="F1F5F9"/>
              </w:rPr>
              <w:t>"Copied: {Value}"</w:t>
            </w:r>
            <w:r>
              <w:rPr>
                <w:sz w:val="20"/>
              </w:rPr>
              <w:t>).</w:t>
            </w:r>
          </w:p>
          <w:p w14:paraId="688B7ED4" w14:textId="77777777" w:rsidR="007E2293" w:rsidRDefault="00000000">
            <w:pPr>
              <w:spacing w:before="20" w:after="20"/>
            </w:pPr>
            <w:r>
              <w:rPr>
                <w:sz w:val="20"/>
              </w:rPr>
              <w:t xml:space="preserve">+ </w:t>
            </w:r>
            <w:r>
              <w:rPr>
                <w:b/>
                <w:color w:val="0F172A"/>
                <w:sz w:val="20"/>
              </w:rPr>
              <w:t>Cột 3 (Loại):</w:t>
            </w:r>
            <w:r>
              <w:rPr>
                <w:sz w:val="20"/>
              </w:rPr>
              <w:t xml:space="preserve"> Hiển thị nhãn Badge loại đối tượng (</w:t>
            </w:r>
            <w:r>
              <w:rPr>
                <w:rFonts w:ascii="Consolas" w:hAnsi="Consolas"/>
                <w:color w:val="0F2C59"/>
                <w:sz w:val="19"/>
                <w:shd w:val="clear" w:color="auto" w:fill="F1F5F9"/>
              </w:rPr>
              <w:t>IP</w:t>
            </w:r>
            <w:r>
              <w:rPr>
                <w:sz w:val="20"/>
              </w:rPr>
              <w:t xml:space="preserve">, </w:t>
            </w:r>
            <w:r>
              <w:rPr>
                <w:rFonts w:ascii="Consolas" w:hAnsi="Consolas"/>
                <w:color w:val="0F2C59"/>
                <w:sz w:val="19"/>
                <w:shd w:val="clear" w:color="auto" w:fill="F1F5F9"/>
              </w:rPr>
              <w:t>CIDR</w:t>
            </w:r>
            <w:r>
              <w:rPr>
                <w:sz w:val="20"/>
              </w:rPr>
              <w:t xml:space="preserve">, </w:t>
            </w:r>
            <w:r>
              <w:rPr>
                <w:rFonts w:ascii="Consolas" w:hAnsi="Consolas"/>
                <w:color w:val="0F2C59"/>
                <w:sz w:val="19"/>
                <w:shd w:val="clear" w:color="auto" w:fill="F1F5F9"/>
              </w:rPr>
              <w:t>DOMAIN</w:t>
            </w:r>
            <w:r>
              <w:rPr>
                <w:sz w:val="20"/>
              </w:rPr>
              <w:t xml:space="preserve">, </w:t>
            </w:r>
            <w:r>
              <w:rPr>
                <w:rFonts w:ascii="Consolas" w:hAnsi="Consolas"/>
                <w:color w:val="0F2C59"/>
                <w:sz w:val="19"/>
                <w:shd w:val="clear" w:color="auto" w:fill="F1F5F9"/>
              </w:rPr>
              <w:t>URL</w:t>
            </w:r>
            <w:r>
              <w:rPr>
                <w:sz w:val="20"/>
              </w:rPr>
              <w:t xml:space="preserve">, </w:t>
            </w:r>
            <w:r>
              <w:rPr>
                <w:rFonts w:ascii="Consolas" w:hAnsi="Consolas"/>
                <w:color w:val="0F2C59"/>
                <w:sz w:val="19"/>
                <w:shd w:val="clear" w:color="auto" w:fill="F1F5F9"/>
              </w:rPr>
              <w:t>HASH</w:t>
            </w:r>
            <w:r>
              <w:rPr>
                <w:sz w:val="20"/>
              </w:rPr>
              <w:t xml:space="preserve">, </w:t>
            </w:r>
            <w:r>
              <w:rPr>
                <w:rFonts w:ascii="Consolas" w:hAnsi="Consolas"/>
                <w:color w:val="0F2C59"/>
                <w:sz w:val="19"/>
                <w:shd w:val="clear" w:color="auto" w:fill="F1F5F9"/>
              </w:rPr>
              <w:t>EMAIL</w:t>
            </w:r>
            <w:r>
              <w:rPr>
                <w:sz w:val="20"/>
              </w:rPr>
              <w:t>) với màu sắc nhận diện chuẩn hóa.</w:t>
            </w:r>
          </w:p>
          <w:p w14:paraId="4A8D6AD9" w14:textId="77777777" w:rsidR="007E2293" w:rsidRDefault="00000000">
            <w:pPr>
              <w:spacing w:before="20" w:after="20"/>
            </w:pPr>
            <w:r>
              <w:rPr>
                <w:sz w:val="20"/>
              </w:rPr>
              <w:t xml:space="preserve">+ </w:t>
            </w:r>
            <w:r>
              <w:rPr>
                <w:b/>
                <w:color w:val="0F172A"/>
                <w:sz w:val="20"/>
              </w:rPr>
              <w:t>Cột 4 (Lý do loại trừ):</w:t>
            </w:r>
            <w:r>
              <w:rPr>
                <w:sz w:val="20"/>
              </w:rPr>
              <w:t xml:space="preserve"> Hiển thị nội dung văn bản giải thích nguyên nhân cấu hình hạ tầng tin cậy (ví dụ: </w:t>
            </w:r>
            <w:r>
              <w:rPr>
                <w:rFonts w:ascii="Consolas" w:hAnsi="Consolas"/>
                <w:color w:val="0F2C59"/>
                <w:sz w:val="19"/>
                <w:shd w:val="clear" w:color="auto" w:fill="F1F5F9"/>
              </w:rPr>
              <w:t>DNS Server nội bộ</w:t>
            </w:r>
            <w:r>
              <w:rPr>
                <w:sz w:val="20"/>
              </w:rPr>
              <w:t xml:space="preserve">, </w:t>
            </w:r>
            <w:r>
              <w:rPr>
                <w:rFonts w:ascii="Consolas" w:hAnsi="Consolas"/>
                <w:color w:val="0F2C59"/>
                <w:sz w:val="19"/>
                <w:shd w:val="clear" w:color="auto" w:fill="F1F5F9"/>
              </w:rPr>
              <w:t>Máy chủ cập nhật WSUS</w:t>
            </w:r>
            <w:r>
              <w:rPr>
                <w:sz w:val="20"/>
              </w:rPr>
              <w:t xml:space="preserve">, </w:t>
            </w:r>
            <w:r>
              <w:rPr>
                <w:rFonts w:ascii="Consolas" w:hAnsi="Consolas"/>
                <w:color w:val="0F2C59"/>
                <w:sz w:val="19"/>
                <w:shd w:val="clear" w:color="auto" w:fill="F1F5F9"/>
              </w:rPr>
              <w:t>Cổng thanh toán đối tác</w:t>
            </w:r>
            <w:r>
              <w:rPr>
                <w:sz w:val="20"/>
              </w:rPr>
              <w:t>).</w:t>
            </w:r>
          </w:p>
          <w:p w14:paraId="2E48ECE3" w14:textId="77777777" w:rsidR="007E2293" w:rsidRDefault="00000000">
            <w:pPr>
              <w:spacing w:before="20" w:after="20"/>
            </w:pPr>
            <w:r>
              <w:rPr>
                <w:sz w:val="20"/>
              </w:rPr>
              <w:t xml:space="preserve">+ </w:t>
            </w:r>
            <w:r>
              <w:rPr>
                <w:b/>
                <w:color w:val="0F172A"/>
                <w:sz w:val="20"/>
              </w:rPr>
              <w:t>Cột 5 (Thời hạn hiệu lực):</w:t>
            </w:r>
          </w:p>
          <w:p w14:paraId="3EB48314" w14:textId="77777777" w:rsidR="007E2293" w:rsidRDefault="00000000">
            <w:pPr>
              <w:spacing w:before="20" w:after="20"/>
            </w:pPr>
            <w:r>
              <w:rPr>
                <w:sz w:val="20"/>
              </w:rPr>
              <w:t xml:space="preserve">* Nếu bản ghi cấu hình vĩnh viễn: Hiển thị chữ </w:t>
            </w:r>
            <w:r>
              <w:rPr>
                <w:rFonts w:ascii="Consolas" w:hAnsi="Consolas"/>
                <w:color w:val="0F2C59"/>
                <w:sz w:val="19"/>
                <w:shd w:val="clear" w:color="auto" w:fill="F1F5F9"/>
              </w:rPr>
              <w:t>"Vô thời hạn"</w:t>
            </w:r>
            <w:r>
              <w:rPr>
                <w:sz w:val="20"/>
              </w:rPr>
              <w:t xml:space="preserve"> bằng màu xanh ngọc (</w:t>
            </w:r>
            <w:r>
              <w:rPr>
                <w:rFonts w:ascii="Consolas" w:hAnsi="Consolas"/>
                <w:color w:val="0F2C59"/>
                <w:sz w:val="19"/>
                <w:shd w:val="clear" w:color="auto" w:fill="F1F5F9"/>
              </w:rPr>
              <w:t>#10B981</w:t>
            </w:r>
            <w:r>
              <w:rPr>
                <w:sz w:val="20"/>
              </w:rPr>
              <w:t>) hoặc xám trung tính.</w:t>
            </w:r>
          </w:p>
          <w:p w14:paraId="2E155C1A" w14:textId="77777777" w:rsidR="007E2293" w:rsidRDefault="00000000">
            <w:pPr>
              <w:spacing w:before="20" w:after="20"/>
            </w:pPr>
            <w:r>
              <w:rPr>
                <w:sz w:val="20"/>
              </w:rPr>
              <w:t xml:space="preserve">* Nếu bản ghi cấu hình có hạn: Hiển thị mốc ngày giờ cụ thể định dạng </w:t>
            </w:r>
            <w:r>
              <w:rPr>
                <w:rFonts w:ascii="Consolas" w:hAnsi="Consolas"/>
                <w:color w:val="0F2C59"/>
                <w:sz w:val="19"/>
                <w:shd w:val="clear" w:color="auto" w:fill="F1F5F9"/>
              </w:rPr>
              <w:t>DD/MM/YYYY HH:mm</w:t>
            </w:r>
            <w:r>
              <w:rPr>
                <w:sz w:val="20"/>
              </w:rPr>
              <w:t xml:space="preserve"> (ví dụ: </w:t>
            </w:r>
            <w:r>
              <w:rPr>
                <w:rFonts w:ascii="Consolas" w:hAnsi="Consolas"/>
                <w:color w:val="0F2C59"/>
                <w:sz w:val="19"/>
                <w:shd w:val="clear" w:color="auto" w:fill="F1F5F9"/>
              </w:rPr>
              <w:t>31/10/2026 23:59</w:t>
            </w:r>
            <w:r>
              <w:rPr>
                <w:sz w:val="20"/>
              </w:rPr>
              <w:t>).</w:t>
            </w:r>
          </w:p>
          <w:p w14:paraId="047B1004" w14:textId="77777777" w:rsidR="007E2293" w:rsidRDefault="00000000">
            <w:pPr>
              <w:spacing w:before="20" w:after="20"/>
            </w:pPr>
            <w:r>
              <w:rPr>
                <w:sz w:val="20"/>
              </w:rPr>
              <w:t xml:space="preserve">+ </w:t>
            </w:r>
            <w:r>
              <w:rPr>
                <w:b/>
                <w:color w:val="0F172A"/>
                <w:sz w:val="20"/>
              </w:rPr>
              <w:t>Cột 6 (Lượt ngăn chặn):</w:t>
            </w:r>
            <w:r>
              <w:rPr>
                <w:sz w:val="20"/>
              </w:rPr>
              <w:t xml:space="preserve"> Hiển thị số lượt hệ thống đã tự động chặn phát hiện giả lập bảo vệ hạ tầng (ví dụ: </w:t>
            </w:r>
            <w:r>
              <w:rPr>
                <w:rFonts w:ascii="Consolas" w:hAnsi="Consolas"/>
                <w:color w:val="0F2C59"/>
                <w:sz w:val="19"/>
                <w:shd w:val="clear" w:color="auto" w:fill="F1F5F9"/>
              </w:rPr>
              <w:t>1,420 lượt</w:t>
            </w:r>
            <w:r>
              <w:rPr>
                <w:sz w:val="20"/>
              </w:rPr>
              <w:t xml:space="preserve">, </w:t>
            </w:r>
            <w:r>
              <w:rPr>
                <w:rFonts w:ascii="Consolas" w:hAnsi="Consolas"/>
                <w:color w:val="0F2C59"/>
                <w:sz w:val="19"/>
                <w:shd w:val="clear" w:color="auto" w:fill="F1F5F9"/>
              </w:rPr>
              <w:t>8,950 lượt</w:t>
            </w:r>
            <w:r>
              <w:rPr>
                <w:sz w:val="20"/>
              </w:rPr>
              <w:t>).</w:t>
            </w:r>
          </w:p>
          <w:p w14:paraId="00221045" w14:textId="77777777" w:rsidR="007E2293" w:rsidRDefault="00000000">
            <w:pPr>
              <w:spacing w:before="20" w:after="20"/>
            </w:pPr>
            <w:r>
              <w:rPr>
                <w:sz w:val="20"/>
              </w:rPr>
              <w:t xml:space="preserve">+ </w:t>
            </w:r>
            <w:r>
              <w:rPr>
                <w:b/>
                <w:color w:val="0F172A"/>
                <w:sz w:val="20"/>
              </w:rPr>
              <w:t>Cột 7 (Trạng thái - Toggle Switch):</w:t>
            </w:r>
          </w:p>
          <w:p w14:paraId="35D6DDFD" w14:textId="77777777" w:rsidR="007E2293" w:rsidRDefault="00000000">
            <w:pPr>
              <w:spacing w:before="20" w:after="20"/>
            </w:pPr>
            <w:r>
              <w:rPr>
                <w:sz w:val="20"/>
              </w:rPr>
              <w:t xml:space="preserve">* Hiển thị dạng Công tắc bật/tắt (Toggle Switch) thể hiện trạng thái </w:t>
            </w:r>
            <w:r>
              <w:rPr>
                <w:rFonts w:ascii="Consolas" w:hAnsi="Consolas"/>
                <w:color w:val="0F2C59"/>
                <w:sz w:val="19"/>
                <w:shd w:val="clear" w:color="auto" w:fill="F1F5F9"/>
              </w:rPr>
              <w:t>Đang áp dụng</w:t>
            </w:r>
            <w:r>
              <w:rPr>
                <w:sz w:val="20"/>
              </w:rPr>
              <w:t xml:space="preserve"> (Bật) hoặc </w:t>
            </w:r>
            <w:r>
              <w:rPr>
                <w:rFonts w:ascii="Consolas" w:hAnsi="Consolas"/>
                <w:color w:val="0F2C59"/>
                <w:sz w:val="19"/>
                <w:shd w:val="clear" w:color="auto" w:fill="F1F5F9"/>
              </w:rPr>
              <w:t>Tạm dừng áp dụng</w:t>
            </w:r>
            <w:r>
              <w:rPr>
                <w:sz w:val="20"/>
              </w:rPr>
              <w:t xml:space="preserve"> (Tắt).</w:t>
            </w:r>
          </w:p>
          <w:p w14:paraId="0F0F1239" w14:textId="77777777" w:rsidR="007E2293" w:rsidRDefault="00000000">
            <w:pPr>
              <w:spacing w:before="20" w:after="20"/>
            </w:pPr>
            <w:r>
              <w:rPr>
                <w:i/>
                <w:color w:val="334155"/>
                <w:sz w:val="20"/>
              </w:rPr>
              <w:t xml:space="preserve"> Hành vi khi click Toggle:</w:t>
            </w:r>
            <w:r>
              <w:rPr>
                <w:sz w:val="20"/>
              </w:rPr>
              <w:t>* Người dùng có thể click trực tiếp trên dòng mà không cần mở modal sửa. Hệ thống tạm thời disable công tắc, gọi API cập nhật trạng thái (</w:t>
            </w:r>
            <w:r>
              <w:rPr>
                <w:rFonts w:ascii="Consolas" w:hAnsi="Consolas"/>
                <w:color w:val="0F2C59"/>
                <w:sz w:val="19"/>
                <w:shd w:val="clear" w:color="auto" w:fill="F1F5F9"/>
              </w:rPr>
              <w:t>[BR-12]</w:t>
            </w:r>
            <w:r>
              <w:rPr>
                <w:sz w:val="20"/>
              </w:rPr>
              <w:t xml:space="preserve">). Nếu thành công: Hiển thị Toast thông báo: </w:t>
            </w:r>
            <w:r>
              <w:rPr>
                <w:rFonts w:ascii="Consolas" w:hAnsi="Consolas"/>
                <w:color w:val="0F2C59"/>
                <w:sz w:val="19"/>
                <w:shd w:val="clear" w:color="auto" w:fill="F1F5F9"/>
              </w:rPr>
              <w:t>"Đã {bật/tắt} trạng thái áp dụng cho "{Giá trị}"!"</w:t>
            </w:r>
            <w:r>
              <w:rPr>
                <w:sz w:val="20"/>
              </w:rPr>
              <w:t xml:space="preserve"> (</w:t>
            </w:r>
            <w:r>
              <w:rPr>
                <w:rFonts w:ascii="Consolas" w:hAnsi="Consolas"/>
                <w:color w:val="0F2C59"/>
                <w:sz w:val="19"/>
                <w:shd w:val="clear" w:color="auto" w:fill="F1F5F9"/>
              </w:rPr>
              <w:t>"Successfully {enabled/disabled} rule for "{Value}"!"</w:t>
            </w:r>
            <w:r>
              <w:rPr>
                <w:sz w:val="20"/>
              </w:rPr>
              <w:t>). Nếu thất bại: Rollback công tắc về trạng thái cũ và hiển thị thông báo lỗi.</w:t>
            </w:r>
          </w:p>
          <w:p w14:paraId="503AD85E" w14:textId="77777777" w:rsidR="007E2293" w:rsidRDefault="00000000">
            <w:pPr>
              <w:spacing w:before="20" w:after="20"/>
            </w:pPr>
            <w:r>
              <w:rPr>
                <w:sz w:val="20"/>
              </w:rPr>
              <w:t xml:space="preserve">+ </w:t>
            </w:r>
            <w:r>
              <w:rPr>
                <w:b/>
                <w:color w:val="0F172A"/>
                <w:sz w:val="20"/>
              </w:rPr>
              <w:t>Cột 8 (Người tạo):</w:t>
            </w:r>
            <w:r>
              <w:rPr>
                <w:sz w:val="20"/>
              </w:rPr>
              <w:t xml:space="preserve"> Hiển thị tên tài khoản chuyên viên hoặc quản trị viên đã khởi tạo bản ghi (ví dụ: </w:t>
            </w:r>
            <w:r>
              <w:rPr>
                <w:rFonts w:ascii="Consolas" w:hAnsi="Consolas"/>
                <w:color w:val="0F2C59"/>
                <w:sz w:val="19"/>
                <w:shd w:val="clear" w:color="auto" w:fill="F1F5F9"/>
              </w:rPr>
              <w:t>admin_soc</w:t>
            </w:r>
            <w:r>
              <w:rPr>
                <w:sz w:val="20"/>
              </w:rPr>
              <w:t xml:space="preserve">, </w:t>
            </w:r>
            <w:r>
              <w:rPr>
                <w:rFonts w:ascii="Consolas" w:hAnsi="Consolas"/>
                <w:color w:val="0F2C59"/>
                <w:sz w:val="19"/>
                <w:shd w:val="clear" w:color="auto" w:fill="F1F5F9"/>
              </w:rPr>
              <w:t>analyst_le</w:t>
            </w:r>
            <w:r>
              <w:rPr>
                <w:sz w:val="20"/>
              </w:rPr>
              <w:t>).</w:t>
            </w:r>
          </w:p>
          <w:p w14:paraId="7C8B68CF" w14:textId="77777777" w:rsidR="007E2293" w:rsidRDefault="00000000">
            <w:pPr>
              <w:spacing w:before="20" w:after="20"/>
            </w:pPr>
            <w:r>
              <w:rPr>
                <w:sz w:val="20"/>
              </w:rPr>
              <w:t xml:space="preserve">+ </w:t>
            </w:r>
            <w:r>
              <w:rPr>
                <w:b/>
                <w:color w:val="0F172A"/>
                <w:sz w:val="20"/>
              </w:rPr>
              <w:t>Cột 9 (Thao tác):</w:t>
            </w:r>
          </w:p>
          <w:p w14:paraId="0B40C52A" w14:textId="77777777" w:rsidR="007E2293" w:rsidRDefault="00000000">
            <w:pPr>
              <w:spacing w:before="20" w:after="20"/>
            </w:pPr>
            <w:r>
              <w:rPr>
                <w:i/>
                <w:color w:val="334155"/>
                <w:sz w:val="20"/>
              </w:rPr>
              <w:t xml:space="preserve"> Icon Bút (Edit):</w:t>
            </w:r>
            <w:r>
              <w:rPr>
                <w:sz w:val="20"/>
              </w:rPr>
              <w:t xml:space="preserve">* Cho phép người dùng mở modal chỉnh sửa thông tin bản ghi. Khi click: Mở </w:t>
            </w:r>
            <w:r>
              <w:rPr>
                <w:rFonts w:ascii="Consolas" w:hAnsi="Consolas"/>
                <w:color w:val="0F2C59"/>
                <w:sz w:val="19"/>
                <w:shd w:val="clear" w:color="auto" w:fill="F1F5F9"/>
              </w:rPr>
              <w:t>modal-add-allowlist</w:t>
            </w:r>
            <w:r>
              <w:rPr>
                <w:sz w:val="20"/>
              </w:rPr>
              <w:t xml:space="preserve"> với tiêu đề </w:t>
            </w:r>
            <w:r>
              <w:rPr>
                <w:rFonts w:ascii="Consolas" w:hAnsi="Consolas"/>
                <w:color w:val="0F2C59"/>
                <w:sz w:val="19"/>
                <w:shd w:val="clear" w:color="auto" w:fill="F1F5F9"/>
              </w:rPr>
              <w:t>"Chỉnh sửa bản ghi loại trừ"</w:t>
            </w:r>
            <w:r>
              <w:rPr>
                <w:sz w:val="20"/>
              </w:rPr>
              <w:t xml:space="preserve"> và điền sẵn dữ liệu bản ghi lên form.</w:t>
            </w:r>
          </w:p>
          <w:p w14:paraId="4ED88864" w14:textId="77777777" w:rsidR="007E2293" w:rsidRDefault="00000000">
            <w:pPr>
              <w:spacing w:before="20" w:after="20"/>
            </w:pPr>
            <w:r>
              <w:rPr>
                <w:i/>
                <w:color w:val="334155"/>
                <w:sz w:val="20"/>
              </w:rPr>
              <w:t xml:space="preserve"> Icon Thùng rác (Delete):</w:t>
            </w:r>
            <w:r>
              <w:rPr>
                <w:sz w:val="20"/>
              </w:rPr>
              <w:t xml:space="preserve">* Cho phép người dùng xóa bản ghi. Khi click: Mở modal xác nhận an ninh </w:t>
            </w:r>
            <w:r>
              <w:rPr>
                <w:rFonts w:ascii="Consolas" w:hAnsi="Consolas"/>
                <w:color w:val="0F2C59"/>
                <w:sz w:val="19"/>
                <w:shd w:val="clear" w:color="auto" w:fill="F1F5F9"/>
              </w:rPr>
              <w:t>modal-confirm-delete</w:t>
            </w:r>
            <w:r>
              <w:rPr>
                <w:sz w:val="20"/>
              </w:rPr>
              <w:t xml:space="preserve"> (</w:t>
            </w:r>
            <w:r>
              <w:rPr>
                <w:rFonts w:ascii="Consolas" w:hAnsi="Consolas"/>
                <w:color w:val="0F2C59"/>
                <w:sz w:val="19"/>
                <w:shd w:val="clear" w:color="auto" w:fill="F1F5F9"/>
              </w:rPr>
              <w:t>[BR-13]</w:t>
            </w:r>
            <w:r>
              <w:rPr>
                <w:sz w:val="20"/>
              </w:rPr>
              <w:t>).</w:t>
            </w:r>
          </w:p>
        </w:tc>
      </w:tr>
      <w:tr w:rsidR="007E2293" w14:paraId="5F23DCE2" w14:textId="77777777">
        <w:trPr>
          <w:cantSplit/>
          <w:jc w:val="center"/>
        </w:trPr>
        <w:tc>
          <w:tcPr>
            <w:tcW w:w="792" w:type="dxa"/>
            <w:shd w:val="clear" w:color="auto" w:fill="F8FAFC"/>
            <w:tcMar>
              <w:top w:w="100" w:type="dxa"/>
              <w:left w:w="130" w:type="dxa"/>
              <w:bottom w:w="100" w:type="dxa"/>
              <w:right w:w="130" w:type="dxa"/>
            </w:tcMar>
          </w:tcPr>
          <w:p w14:paraId="524AAA33" w14:textId="77777777" w:rsidR="007E2293" w:rsidRDefault="00000000">
            <w:pPr>
              <w:spacing w:before="20" w:after="20"/>
            </w:pPr>
            <w:r>
              <w:rPr>
                <w:sz w:val="20"/>
              </w:rPr>
              <w:lastRenderedPageBreak/>
              <w:t>9</w:t>
            </w:r>
          </w:p>
        </w:tc>
        <w:tc>
          <w:tcPr>
            <w:tcW w:w="2592" w:type="dxa"/>
            <w:shd w:val="clear" w:color="auto" w:fill="F8FAFC"/>
            <w:tcMar>
              <w:top w:w="100" w:type="dxa"/>
              <w:left w:w="130" w:type="dxa"/>
              <w:bottom w:w="100" w:type="dxa"/>
              <w:right w:w="130" w:type="dxa"/>
            </w:tcMar>
          </w:tcPr>
          <w:p w14:paraId="15703667" w14:textId="77777777" w:rsidR="007E2293" w:rsidRDefault="00000000">
            <w:pPr>
              <w:spacing w:before="20" w:after="20"/>
            </w:pPr>
            <w:r>
              <w:rPr>
                <w:b/>
                <w:color w:val="0F172A"/>
                <w:sz w:val="20"/>
              </w:rPr>
              <w:t>Thanh phân trang (Pagination Bar)</w:t>
            </w:r>
          </w:p>
        </w:tc>
        <w:tc>
          <w:tcPr>
            <w:tcW w:w="1656" w:type="dxa"/>
            <w:shd w:val="clear" w:color="auto" w:fill="F8FAFC"/>
            <w:tcMar>
              <w:top w:w="100" w:type="dxa"/>
              <w:left w:w="130" w:type="dxa"/>
              <w:bottom w:w="100" w:type="dxa"/>
              <w:right w:w="130" w:type="dxa"/>
            </w:tcMar>
          </w:tcPr>
          <w:p w14:paraId="0CE3D906" w14:textId="77777777" w:rsidR="007E2293" w:rsidRDefault="00000000">
            <w:pPr>
              <w:spacing w:before="20" w:after="20"/>
            </w:pPr>
            <w:r>
              <w:rPr>
                <w:sz w:val="20"/>
              </w:rPr>
              <w:t>Pagination Controls</w:t>
            </w:r>
          </w:p>
        </w:tc>
        <w:tc>
          <w:tcPr>
            <w:tcW w:w="3960" w:type="dxa"/>
            <w:shd w:val="clear" w:color="auto" w:fill="F8FAFC"/>
            <w:tcMar>
              <w:top w:w="100" w:type="dxa"/>
              <w:left w:w="130" w:type="dxa"/>
              <w:bottom w:w="100" w:type="dxa"/>
              <w:right w:w="130" w:type="dxa"/>
            </w:tcMar>
          </w:tcPr>
          <w:p w14:paraId="1C097939" w14:textId="77777777" w:rsidR="007E2293" w:rsidRDefault="00000000">
            <w:pPr>
              <w:spacing w:before="20" w:after="20"/>
            </w:pPr>
            <w:r>
              <w:rPr>
                <w:sz w:val="20"/>
              </w:rPr>
              <w:t>- Cung cấp thông tin điều hướng và phân trang cho bảng dữ liệu loại trừ.</w:t>
            </w:r>
          </w:p>
          <w:p w14:paraId="327C4278" w14:textId="77777777" w:rsidR="007E2293" w:rsidRDefault="00000000">
            <w:pPr>
              <w:spacing w:before="20" w:after="20"/>
            </w:pPr>
            <w:r>
              <w:rPr>
                <w:sz w:val="20"/>
              </w:rPr>
              <w:t xml:space="preserve">- </w:t>
            </w:r>
            <w:r>
              <w:rPr>
                <w:b/>
                <w:color w:val="0F172A"/>
                <w:sz w:val="20"/>
              </w:rPr>
              <w:t>Nội dung hiển thị:</w:t>
            </w:r>
            <w:r>
              <w:rPr>
                <w:sz w:val="20"/>
              </w:rPr>
              <w:t xml:space="preserve"> Chuỗi text định dạng: </w:t>
            </w:r>
            <w:r>
              <w:rPr>
                <w:rFonts w:ascii="Consolas" w:hAnsi="Consolas"/>
                <w:color w:val="0F2C59"/>
                <w:sz w:val="19"/>
                <w:shd w:val="clear" w:color="auto" w:fill="F1F5F9"/>
              </w:rPr>
              <w:t>"Hiển thị X - Y trong tổng số Z bản ghi loại trừ"</w:t>
            </w:r>
            <w:r>
              <w:rPr>
                <w:sz w:val="20"/>
              </w:rPr>
              <w:t xml:space="preserve"> (</w:t>
            </w:r>
            <w:r>
              <w:rPr>
                <w:rFonts w:ascii="Consolas" w:hAnsi="Consolas"/>
                <w:color w:val="0F2C59"/>
                <w:sz w:val="19"/>
                <w:shd w:val="clear" w:color="auto" w:fill="F1F5F9"/>
              </w:rPr>
              <w:t>"Showing X - Y of Z allowlist records"</w:t>
            </w:r>
            <w:r>
              <w:rPr>
                <w:sz w:val="20"/>
              </w:rPr>
              <w:t>).</w:t>
            </w:r>
          </w:p>
          <w:p w14:paraId="640EC95D" w14:textId="77777777" w:rsidR="007E2293" w:rsidRDefault="00000000">
            <w:pPr>
              <w:spacing w:before="20" w:after="20"/>
            </w:pPr>
            <w:r>
              <w:rPr>
                <w:sz w:val="20"/>
              </w:rPr>
              <w:t xml:space="preserve">- </w:t>
            </w:r>
            <w:r>
              <w:rPr>
                <w:b/>
                <w:color w:val="0F172A"/>
                <w:sz w:val="20"/>
              </w:rPr>
              <w:t>Bộ điều hướng trang:</w:t>
            </w:r>
            <w:r>
              <w:rPr>
                <w:sz w:val="20"/>
              </w:rPr>
              <w:t xml:space="preserve"> Nút trang trước (</w:t>
            </w:r>
            <w:r>
              <w:rPr>
                <w:rFonts w:ascii="Consolas" w:hAnsi="Consolas"/>
                <w:color w:val="0F2C59"/>
                <w:sz w:val="19"/>
                <w:shd w:val="clear" w:color="auto" w:fill="F1F5F9"/>
              </w:rPr>
              <w:t>&lt;</w:t>
            </w:r>
            <w:r>
              <w:rPr>
                <w:sz w:val="20"/>
              </w:rPr>
              <w:t>), các nút số trang (</w:t>
            </w:r>
            <w:r>
              <w:rPr>
                <w:rFonts w:ascii="Consolas" w:hAnsi="Consolas"/>
                <w:color w:val="0F2C59"/>
                <w:sz w:val="19"/>
                <w:shd w:val="clear" w:color="auto" w:fill="F1F5F9"/>
              </w:rPr>
              <w:t>1</w:t>
            </w:r>
            <w:r>
              <w:rPr>
                <w:sz w:val="20"/>
              </w:rPr>
              <w:t xml:space="preserve">, </w:t>
            </w:r>
            <w:r>
              <w:rPr>
                <w:rFonts w:ascii="Consolas" w:hAnsi="Consolas"/>
                <w:color w:val="0F2C59"/>
                <w:sz w:val="19"/>
                <w:shd w:val="clear" w:color="auto" w:fill="F1F5F9"/>
              </w:rPr>
              <w:t>2</w:t>
            </w:r>
            <w:r>
              <w:rPr>
                <w:sz w:val="20"/>
              </w:rPr>
              <w:t xml:space="preserve">, </w:t>
            </w:r>
            <w:r>
              <w:rPr>
                <w:rFonts w:ascii="Consolas" w:hAnsi="Consolas"/>
                <w:color w:val="0F2C59"/>
                <w:sz w:val="19"/>
                <w:shd w:val="clear" w:color="auto" w:fill="F1F5F9"/>
              </w:rPr>
              <w:t>3</w:t>
            </w:r>
            <w:r>
              <w:rPr>
                <w:sz w:val="20"/>
              </w:rPr>
              <w:t>...), nút trang sau (</w:t>
            </w:r>
            <w:r>
              <w:rPr>
                <w:rFonts w:ascii="Consolas" w:hAnsi="Consolas"/>
                <w:color w:val="0F2C59"/>
                <w:sz w:val="19"/>
                <w:shd w:val="clear" w:color="auto" w:fill="F1F5F9"/>
              </w:rPr>
              <w:t>&gt;</w:t>
            </w:r>
            <w:r>
              <w:rPr>
                <w:sz w:val="20"/>
              </w:rPr>
              <w:t>). Tự động vô hiệu hóa nút điều hướng khi ở trang đầu hoặc trang cuối.</w:t>
            </w:r>
          </w:p>
          <w:p w14:paraId="264FD179" w14:textId="77777777" w:rsidR="007E2293" w:rsidRDefault="00000000">
            <w:pPr>
              <w:spacing w:before="20" w:after="20"/>
            </w:pPr>
            <w:r>
              <w:rPr>
                <w:sz w:val="20"/>
              </w:rPr>
              <w:t xml:space="preserve">- </w:t>
            </w:r>
            <w:r>
              <w:rPr>
                <w:b/>
                <w:color w:val="0F172A"/>
                <w:sz w:val="20"/>
              </w:rPr>
              <w:t>Chọn số lượng bản ghi / trang:</w:t>
            </w:r>
            <w:r>
              <w:rPr>
                <w:sz w:val="20"/>
              </w:rPr>
              <w:t xml:space="preserve"> Dropdown gồm các tùy chọn </w:t>
            </w:r>
            <w:r>
              <w:rPr>
                <w:rFonts w:ascii="Consolas" w:hAnsi="Consolas"/>
                <w:color w:val="0F2C59"/>
                <w:sz w:val="19"/>
                <w:shd w:val="clear" w:color="auto" w:fill="F1F5F9"/>
              </w:rPr>
              <w:t>10</w:t>
            </w:r>
            <w:r>
              <w:rPr>
                <w:sz w:val="20"/>
              </w:rPr>
              <w:t xml:space="preserve">, </w:t>
            </w:r>
            <w:r>
              <w:rPr>
                <w:rFonts w:ascii="Consolas" w:hAnsi="Consolas"/>
                <w:color w:val="0F2C59"/>
                <w:sz w:val="19"/>
                <w:shd w:val="clear" w:color="auto" w:fill="F1F5F9"/>
              </w:rPr>
              <w:t>20</w:t>
            </w:r>
            <w:r>
              <w:rPr>
                <w:sz w:val="20"/>
              </w:rPr>
              <w:t xml:space="preserve">, </w:t>
            </w:r>
            <w:r>
              <w:rPr>
                <w:rFonts w:ascii="Consolas" w:hAnsi="Consolas"/>
                <w:color w:val="0F2C59"/>
                <w:sz w:val="19"/>
                <w:shd w:val="clear" w:color="auto" w:fill="F1F5F9"/>
              </w:rPr>
              <w:t>50</w:t>
            </w:r>
            <w:r>
              <w:rPr>
                <w:sz w:val="20"/>
              </w:rPr>
              <w:t xml:space="preserve">. Mặc định chọn </w:t>
            </w:r>
            <w:r>
              <w:rPr>
                <w:rFonts w:ascii="Consolas" w:hAnsi="Consolas"/>
                <w:color w:val="0F2C59"/>
                <w:sz w:val="19"/>
                <w:shd w:val="clear" w:color="auto" w:fill="F1F5F9"/>
              </w:rPr>
              <w:t>10</w:t>
            </w:r>
            <w:r>
              <w:rPr>
                <w:sz w:val="20"/>
              </w:rPr>
              <w:t>. Khi thay đổi, tự động tải lại bảng dữ liệu tại trang 1.</w:t>
            </w:r>
          </w:p>
        </w:tc>
      </w:tr>
    </w:tbl>
    <w:p w14:paraId="7DDDA057" w14:textId="77777777" w:rsidR="007E2293" w:rsidRDefault="007E2293">
      <w:pPr>
        <w:spacing w:line="240" w:lineRule="auto"/>
      </w:pPr>
    </w:p>
    <w:p w14:paraId="3A5D2C6E" w14:textId="77777777" w:rsidR="007E2293" w:rsidRDefault="00000000">
      <w:pPr>
        <w:keepNext/>
        <w:spacing w:before="240"/>
      </w:pPr>
      <w:r>
        <w:rPr>
          <w:b/>
          <w:color w:val="0F172A"/>
          <w:sz w:val="23"/>
        </w:rPr>
        <w:t>3.2. Bảng đặc tả Modal Thêm mới / Chỉnh sửa bản ghi loại trừ (`modal-add-allowlist`)</w:t>
      </w:r>
    </w:p>
    <w:p w14:paraId="237E577F" w14:textId="77777777" w:rsidR="007E2293" w:rsidRDefault="00000000">
      <w:pPr>
        <w:keepNext/>
        <w:spacing w:before="200"/>
        <w:jc w:val="center"/>
      </w:pPr>
      <w:r>
        <w:rPr>
          <w:noProof/>
        </w:rPr>
        <w:drawing>
          <wp:inline distT="0" distB="0" distL="0" distR="0" wp14:anchorId="1D289A38" wp14:editId="39B1289E">
            <wp:extent cx="5715000" cy="35718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odal_them_sua_ban_ghi_loai_tru.png"/>
                    <pic:cNvPicPr/>
                  </pic:nvPicPr>
                  <pic:blipFill>
                    <a:blip r:embed="rId19"/>
                    <a:stretch>
                      <a:fillRect/>
                    </a:stretch>
                  </pic:blipFill>
                  <pic:spPr>
                    <a:xfrm>
                      <a:off x="0" y="0"/>
                      <a:ext cx="5715000" cy="3571875"/>
                    </a:xfrm>
                    <a:prstGeom prst="rect">
                      <a:avLst/>
                    </a:prstGeom>
                  </pic:spPr>
                </pic:pic>
              </a:graphicData>
            </a:graphic>
          </wp:inline>
        </w:drawing>
      </w:r>
    </w:p>
    <w:p w14:paraId="40EF6D51" w14:textId="77777777" w:rsidR="007E2293" w:rsidRDefault="00000000">
      <w:pPr>
        <w:spacing w:before="40" w:after="240"/>
        <w:jc w:val="center"/>
      </w:pPr>
      <w:r>
        <w:rPr>
          <w:i/>
          <w:color w:val="64748B"/>
          <w:sz w:val="19"/>
        </w:rPr>
        <w:t>Hình 3.10: Giao diện Modal Thêm / Chỉnh sửa bản ghi loại trừ (Allowlist)</w:t>
      </w:r>
    </w:p>
    <w:p w14:paraId="3C418F86" w14:textId="77777777" w:rsidR="007E2293" w:rsidRDefault="00000000">
      <w:r>
        <w:t>Bảng đặc tả tập trung toàn bộ các trường nhập liệu, nút điều khiển và ràng buộc của Modal Thêm/Sửa bản ghi loại trừ:</w:t>
      </w:r>
    </w:p>
    <w:tbl>
      <w:tblPr>
        <w:tblW w:w="0" w:type="auto"/>
        <w:jc w:val="center"/>
        <w:tblBorders>
          <w:top w:val="single" w:sz="4" w:space="0" w:color="CBD5E1"/>
          <w:bottom w:val="single" w:sz="4" w:space="0" w:color="CBD5E1"/>
          <w:insideH w:val="single" w:sz="4" w:space="0" w:color="CBD5E1"/>
          <w:insideV w:val="single" w:sz="4" w:space="0" w:color="CBD5E1"/>
        </w:tblBorders>
        <w:tblLayout w:type="fixed"/>
        <w:tblLook w:val="04A0" w:firstRow="1" w:lastRow="0" w:firstColumn="1" w:lastColumn="0" w:noHBand="0" w:noVBand="1"/>
      </w:tblPr>
      <w:tblGrid>
        <w:gridCol w:w="792"/>
        <w:gridCol w:w="2592"/>
        <w:gridCol w:w="1656"/>
        <w:gridCol w:w="3960"/>
      </w:tblGrid>
      <w:tr w:rsidR="007E2293" w14:paraId="42B27C61" w14:textId="77777777">
        <w:trPr>
          <w:cantSplit/>
          <w:tblHeader/>
          <w:jc w:val="center"/>
        </w:trPr>
        <w:tc>
          <w:tcPr>
            <w:tcW w:w="792" w:type="dxa"/>
            <w:shd w:val="clear" w:color="auto" w:fill="0F2C59"/>
            <w:tcMar>
              <w:top w:w="100" w:type="dxa"/>
              <w:left w:w="130" w:type="dxa"/>
              <w:bottom w:w="100" w:type="dxa"/>
              <w:right w:w="130" w:type="dxa"/>
            </w:tcMar>
          </w:tcPr>
          <w:p w14:paraId="3A2BCC04" w14:textId="77777777" w:rsidR="007E2293" w:rsidRDefault="00000000">
            <w:pPr>
              <w:spacing w:before="20" w:after="20"/>
            </w:pPr>
            <w:r>
              <w:rPr>
                <w:b/>
                <w:color w:val="FFFFFF"/>
                <w:sz w:val="20"/>
              </w:rPr>
              <w:t>STT</w:t>
            </w:r>
          </w:p>
        </w:tc>
        <w:tc>
          <w:tcPr>
            <w:tcW w:w="2592" w:type="dxa"/>
            <w:shd w:val="clear" w:color="auto" w:fill="0F2C59"/>
            <w:tcMar>
              <w:top w:w="100" w:type="dxa"/>
              <w:left w:w="130" w:type="dxa"/>
              <w:bottom w:w="100" w:type="dxa"/>
              <w:right w:w="130" w:type="dxa"/>
            </w:tcMar>
          </w:tcPr>
          <w:p w14:paraId="3D3E821B" w14:textId="77777777" w:rsidR="007E2293" w:rsidRDefault="00000000">
            <w:pPr>
              <w:spacing w:before="20" w:after="20"/>
            </w:pPr>
            <w:r>
              <w:rPr>
                <w:b/>
                <w:color w:val="FFFFFF"/>
                <w:sz w:val="20"/>
              </w:rPr>
              <w:t>Tên trường</w:t>
            </w:r>
          </w:p>
        </w:tc>
        <w:tc>
          <w:tcPr>
            <w:tcW w:w="1656" w:type="dxa"/>
            <w:shd w:val="clear" w:color="auto" w:fill="0F2C59"/>
            <w:tcMar>
              <w:top w:w="100" w:type="dxa"/>
              <w:left w:w="130" w:type="dxa"/>
              <w:bottom w:w="100" w:type="dxa"/>
              <w:right w:w="130" w:type="dxa"/>
            </w:tcMar>
          </w:tcPr>
          <w:p w14:paraId="221218AE" w14:textId="77777777" w:rsidR="007E2293" w:rsidRDefault="00000000">
            <w:pPr>
              <w:spacing w:before="20" w:after="20"/>
            </w:pPr>
            <w:r>
              <w:rPr>
                <w:b/>
                <w:color w:val="FFFFFF"/>
                <w:sz w:val="20"/>
              </w:rPr>
              <w:t>Loại dữ liệu</w:t>
            </w:r>
          </w:p>
        </w:tc>
        <w:tc>
          <w:tcPr>
            <w:tcW w:w="3960" w:type="dxa"/>
            <w:shd w:val="clear" w:color="auto" w:fill="0F2C59"/>
            <w:tcMar>
              <w:top w:w="100" w:type="dxa"/>
              <w:left w:w="130" w:type="dxa"/>
              <w:bottom w:w="100" w:type="dxa"/>
              <w:right w:w="130" w:type="dxa"/>
            </w:tcMar>
          </w:tcPr>
          <w:p w14:paraId="2B49A101" w14:textId="77777777" w:rsidR="007E2293" w:rsidRDefault="00000000">
            <w:pPr>
              <w:spacing w:before="20" w:after="20"/>
            </w:pPr>
            <w:r>
              <w:rPr>
                <w:b/>
                <w:color w:val="FFFFFF"/>
                <w:sz w:val="20"/>
              </w:rPr>
              <w:t>Mô tả</w:t>
            </w:r>
          </w:p>
        </w:tc>
      </w:tr>
      <w:tr w:rsidR="007E2293" w14:paraId="4105825A" w14:textId="77777777">
        <w:trPr>
          <w:cantSplit/>
          <w:jc w:val="center"/>
        </w:trPr>
        <w:tc>
          <w:tcPr>
            <w:tcW w:w="792" w:type="dxa"/>
            <w:shd w:val="clear" w:color="auto" w:fill="F8FAFC"/>
            <w:tcMar>
              <w:top w:w="100" w:type="dxa"/>
              <w:left w:w="130" w:type="dxa"/>
              <w:bottom w:w="100" w:type="dxa"/>
              <w:right w:w="130" w:type="dxa"/>
            </w:tcMar>
          </w:tcPr>
          <w:p w14:paraId="545A66FC" w14:textId="77777777" w:rsidR="007E2293" w:rsidRDefault="00000000">
            <w:pPr>
              <w:spacing w:before="20" w:after="20"/>
            </w:pPr>
            <w:r>
              <w:rPr>
                <w:sz w:val="20"/>
              </w:rPr>
              <w:lastRenderedPageBreak/>
              <w:t>1</w:t>
            </w:r>
          </w:p>
        </w:tc>
        <w:tc>
          <w:tcPr>
            <w:tcW w:w="2592" w:type="dxa"/>
            <w:shd w:val="clear" w:color="auto" w:fill="F8FAFC"/>
            <w:tcMar>
              <w:top w:w="100" w:type="dxa"/>
              <w:left w:w="130" w:type="dxa"/>
              <w:bottom w:w="100" w:type="dxa"/>
              <w:right w:w="130" w:type="dxa"/>
            </w:tcMar>
          </w:tcPr>
          <w:p w14:paraId="2B2DB1E8" w14:textId="77777777" w:rsidR="007E2293" w:rsidRDefault="00000000">
            <w:pPr>
              <w:spacing w:before="20" w:after="20"/>
            </w:pPr>
            <w:r>
              <w:rPr>
                <w:b/>
                <w:color w:val="0F172A"/>
                <w:sz w:val="20"/>
              </w:rPr>
              <w:t>Tiêu đề Modal</w:t>
            </w:r>
          </w:p>
        </w:tc>
        <w:tc>
          <w:tcPr>
            <w:tcW w:w="1656" w:type="dxa"/>
            <w:shd w:val="clear" w:color="auto" w:fill="F8FAFC"/>
            <w:tcMar>
              <w:top w:w="100" w:type="dxa"/>
              <w:left w:w="130" w:type="dxa"/>
              <w:bottom w:w="100" w:type="dxa"/>
              <w:right w:w="130" w:type="dxa"/>
            </w:tcMar>
          </w:tcPr>
          <w:p w14:paraId="130EDB63" w14:textId="77777777" w:rsidR="007E2293" w:rsidRDefault="00000000">
            <w:pPr>
              <w:spacing w:before="20" w:after="20"/>
            </w:pPr>
            <w:r>
              <w:rPr>
                <w:sz w:val="20"/>
              </w:rPr>
              <w:t>Label</w:t>
            </w:r>
          </w:p>
        </w:tc>
        <w:tc>
          <w:tcPr>
            <w:tcW w:w="3960" w:type="dxa"/>
            <w:shd w:val="clear" w:color="auto" w:fill="F8FAFC"/>
            <w:tcMar>
              <w:top w:w="100" w:type="dxa"/>
              <w:left w:w="130" w:type="dxa"/>
              <w:bottom w:w="100" w:type="dxa"/>
              <w:right w:w="130" w:type="dxa"/>
            </w:tcMar>
          </w:tcPr>
          <w:p w14:paraId="3C033118" w14:textId="77777777" w:rsidR="007E2293" w:rsidRDefault="00000000">
            <w:pPr>
              <w:spacing w:before="20" w:after="20"/>
            </w:pPr>
            <w:r>
              <w:rPr>
                <w:sz w:val="20"/>
              </w:rPr>
              <w:t>- Hiển thị tiêu đề ngữ cảnh của hộp thoại.</w:t>
            </w:r>
          </w:p>
          <w:p w14:paraId="617F2E2C" w14:textId="77777777" w:rsidR="007E2293" w:rsidRDefault="00000000">
            <w:pPr>
              <w:spacing w:before="20" w:after="20"/>
            </w:pPr>
            <w:r>
              <w:rPr>
                <w:sz w:val="20"/>
              </w:rPr>
              <w:t xml:space="preserve">- </w:t>
            </w:r>
            <w:r>
              <w:rPr>
                <w:b/>
                <w:color w:val="0F172A"/>
                <w:sz w:val="20"/>
              </w:rPr>
              <w:t>Nội dung hiển thị động:</w:t>
            </w:r>
          </w:p>
          <w:p w14:paraId="671B409F" w14:textId="77777777" w:rsidR="007E2293" w:rsidRDefault="00000000">
            <w:pPr>
              <w:spacing w:before="20" w:after="20"/>
            </w:pPr>
            <w:r>
              <w:rPr>
                <w:sz w:val="20"/>
              </w:rPr>
              <w:t xml:space="preserve">+ Khi tạo mới: </w:t>
            </w:r>
            <w:r>
              <w:rPr>
                <w:rFonts w:ascii="Consolas" w:hAnsi="Consolas"/>
                <w:color w:val="0F2C59"/>
                <w:sz w:val="19"/>
                <w:shd w:val="clear" w:color="auto" w:fill="F1F5F9"/>
              </w:rPr>
              <w:t>"Thêm bản ghi loại trừ"</w:t>
            </w:r>
            <w:r>
              <w:rPr>
                <w:sz w:val="20"/>
              </w:rPr>
              <w:t xml:space="preserve"> (</w:t>
            </w:r>
            <w:r>
              <w:rPr>
                <w:rFonts w:ascii="Consolas" w:hAnsi="Consolas"/>
                <w:color w:val="0F2C59"/>
                <w:sz w:val="19"/>
                <w:shd w:val="clear" w:color="auto" w:fill="F1F5F9"/>
              </w:rPr>
              <w:t>"Add Allowlist Record"</w:t>
            </w:r>
            <w:r>
              <w:rPr>
                <w:sz w:val="20"/>
              </w:rPr>
              <w:t>)</w:t>
            </w:r>
          </w:p>
          <w:p w14:paraId="1B8B1085" w14:textId="77777777" w:rsidR="007E2293" w:rsidRDefault="00000000">
            <w:pPr>
              <w:spacing w:before="20" w:after="20"/>
            </w:pPr>
            <w:r>
              <w:rPr>
                <w:sz w:val="20"/>
              </w:rPr>
              <w:t xml:space="preserve">+ Khi chỉnh sửa: </w:t>
            </w:r>
            <w:r>
              <w:rPr>
                <w:rFonts w:ascii="Consolas" w:hAnsi="Consolas"/>
                <w:color w:val="0F2C59"/>
                <w:sz w:val="19"/>
                <w:shd w:val="clear" w:color="auto" w:fill="F1F5F9"/>
              </w:rPr>
              <w:t>"Chỉnh sửa bản ghi loại trừ"</w:t>
            </w:r>
            <w:r>
              <w:rPr>
                <w:sz w:val="20"/>
              </w:rPr>
              <w:t xml:space="preserve"> (</w:t>
            </w:r>
            <w:r>
              <w:rPr>
                <w:rFonts w:ascii="Consolas" w:hAnsi="Consolas"/>
                <w:color w:val="0F2C59"/>
                <w:sz w:val="19"/>
                <w:shd w:val="clear" w:color="auto" w:fill="F1F5F9"/>
              </w:rPr>
              <w:t>"Edit Allowlist Record"</w:t>
            </w:r>
            <w:r>
              <w:rPr>
                <w:sz w:val="20"/>
              </w:rPr>
              <w:t>)</w:t>
            </w:r>
          </w:p>
        </w:tc>
      </w:tr>
      <w:tr w:rsidR="007E2293" w14:paraId="22CCC3A8" w14:textId="77777777">
        <w:trPr>
          <w:cantSplit/>
          <w:jc w:val="center"/>
        </w:trPr>
        <w:tc>
          <w:tcPr>
            <w:tcW w:w="792" w:type="dxa"/>
            <w:shd w:val="clear" w:color="auto" w:fill="FFFFFF"/>
            <w:tcMar>
              <w:top w:w="100" w:type="dxa"/>
              <w:left w:w="130" w:type="dxa"/>
              <w:bottom w:w="100" w:type="dxa"/>
              <w:right w:w="130" w:type="dxa"/>
            </w:tcMar>
          </w:tcPr>
          <w:p w14:paraId="0B668DD7" w14:textId="77777777" w:rsidR="007E2293" w:rsidRDefault="00000000">
            <w:pPr>
              <w:spacing w:before="20" w:after="20"/>
            </w:pPr>
            <w:r>
              <w:rPr>
                <w:sz w:val="20"/>
              </w:rPr>
              <w:t>2</w:t>
            </w:r>
          </w:p>
        </w:tc>
        <w:tc>
          <w:tcPr>
            <w:tcW w:w="2592" w:type="dxa"/>
            <w:shd w:val="clear" w:color="auto" w:fill="FFFFFF"/>
            <w:tcMar>
              <w:top w:w="100" w:type="dxa"/>
              <w:left w:w="130" w:type="dxa"/>
              <w:bottom w:w="100" w:type="dxa"/>
              <w:right w:w="130" w:type="dxa"/>
            </w:tcMar>
          </w:tcPr>
          <w:p w14:paraId="785C2E18" w14:textId="77777777" w:rsidR="007E2293" w:rsidRDefault="00000000">
            <w:pPr>
              <w:spacing w:before="20" w:after="20"/>
            </w:pPr>
            <w:r>
              <w:rPr>
                <w:b/>
                <w:color w:val="0F172A"/>
                <w:sz w:val="20"/>
              </w:rPr>
              <w:t>Loại đối tượng</w:t>
            </w:r>
          </w:p>
        </w:tc>
        <w:tc>
          <w:tcPr>
            <w:tcW w:w="1656" w:type="dxa"/>
            <w:shd w:val="clear" w:color="auto" w:fill="FFFFFF"/>
            <w:tcMar>
              <w:top w:w="100" w:type="dxa"/>
              <w:left w:w="130" w:type="dxa"/>
              <w:bottom w:w="100" w:type="dxa"/>
              <w:right w:w="130" w:type="dxa"/>
            </w:tcMar>
          </w:tcPr>
          <w:p w14:paraId="03614961" w14:textId="77777777" w:rsidR="007E2293" w:rsidRDefault="00000000">
            <w:pPr>
              <w:spacing w:before="20" w:after="20"/>
            </w:pPr>
            <w:r>
              <w:rPr>
                <w:sz w:val="20"/>
              </w:rPr>
              <w:t>Dropdown</w:t>
            </w:r>
          </w:p>
        </w:tc>
        <w:tc>
          <w:tcPr>
            <w:tcW w:w="3960" w:type="dxa"/>
            <w:shd w:val="clear" w:color="auto" w:fill="FFFFFF"/>
            <w:tcMar>
              <w:top w:w="100" w:type="dxa"/>
              <w:left w:w="130" w:type="dxa"/>
              <w:bottom w:w="100" w:type="dxa"/>
              <w:right w:w="130" w:type="dxa"/>
            </w:tcMar>
          </w:tcPr>
          <w:p w14:paraId="4648CF0D" w14:textId="77777777" w:rsidR="007E2293" w:rsidRDefault="00000000">
            <w:pPr>
              <w:spacing w:before="20" w:after="20"/>
            </w:pPr>
            <w:r>
              <w:rPr>
                <w:sz w:val="20"/>
              </w:rPr>
              <w:t>- Người dùng bắt buộc chọn loại đối tượng hạ tầng muốn đưa vào danh sách loại trừ.</w:t>
            </w:r>
          </w:p>
          <w:p w14:paraId="723C0421" w14:textId="77777777" w:rsidR="007E2293" w:rsidRDefault="00000000">
            <w:pPr>
              <w:spacing w:before="20" w:after="20"/>
            </w:pPr>
            <w:r>
              <w:rPr>
                <w:sz w:val="20"/>
              </w:rPr>
              <w:t xml:space="preserve">- </w:t>
            </w:r>
            <w:r>
              <w:rPr>
                <w:b/>
                <w:color w:val="0F172A"/>
                <w:sz w:val="20"/>
              </w:rPr>
              <w:t>Nguồn dữ liệu cố định:</w:t>
            </w:r>
          </w:p>
          <w:p w14:paraId="03776119" w14:textId="77777777" w:rsidR="007E2293" w:rsidRDefault="00000000">
            <w:pPr>
              <w:spacing w:before="20" w:after="20"/>
            </w:pPr>
            <w:r>
              <w:rPr>
                <w:sz w:val="20"/>
              </w:rPr>
              <w:t xml:space="preserve">+ </w:t>
            </w:r>
            <w:r>
              <w:rPr>
                <w:rFonts w:ascii="Consolas" w:hAnsi="Consolas"/>
                <w:color w:val="0F2C59"/>
                <w:sz w:val="19"/>
                <w:shd w:val="clear" w:color="auto" w:fill="F1F5F9"/>
              </w:rPr>
              <w:t>Địa chỉ IP (IP)</w:t>
            </w:r>
            <w:r>
              <w:rPr>
                <w:sz w:val="20"/>
              </w:rPr>
              <w:t xml:space="preserve"> (Giá trị: </w:t>
            </w:r>
            <w:r>
              <w:rPr>
                <w:rFonts w:ascii="Consolas" w:hAnsi="Consolas"/>
                <w:color w:val="0F2C59"/>
                <w:sz w:val="19"/>
                <w:shd w:val="clear" w:color="auto" w:fill="F1F5F9"/>
              </w:rPr>
              <w:t>"IP"</w:t>
            </w:r>
            <w:r>
              <w:rPr>
                <w:sz w:val="20"/>
              </w:rPr>
              <w:t>)</w:t>
            </w:r>
          </w:p>
          <w:p w14:paraId="15D4C058" w14:textId="77777777" w:rsidR="007E2293" w:rsidRDefault="00000000">
            <w:pPr>
              <w:spacing w:before="20" w:after="20"/>
            </w:pPr>
            <w:r>
              <w:rPr>
                <w:sz w:val="20"/>
              </w:rPr>
              <w:t xml:space="preserve">+ </w:t>
            </w:r>
            <w:r>
              <w:rPr>
                <w:rFonts w:ascii="Consolas" w:hAnsi="Consolas"/>
                <w:color w:val="0F2C59"/>
                <w:sz w:val="19"/>
                <w:shd w:val="clear" w:color="auto" w:fill="F1F5F9"/>
              </w:rPr>
              <w:t>Tên miền (Domain)</w:t>
            </w:r>
            <w:r>
              <w:rPr>
                <w:sz w:val="20"/>
              </w:rPr>
              <w:t xml:space="preserve"> (Giá trị: </w:t>
            </w:r>
            <w:r>
              <w:rPr>
                <w:rFonts w:ascii="Consolas" w:hAnsi="Consolas"/>
                <w:color w:val="0F2C59"/>
                <w:sz w:val="19"/>
                <w:shd w:val="clear" w:color="auto" w:fill="F1F5F9"/>
              </w:rPr>
              <w:t>"DOMAIN"</w:t>
            </w:r>
            <w:r>
              <w:rPr>
                <w:sz w:val="20"/>
              </w:rPr>
              <w:t>)</w:t>
            </w:r>
          </w:p>
          <w:p w14:paraId="1DE3B5A8" w14:textId="77777777" w:rsidR="007E2293" w:rsidRDefault="00000000">
            <w:pPr>
              <w:spacing w:before="20" w:after="20"/>
            </w:pPr>
            <w:r>
              <w:rPr>
                <w:sz w:val="20"/>
              </w:rPr>
              <w:t xml:space="preserve">+ </w:t>
            </w:r>
            <w:r>
              <w:rPr>
                <w:rFonts w:ascii="Consolas" w:hAnsi="Consolas"/>
                <w:color w:val="0F2C59"/>
                <w:sz w:val="19"/>
                <w:shd w:val="clear" w:color="auto" w:fill="F1F5F9"/>
              </w:rPr>
              <w:t>Dải mạng nội bộ (CIDR)</w:t>
            </w:r>
            <w:r>
              <w:rPr>
                <w:sz w:val="20"/>
              </w:rPr>
              <w:t xml:space="preserve"> (Giá trị: </w:t>
            </w:r>
            <w:r>
              <w:rPr>
                <w:rFonts w:ascii="Consolas" w:hAnsi="Consolas"/>
                <w:color w:val="0F2C59"/>
                <w:sz w:val="19"/>
                <w:shd w:val="clear" w:color="auto" w:fill="F1F5F9"/>
              </w:rPr>
              <w:t>"CIDR"</w:t>
            </w:r>
            <w:r>
              <w:rPr>
                <w:sz w:val="20"/>
              </w:rPr>
              <w:t>)</w:t>
            </w:r>
          </w:p>
          <w:p w14:paraId="43BC9EA9" w14:textId="77777777" w:rsidR="007E2293" w:rsidRDefault="00000000">
            <w:pPr>
              <w:spacing w:before="20" w:after="20"/>
            </w:pPr>
            <w:r>
              <w:rPr>
                <w:sz w:val="20"/>
              </w:rPr>
              <w:t xml:space="preserve">+ </w:t>
            </w:r>
            <w:r>
              <w:rPr>
                <w:rFonts w:ascii="Consolas" w:hAnsi="Consolas"/>
                <w:color w:val="0F2C59"/>
                <w:sz w:val="19"/>
                <w:shd w:val="clear" w:color="auto" w:fill="F1F5F9"/>
              </w:rPr>
              <w:t>Đường dẫn (URL)</w:t>
            </w:r>
            <w:r>
              <w:rPr>
                <w:sz w:val="20"/>
              </w:rPr>
              <w:t xml:space="preserve"> (Giá trị: </w:t>
            </w:r>
            <w:r>
              <w:rPr>
                <w:rFonts w:ascii="Consolas" w:hAnsi="Consolas"/>
                <w:color w:val="0F2C59"/>
                <w:sz w:val="19"/>
                <w:shd w:val="clear" w:color="auto" w:fill="F1F5F9"/>
              </w:rPr>
              <w:t>"URL"</w:t>
            </w:r>
            <w:r>
              <w:rPr>
                <w:sz w:val="20"/>
              </w:rPr>
              <w:t>)</w:t>
            </w:r>
          </w:p>
          <w:p w14:paraId="361F8ED0" w14:textId="77777777" w:rsidR="007E2293" w:rsidRDefault="00000000">
            <w:pPr>
              <w:spacing w:before="20" w:after="20"/>
            </w:pPr>
            <w:r>
              <w:rPr>
                <w:sz w:val="20"/>
              </w:rPr>
              <w:t xml:space="preserve">+ </w:t>
            </w:r>
            <w:r>
              <w:rPr>
                <w:rFonts w:ascii="Consolas" w:hAnsi="Consolas"/>
                <w:color w:val="0F2C59"/>
                <w:sz w:val="19"/>
                <w:shd w:val="clear" w:color="auto" w:fill="F1F5F9"/>
              </w:rPr>
              <w:t>Giá trị băm (Hash)</w:t>
            </w:r>
            <w:r>
              <w:rPr>
                <w:sz w:val="20"/>
              </w:rPr>
              <w:t xml:space="preserve"> (Giá trị: </w:t>
            </w:r>
            <w:r>
              <w:rPr>
                <w:rFonts w:ascii="Consolas" w:hAnsi="Consolas"/>
                <w:color w:val="0F2C59"/>
                <w:sz w:val="19"/>
                <w:shd w:val="clear" w:color="auto" w:fill="F1F5F9"/>
              </w:rPr>
              <w:t>"HASH"</w:t>
            </w:r>
            <w:r>
              <w:rPr>
                <w:sz w:val="20"/>
              </w:rPr>
              <w:t>)</w:t>
            </w:r>
          </w:p>
          <w:p w14:paraId="73B69E19" w14:textId="77777777" w:rsidR="007E2293" w:rsidRDefault="00000000">
            <w:pPr>
              <w:spacing w:before="20" w:after="20"/>
            </w:pPr>
            <w:r>
              <w:rPr>
                <w:sz w:val="20"/>
              </w:rPr>
              <w:t xml:space="preserve">- </w:t>
            </w:r>
            <w:r>
              <w:rPr>
                <w:b/>
                <w:color w:val="0F172A"/>
                <w:sz w:val="20"/>
              </w:rPr>
              <w:t>Giá trị mặc định:</w:t>
            </w:r>
            <w:r>
              <w:rPr>
                <w:sz w:val="20"/>
              </w:rPr>
              <w:t xml:space="preserve"> </w:t>
            </w:r>
            <w:r>
              <w:rPr>
                <w:rFonts w:ascii="Consolas" w:hAnsi="Consolas"/>
                <w:color w:val="0F2C59"/>
                <w:sz w:val="19"/>
                <w:shd w:val="clear" w:color="auto" w:fill="F1F5F9"/>
              </w:rPr>
              <w:t>"IP"</w:t>
            </w:r>
            <w:r>
              <w:rPr>
                <w:sz w:val="20"/>
              </w:rPr>
              <w:t>.</w:t>
            </w:r>
          </w:p>
          <w:p w14:paraId="3FDC0B6F" w14:textId="77777777" w:rsidR="007E2293" w:rsidRDefault="00000000">
            <w:pPr>
              <w:spacing w:before="20" w:after="20"/>
            </w:pPr>
            <w:r>
              <w:rPr>
                <w:sz w:val="20"/>
              </w:rPr>
              <w:t xml:space="preserve">- </w:t>
            </w:r>
            <w:r>
              <w:rPr>
                <w:b/>
                <w:color w:val="0F172A"/>
                <w:sz w:val="20"/>
              </w:rPr>
              <w:t>Quy tắc Nghiệp vụ:</w:t>
            </w:r>
            <w:r>
              <w:rPr>
                <w:sz w:val="20"/>
              </w:rPr>
              <w:t xml:space="preserve"> Khi thay đổi loại đối tượng, tự động thay đổi placeholder gợi ý của trường </w:t>
            </w:r>
            <w:r>
              <w:rPr>
                <w:i/>
                <w:color w:val="334155"/>
                <w:sz w:val="20"/>
              </w:rPr>
              <w:t>Giá trị loại trừ</w:t>
            </w:r>
            <w:r>
              <w:rPr>
                <w:sz w:val="20"/>
              </w:rPr>
              <w:t xml:space="preserve"> tương ứng.</w:t>
            </w:r>
          </w:p>
          <w:p w14:paraId="77AF7FF5" w14:textId="77777777" w:rsidR="007E2293" w:rsidRDefault="00000000">
            <w:pPr>
              <w:spacing w:before="20" w:after="20"/>
            </w:pPr>
            <w:r>
              <w:rPr>
                <w:sz w:val="20"/>
              </w:rPr>
              <w:t xml:space="preserve">- </w:t>
            </w:r>
            <w:r>
              <w:rPr>
                <w:b/>
                <w:color w:val="0F172A"/>
                <w:sz w:val="20"/>
              </w:rPr>
              <w:t>Thông báo lỗi tương ứng:</w:t>
            </w:r>
            <w:r>
              <w:rPr>
                <w:sz w:val="20"/>
              </w:rPr>
              <w:t xml:space="preserve"> Không có (do luôn có giá trị mặc định).</w:t>
            </w:r>
          </w:p>
        </w:tc>
      </w:tr>
      <w:tr w:rsidR="007E2293" w14:paraId="631F159D" w14:textId="77777777">
        <w:trPr>
          <w:cantSplit/>
          <w:jc w:val="center"/>
        </w:trPr>
        <w:tc>
          <w:tcPr>
            <w:tcW w:w="792" w:type="dxa"/>
            <w:shd w:val="clear" w:color="auto" w:fill="F8FAFC"/>
            <w:tcMar>
              <w:top w:w="100" w:type="dxa"/>
              <w:left w:w="130" w:type="dxa"/>
              <w:bottom w:w="100" w:type="dxa"/>
              <w:right w:w="130" w:type="dxa"/>
            </w:tcMar>
          </w:tcPr>
          <w:p w14:paraId="247ABC01" w14:textId="77777777" w:rsidR="007E2293" w:rsidRDefault="00000000">
            <w:pPr>
              <w:spacing w:before="20" w:after="20"/>
            </w:pPr>
            <w:r>
              <w:rPr>
                <w:sz w:val="20"/>
              </w:rPr>
              <w:lastRenderedPageBreak/>
              <w:t>3</w:t>
            </w:r>
          </w:p>
        </w:tc>
        <w:tc>
          <w:tcPr>
            <w:tcW w:w="2592" w:type="dxa"/>
            <w:shd w:val="clear" w:color="auto" w:fill="F8FAFC"/>
            <w:tcMar>
              <w:top w:w="100" w:type="dxa"/>
              <w:left w:w="130" w:type="dxa"/>
              <w:bottom w:w="100" w:type="dxa"/>
              <w:right w:w="130" w:type="dxa"/>
            </w:tcMar>
          </w:tcPr>
          <w:p w14:paraId="138B4024" w14:textId="77777777" w:rsidR="007E2293" w:rsidRDefault="00000000">
            <w:pPr>
              <w:spacing w:before="20" w:after="20"/>
            </w:pPr>
            <w:r>
              <w:rPr>
                <w:b/>
                <w:color w:val="0F172A"/>
                <w:sz w:val="20"/>
              </w:rPr>
              <w:t>Giá trị loại trừ</w:t>
            </w:r>
          </w:p>
        </w:tc>
        <w:tc>
          <w:tcPr>
            <w:tcW w:w="1656" w:type="dxa"/>
            <w:shd w:val="clear" w:color="auto" w:fill="F8FAFC"/>
            <w:tcMar>
              <w:top w:w="100" w:type="dxa"/>
              <w:left w:w="130" w:type="dxa"/>
              <w:bottom w:w="100" w:type="dxa"/>
              <w:right w:w="130" w:type="dxa"/>
            </w:tcMar>
          </w:tcPr>
          <w:p w14:paraId="60286D62" w14:textId="77777777" w:rsidR="007E2293" w:rsidRDefault="00000000">
            <w:pPr>
              <w:spacing w:before="20" w:after="20"/>
            </w:pPr>
            <w:r>
              <w:rPr>
                <w:sz w:val="20"/>
              </w:rPr>
              <w:t>Textbox</w:t>
            </w:r>
          </w:p>
        </w:tc>
        <w:tc>
          <w:tcPr>
            <w:tcW w:w="3960" w:type="dxa"/>
            <w:shd w:val="clear" w:color="auto" w:fill="F8FAFC"/>
            <w:tcMar>
              <w:top w:w="100" w:type="dxa"/>
              <w:left w:w="130" w:type="dxa"/>
              <w:bottom w:w="100" w:type="dxa"/>
              <w:right w:w="130" w:type="dxa"/>
            </w:tcMar>
          </w:tcPr>
          <w:p w14:paraId="09F92D4F" w14:textId="77777777" w:rsidR="007E2293" w:rsidRDefault="00000000">
            <w:pPr>
              <w:spacing w:before="20" w:after="20"/>
            </w:pPr>
            <w:r>
              <w:rPr>
                <w:sz w:val="20"/>
              </w:rPr>
              <w:t>- Người dùng bắt buộc nhập vào giá trị chỉ số nhận diện cần loại trừ.</w:t>
            </w:r>
          </w:p>
          <w:p w14:paraId="374BE7F9" w14:textId="77777777" w:rsidR="007E2293" w:rsidRDefault="00000000">
            <w:pPr>
              <w:spacing w:before="20" w:after="20"/>
            </w:pPr>
            <w:r>
              <w:rPr>
                <w:sz w:val="20"/>
              </w:rPr>
              <w:t xml:space="preserve">- </w:t>
            </w:r>
            <w:r>
              <w:rPr>
                <w:b/>
                <w:color w:val="0F172A"/>
                <w:sz w:val="20"/>
              </w:rPr>
              <w:t>Placeholder (Hiển thị động theo Loại):</w:t>
            </w:r>
          </w:p>
          <w:p w14:paraId="760EFEBD" w14:textId="77777777" w:rsidR="007E2293" w:rsidRDefault="00000000">
            <w:pPr>
              <w:spacing w:before="20" w:after="20"/>
            </w:pPr>
            <w:r>
              <w:rPr>
                <w:sz w:val="20"/>
              </w:rPr>
              <w:t xml:space="preserve">+ Khi Loại = IP: VI: </w:t>
            </w:r>
            <w:r>
              <w:rPr>
                <w:rFonts w:ascii="Consolas" w:hAnsi="Consolas"/>
                <w:color w:val="0F2C59"/>
                <w:sz w:val="19"/>
                <w:shd w:val="clear" w:color="auto" w:fill="F1F5F9"/>
              </w:rPr>
              <w:t>vd: 8.8.8.8 hoặc 10.14.20.1</w:t>
            </w:r>
            <w:r>
              <w:rPr>
                <w:sz w:val="20"/>
              </w:rPr>
              <w:t xml:space="preserve"> / EN: </w:t>
            </w:r>
            <w:r>
              <w:rPr>
                <w:rFonts w:ascii="Consolas" w:hAnsi="Consolas"/>
                <w:color w:val="0F2C59"/>
                <w:sz w:val="19"/>
                <w:shd w:val="clear" w:color="auto" w:fill="F1F5F9"/>
              </w:rPr>
              <w:t>e.g. 8.8.8.8 or 10.14.20.1</w:t>
            </w:r>
          </w:p>
          <w:p w14:paraId="384F9D36" w14:textId="77777777" w:rsidR="007E2293" w:rsidRDefault="00000000">
            <w:pPr>
              <w:spacing w:before="20" w:after="20"/>
            </w:pPr>
            <w:r>
              <w:rPr>
                <w:sz w:val="20"/>
              </w:rPr>
              <w:t xml:space="preserve">+ Khi Loại = DOMAIN: VI: </w:t>
            </w:r>
            <w:r>
              <w:rPr>
                <w:rFonts w:ascii="Consolas" w:hAnsi="Consolas"/>
                <w:color w:val="0F2C59"/>
                <w:sz w:val="19"/>
                <w:shd w:val="clear" w:color="auto" w:fill="F1F5F9"/>
              </w:rPr>
              <w:t>vd: *.ncs.vn hoặc sso.internal.corp</w:t>
            </w:r>
            <w:r>
              <w:rPr>
                <w:sz w:val="20"/>
              </w:rPr>
              <w:t xml:space="preserve"> / EN: </w:t>
            </w:r>
            <w:r>
              <w:rPr>
                <w:rFonts w:ascii="Consolas" w:hAnsi="Consolas"/>
                <w:color w:val="0F2C59"/>
                <w:sz w:val="19"/>
                <w:shd w:val="clear" w:color="auto" w:fill="F1F5F9"/>
              </w:rPr>
              <w:t>e.g. *.ncs.vn or sso.internal.corp</w:t>
            </w:r>
          </w:p>
          <w:p w14:paraId="614EE088" w14:textId="77777777" w:rsidR="007E2293" w:rsidRDefault="00000000">
            <w:pPr>
              <w:spacing w:before="20" w:after="20"/>
            </w:pPr>
            <w:r>
              <w:rPr>
                <w:sz w:val="20"/>
              </w:rPr>
              <w:t xml:space="preserve">+ Khi Loại = CIDR: VI: </w:t>
            </w:r>
            <w:r>
              <w:rPr>
                <w:rFonts w:ascii="Consolas" w:hAnsi="Consolas"/>
                <w:color w:val="0F2C59"/>
                <w:sz w:val="19"/>
                <w:shd w:val="clear" w:color="auto" w:fill="F1F5F9"/>
              </w:rPr>
              <w:t>vd: 192.168.1.0/24 hoặc 10.0.0.0/8</w:t>
            </w:r>
            <w:r>
              <w:rPr>
                <w:sz w:val="20"/>
              </w:rPr>
              <w:t xml:space="preserve"> / EN: </w:t>
            </w:r>
            <w:r>
              <w:rPr>
                <w:rFonts w:ascii="Consolas" w:hAnsi="Consolas"/>
                <w:color w:val="0F2C59"/>
                <w:sz w:val="19"/>
                <w:shd w:val="clear" w:color="auto" w:fill="F1F5F9"/>
              </w:rPr>
              <w:t>e.g. 192.168.1.0/24 or 10.0.0.0/8</w:t>
            </w:r>
          </w:p>
          <w:p w14:paraId="2A0898ED" w14:textId="77777777" w:rsidR="007E2293" w:rsidRDefault="00000000">
            <w:pPr>
              <w:spacing w:before="20" w:after="20"/>
            </w:pPr>
            <w:r>
              <w:rPr>
                <w:sz w:val="20"/>
              </w:rPr>
              <w:t xml:space="preserve">+ Khi Loại = URL: VI: </w:t>
            </w:r>
            <w:r>
              <w:rPr>
                <w:rFonts w:ascii="Consolas" w:hAnsi="Consolas"/>
                <w:color w:val="0F2C59"/>
                <w:sz w:val="19"/>
                <w:shd w:val="clear" w:color="auto" w:fill="F1F5F9"/>
              </w:rPr>
              <w:t>vd: https://portal.internal.corp/auth</w:t>
            </w:r>
            <w:r>
              <w:rPr>
                <w:sz w:val="20"/>
              </w:rPr>
              <w:t xml:space="preserve"> / EN: </w:t>
            </w:r>
            <w:r>
              <w:rPr>
                <w:rFonts w:ascii="Consolas" w:hAnsi="Consolas"/>
                <w:color w:val="0F2C59"/>
                <w:sz w:val="19"/>
                <w:shd w:val="clear" w:color="auto" w:fill="F1F5F9"/>
              </w:rPr>
              <w:t>e.g. https://portal.internal.corp/auth</w:t>
            </w:r>
          </w:p>
          <w:p w14:paraId="26DF7592" w14:textId="77777777" w:rsidR="007E2293" w:rsidRDefault="00000000">
            <w:pPr>
              <w:spacing w:before="20" w:after="20"/>
            </w:pPr>
            <w:r>
              <w:rPr>
                <w:sz w:val="20"/>
              </w:rPr>
              <w:t xml:space="preserve">+ Khi Loại = HASH: VI: </w:t>
            </w:r>
            <w:r>
              <w:rPr>
                <w:rFonts w:ascii="Consolas" w:hAnsi="Consolas"/>
                <w:color w:val="0F2C59"/>
                <w:sz w:val="19"/>
                <w:shd w:val="clear" w:color="auto" w:fill="F1F5F9"/>
              </w:rPr>
              <w:t>vd: e3b0c44298fc1c149afbf4c8996fb92427ae...</w:t>
            </w:r>
            <w:r>
              <w:rPr>
                <w:sz w:val="20"/>
              </w:rPr>
              <w:t xml:space="preserve"> / EN: </w:t>
            </w:r>
            <w:r>
              <w:rPr>
                <w:rFonts w:ascii="Consolas" w:hAnsi="Consolas"/>
                <w:color w:val="0F2C59"/>
                <w:sz w:val="19"/>
                <w:shd w:val="clear" w:color="auto" w:fill="F1F5F9"/>
              </w:rPr>
              <w:t>e.g. e3b0c44298fc1c149afbf4c8996fb92427ae...</w:t>
            </w:r>
          </w:p>
          <w:p w14:paraId="65AE21BA" w14:textId="77777777" w:rsidR="007E2293" w:rsidRDefault="00000000">
            <w:pPr>
              <w:spacing w:before="20" w:after="20"/>
            </w:pPr>
            <w:r>
              <w:rPr>
                <w:sz w:val="20"/>
              </w:rPr>
              <w:t xml:space="preserve">- </w:t>
            </w:r>
            <w:r>
              <w:rPr>
                <w:b/>
                <w:color w:val="0F172A"/>
                <w:sz w:val="20"/>
              </w:rPr>
              <w:t>Giá trị mặc định:</w:t>
            </w:r>
            <w:r>
              <w:rPr>
                <w:sz w:val="20"/>
              </w:rPr>
              <w:t xml:space="preserve"> Trống (khi tạo mới) hoặc giá trị hiện tại (khi sửa).</w:t>
            </w:r>
          </w:p>
          <w:p w14:paraId="6450C58B" w14:textId="77777777" w:rsidR="007E2293" w:rsidRDefault="00000000">
            <w:pPr>
              <w:spacing w:before="20" w:after="20"/>
            </w:pPr>
            <w:r>
              <w:rPr>
                <w:sz w:val="20"/>
              </w:rPr>
              <w:t xml:space="preserve">- </w:t>
            </w:r>
            <w:r>
              <w:rPr>
                <w:b/>
                <w:color w:val="0F172A"/>
                <w:sz w:val="20"/>
              </w:rPr>
              <w:t>Giới hạn ký tự:</w:t>
            </w:r>
            <w:r>
              <w:rPr>
                <w:sz w:val="20"/>
              </w:rPr>
              <w:t xml:space="preserve"> Tối đa 255 ký tự. Hành vi khi vượt quá: Hệ thống chặn gõ.</w:t>
            </w:r>
          </w:p>
          <w:p w14:paraId="09B751B2" w14:textId="77777777" w:rsidR="007E2293" w:rsidRDefault="00000000">
            <w:pPr>
              <w:spacing w:before="20" w:after="20"/>
            </w:pPr>
            <w:r>
              <w:rPr>
                <w:sz w:val="20"/>
              </w:rPr>
              <w:t xml:space="preserve">- </w:t>
            </w:r>
            <w:r>
              <w:rPr>
                <w:b/>
                <w:color w:val="0F172A"/>
                <w:sz w:val="20"/>
              </w:rPr>
              <w:t>Kiểu ký tự hợp lệ:</w:t>
            </w:r>
            <w:r>
              <w:rPr>
                <w:sz w:val="20"/>
              </w:rPr>
              <w:t xml:space="preserve"> Phụ thuộc vào Loại đối tượng được chọn (Xem chi tiết tại </w:t>
            </w:r>
            <w:r>
              <w:rPr>
                <w:rFonts w:ascii="Consolas" w:hAnsi="Consolas"/>
                <w:color w:val="0F2C59"/>
                <w:sz w:val="19"/>
                <w:shd w:val="clear" w:color="auto" w:fill="F1F5F9"/>
              </w:rPr>
              <w:t>[BR-08]</w:t>
            </w:r>
            <w:r>
              <w:rPr>
                <w:sz w:val="20"/>
              </w:rPr>
              <w:t>).</w:t>
            </w:r>
          </w:p>
          <w:p w14:paraId="58C5D83A" w14:textId="77777777" w:rsidR="007E2293" w:rsidRDefault="00000000">
            <w:pPr>
              <w:spacing w:before="20" w:after="20"/>
            </w:pPr>
            <w:r>
              <w:rPr>
                <w:sz w:val="20"/>
              </w:rPr>
              <w:t xml:space="preserve">- </w:t>
            </w:r>
            <w:r>
              <w:rPr>
                <w:b/>
                <w:color w:val="0F172A"/>
                <w:sz w:val="20"/>
              </w:rPr>
              <w:t>Quy tắc Nghiệp vụ:</w:t>
            </w:r>
          </w:p>
          <w:p w14:paraId="39051C9C" w14:textId="77777777" w:rsidR="007E2293" w:rsidRDefault="00000000">
            <w:pPr>
              <w:spacing w:before="20" w:after="20"/>
            </w:pPr>
            <w:r>
              <w:rPr>
                <w:sz w:val="20"/>
              </w:rPr>
              <w:t>1. Tự động trim khoảng trắng ở đầu và cuối chuỗi trước khi validate và lưu.</w:t>
            </w:r>
          </w:p>
          <w:p w14:paraId="142769F6" w14:textId="77777777" w:rsidR="007E2293" w:rsidRDefault="00000000">
            <w:pPr>
              <w:spacing w:before="20" w:after="20"/>
            </w:pPr>
            <w:r>
              <w:rPr>
                <w:sz w:val="20"/>
              </w:rPr>
              <w:t xml:space="preserve">2. Giá trị loại trừ không được trùng lặp với bản ghi đã tồn tại trong hệ thống (Xem chi tiết tại </w:t>
            </w:r>
            <w:r>
              <w:rPr>
                <w:rFonts w:ascii="Consolas" w:hAnsi="Consolas"/>
                <w:color w:val="0F2C59"/>
                <w:sz w:val="19"/>
                <w:shd w:val="clear" w:color="auto" w:fill="F1F5F9"/>
              </w:rPr>
              <w:t>[BR-08]</w:t>
            </w:r>
            <w:r>
              <w:rPr>
                <w:sz w:val="20"/>
              </w:rPr>
              <w:t>).</w:t>
            </w:r>
          </w:p>
          <w:p w14:paraId="4718BB50" w14:textId="77777777" w:rsidR="007E2293" w:rsidRDefault="00000000">
            <w:pPr>
              <w:spacing w:before="20" w:after="20"/>
            </w:pPr>
            <w:r>
              <w:rPr>
                <w:sz w:val="20"/>
              </w:rPr>
              <w:t xml:space="preserve">- </w:t>
            </w:r>
            <w:r>
              <w:rPr>
                <w:b/>
                <w:color w:val="0F172A"/>
                <w:sz w:val="20"/>
              </w:rPr>
              <w:t>Thông báo lỗi tương ứng:</w:t>
            </w:r>
          </w:p>
          <w:p w14:paraId="1AD6C7B4" w14:textId="77777777" w:rsidR="007E2293" w:rsidRDefault="00000000">
            <w:pPr>
              <w:spacing w:before="20" w:after="20"/>
            </w:pPr>
            <w:r>
              <w:rPr>
                <w:sz w:val="20"/>
              </w:rPr>
              <w:t xml:space="preserve">+ Trống và nhấn Lưu: Hiển thị lỗi inline màu đỏ ngay dưới trường: </w:t>
            </w:r>
            <w:r>
              <w:rPr>
                <w:rFonts w:ascii="Consolas" w:hAnsi="Consolas"/>
                <w:color w:val="0F2C59"/>
                <w:sz w:val="19"/>
                <w:shd w:val="clear" w:color="auto" w:fill="F1F5F9"/>
              </w:rPr>
              <w:t>"Giá trị loại trừ là bắt buộc!"</w:t>
            </w:r>
            <w:r>
              <w:rPr>
                <w:sz w:val="20"/>
              </w:rPr>
              <w:t xml:space="preserve"> (</w:t>
            </w:r>
            <w:r>
              <w:rPr>
                <w:rFonts w:ascii="Consolas" w:hAnsi="Consolas"/>
                <w:color w:val="0F2C59"/>
                <w:sz w:val="19"/>
                <w:shd w:val="clear" w:color="auto" w:fill="F1F5F9"/>
              </w:rPr>
              <w:t>"Exclusion value is required!"</w:t>
            </w:r>
            <w:r>
              <w:rPr>
                <w:sz w:val="20"/>
              </w:rPr>
              <w:t>)</w:t>
            </w:r>
          </w:p>
          <w:p w14:paraId="3CB7FD7D" w14:textId="77777777" w:rsidR="007E2293" w:rsidRDefault="00000000">
            <w:pPr>
              <w:spacing w:before="20" w:after="20"/>
            </w:pPr>
            <w:r>
              <w:rPr>
                <w:sz w:val="20"/>
              </w:rPr>
              <w:t xml:space="preserve">+ Sai định dạng IPv4/IPv6: Hiển thị lỗi inline màu đỏ: </w:t>
            </w:r>
            <w:r>
              <w:rPr>
                <w:rFonts w:ascii="Consolas" w:hAnsi="Consolas"/>
                <w:color w:val="0F2C59"/>
                <w:sz w:val="19"/>
                <w:shd w:val="clear" w:color="auto" w:fill="F1F5F9"/>
              </w:rPr>
              <w:t>"Địa chỉ IP không đúng định dạng!"</w:t>
            </w:r>
            <w:r>
              <w:rPr>
                <w:sz w:val="20"/>
              </w:rPr>
              <w:t xml:space="preserve"> (</w:t>
            </w:r>
            <w:r>
              <w:rPr>
                <w:rFonts w:ascii="Consolas" w:hAnsi="Consolas"/>
                <w:color w:val="0F2C59"/>
                <w:sz w:val="19"/>
                <w:shd w:val="clear" w:color="auto" w:fill="F1F5F9"/>
              </w:rPr>
              <w:t>"IP address format is invalid!"</w:t>
            </w:r>
            <w:r>
              <w:rPr>
                <w:sz w:val="20"/>
              </w:rPr>
              <w:t>)</w:t>
            </w:r>
          </w:p>
          <w:p w14:paraId="7984679E" w14:textId="77777777" w:rsidR="007E2293" w:rsidRDefault="00000000">
            <w:pPr>
              <w:spacing w:before="20" w:after="20"/>
            </w:pPr>
            <w:r>
              <w:rPr>
                <w:sz w:val="20"/>
              </w:rPr>
              <w:t xml:space="preserve">+ Sai định dạng CIDR: Hiển thị lỗi inline màu đỏ: </w:t>
            </w:r>
            <w:r>
              <w:rPr>
                <w:rFonts w:ascii="Consolas" w:hAnsi="Consolas"/>
                <w:color w:val="0F2C59"/>
                <w:sz w:val="19"/>
                <w:shd w:val="clear" w:color="auto" w:fill="F1F5F9"/>
              </w:rPr>
              <w:t>"Dải mạng CIDR không đúng định dạng (subnet mask từ /8 đến /32)!"</w:t>
            </w:r>
            <w:r>
              <w:rPr>
                <w:sz w:val="20"/>
              </w:rPr>
              <w:t xml:space="preserve"> (</w:t>
            </w:r>
            <w:r>
              <w:rPr>
                <w:rFonts w:ascii="Consolas" w:hAnsi="Consolas"/>
                <w:color w:val="0F2C59"/>
                <w:sz w:val="19"/>
                <w:shd w:val="clear" w:color="auto" w:fill="F1F5F9"/>
              </w:rPr>
              <w:t>"CIDR format is invalid (subnet mask must be /8 to /32)!"</w:t>
            </w:r>
            <w:r>
              <w:rPr>
                <w:sz w:val="20"/>
              </w:rPr>
              <w:t>)</w:t>
            </w:r>
          </w:p>
          <w:p w14:paraId="678815FA" w14:textId="77777777" w:rsidR="007E2293" w:rsidRDefault="00000000">
            <w:pPr>
              <w:spacing w:before="20" w:after="20"/>
            </w:pPr>
            <w:r>
              <w:rPr>
                <w:sz w:val="20"/>
              </w:rPr>
              <w:t xml:space="preserve">+ Sai định dạng Domain/Wildcard: Hiển thị lỗi inline màu đỏ: </w:t>
            </w:r>
            <w:r>
              <w:rPr>
                <w:rFonts w:ascii="Consolas" w:hAnsi="Consolas"/>
                <w:color w:val="0F2C59"/>
                <w:sz w:val="19"/>
                <w:shd w:val="clear" w:color="auto" w:fill="F1F5F9"/>
              </w:rPr>
              <w:t>"Tên miền không đúng định dạng FQDN hoặc Wildcard (*.domain)!"</w:t>
            </w:r>
            <w:r>
              <w:rPr>
                <w:sz w:val="20"/>
              </w:rPr>
              <w:t xml:space="preserve"> (</w:t>
            </w:r>
            <w:r>
              <w:rPr>
                <w:rFonts w:ascii="Consolas" w:hAnsi="Consolas"/>
                <w:color w:val="0F2C59"/>
                <w:sz w:val="19"/>
                <w:shd w:val="clear" w:color="auto" w:fill="F1F5F9"/>
              </w:rPr>
              <w:t>"Domain format is invalid! Must be FQDN or Wildcard (*.domain)."</w:t>
            </w:r>
          </w:p>
          <w:p w14:paraId="6AC00224" w14:textId="77777777" w:rsidR="007E2293" w:rsidRDefault="00000000">
            <w:pPr>
              <w:spacing w:before="20" w:after="20"/>
            </w:pPr>
            <w:r>
              <w:rPr>
                <w:sz w:val="20"/>
              </w:rPr>
              <w:t xml:space="preserve">+ Trùng lặp: Hiển thị lỗi inline màu đỏ: </w:t>
            </w:r>
            <w:r>
              <w:rPr>
                <w:rFonts w:ascii="Consolas" w:hAnsi="Consolas"/>
                <w:color w:val="0F2C59"/>
                <w:sz w:val="19"/>
                <w:shd w:val="clear" w:color="auto" w:fill="F1F5F9"/>
              </w:rPr>
              <w:t>"Giá trị loại trừ đã tồn tại trong hệ thống!"</w:t>
            </w:r>
            <w:r>
              <w:rPr>
                <w:sz w:val="20"/>
              </w:rPr>
              <w:t xml:space="preserve"> (</w:t>
            </w:r>
            <w:r>
              <w:rPr>
                <w:rFonts w:ascii="Consolas" w:hAnsi="Consolas"/>
                <w:color w:val="0F2C59"/>
                <w:sz w:val="19"/>
                <w:shd w:val="clear" w:color="auto" w:fill="F1F5F9"/>
              </w:rPr>
              <w:t>"Exclusion value already exists in system!"</w:t>
            </w:r>
            <w:r>
              <w:rPr>
                <w:sz w:val="20"/>
              </w:rPr>
              <w:t>)</w:t>
            </w:r>
          </w:p>
        </w:tc>
      </w:tr>
      <w:tr w:rsidR="007E2293" w14:paraId="71BE69EC" w14:textId="77777777">
        <w:trPr>
          <w:cantSplit/>
          <w:jc w:val="center"/>
        </w:trPr>
        <w:tc>
          <w:tcPr>
            <w:tcW w:w="792" w:type="dxa"/>
            <w:shd w:val="clear" w:color="auto" w:fill="FFFFFF"/>
            <w:tcMar>
              <w:top w:w="100" w:type="dxa"/>
              <w:left w:w="130" w:type="dxa"/>
              <w:bottom w:w="100" w:type="dxa"/>
              <w:right w:w="130" w:type="dxa"/>
            </w:tcMar>
          </w:tcPr>
          <w:p w14:paraId="3A8D0F83" w14:textId="77777777" w:rsidR="007E2293" w:rsidRDefault="00000000">
            <w:pPr>
              <w:spacing w:before="20" w:after="20"/>
            </w:pPr>
            <w:r>
              <w:rPr>
                <w:sz w:val="20"/>
              </w:rPr>
              <w:lastRenderedPageBreak/>
              <w:t>4</w:t>
            </w:r>
          </w:p>
        </w:tc>
        <w:tc>
          <w:tcPr>
            <w:tcW w:w="2592" w:type="dxa"/>
            <w:shd w:val="clear" w:color="auto" w:fill="FFFFFF"/>
            <w:tcMar>
              <w:top w:w="100" w:type="dxa"/>
              <w:left w:w="130" w:type="dxa"/>
              <w:bottom w:w="100" w:type="dxa"/>
              <w:right w:w="130" w:type="dxa"/>
            </w:tcMar>
          </w:tcPr>
          <w:p w14:paraId="5098E882" w14:textId="77777777" w:rsidR="007E2293" w:rsidRDefault="00000000">
            <w:pPr>
              <w:spacing w:before="20" w:after="20"/>
            </w:pPr>
            <w:r>
              <w:rPr>
                <w:b/>
                <w:color w:val="0F172A"/>
                <w:sz w:val="20"/>
              </w:rPr>
              <w:t>Hình thức Thời hạn hiệu lực</w:t>
            </w:r>
          </w:p>
        </w:tc>
        <w:tc>
          <w:tcPr>
            <w:tcW w:w="1656" w:type="dxa"/>
            <w:shd w:val="clear" w:color="auto" w:fill="FFFFFF"/>
            <w:tcMar>
              <w:top w:w="100" w:type="dxa"/>
              <w:left w:w="130" w:type="dxa"/>
              <w:bottom w:w="100" w:type="dxa"/>
              <w:right w:w="130" w:type="dxa"/>
            </w:tcMar>
          </w:tcPr>
          <w:p w14:paraId="151CADDA" w14:textId="77777777" w:rsidR="007E2293" w:rsidRDefault="00000000">
            <w:pPr>
              <w:spacing w:before="20" w:after="20"/>
            </w:pPr>
            <w:r>
              <w:rPr>
                <w:sz w:val="20"/>
              </w:rPr>
              <w:t>Radio Button</w:t>
            </w:r>
          </w:p>
        </w:tc>
        <w:tc>
          <w:tcPr>
            <w:tcW w:w="3960" w:type="dxa"/>
            <w:shd w:val="clear" w:color="auto" w:fill="FFFFFF"/>
            <w:tcMar>
              <w:top w:w="100" w:type="dxa"/>
              <w:left w:w="130" w:type="dxa"/>
              <w:bottom w:w="100" w:type="dxa"/>
              <w:right w:w="130" w:type="dxa"/>
            </w:tcMar>
          </w:tcPr>
          <w:p w14:paraId="084649E2" w14:textId="77777777" w:rsidR="007E2293" w:rsidRDefault="00000000">
            <w:pPr>
              <w:spacing w:before="20" w:after="20"/>
            </w:pPr>
            <w:r>
              <w:rPr>
                <w:sz w:val="20"/>
              </w:rPr>
              <w:t>- Cho phép người dùng lựa chọn cấu hình thời hạn vĩnh viễn hoặc có mốc kết thúc.</w:t>
            </w:r>
          </w:p>
          <w:p w14:paraId="0B8D13BC" w14:textId="77777777" w:rsidR="007E2293" w:rsidRDefault="00000000">
            <w:pPr>
              <w:spacing w:before="20" w:after="20"/>
            </w:pPr>
            <w:r>
              <w:rPr>
                <w:sz w:val="20"/>
              </w:rPr>
              <w:t xml:space="preserve">- </w:t>
            </w:r>
            <w:r>
              <w:rPr>
                <w:b/>
                <w:color w:val="0F172A"/>
                <w:sz w:val="20"/>
              </w:rPr>
              <w:t>Danh sách tùy chọn:</w:t>
            </w:r>
          </w:p>
          <w:p w14:paraId="3E3AC25A" w14:textId="77777777" w:rsidR="007E2293" w:rsidRDefault="00000000">
            <w:pPr>
              <w:spacing w:before="20" w:after="20"/>
            </w:pPr>
            <w:r>
              <w:rPr>
                <w:sz w:val="20"/>
              </w:rPr>
              <w:t xml:space="preserve">+ Tùy chọn 1: </w:t>
            </w:r>
            <w:r>
              <w:rPr>
                <w:rFonts w:ascii="Consolas" w:hAnsi="Consolas"/>
                <w:color w:val="0F2C59"/>
                <w:sz w:val="19"/>
                <w:shd w:val="clear" w:color="auto" w:fill="F1F5F9"/>
              </w:rPr>
              <w:t>Vô thời hạn</w:t>
            </w:r>
            <w:r>
              <w:rPr>
                <w:sz w:val="20"/>
              </w:rPr>
              <w:t xml:space="preserve"> (Giá trị: </w:t>
            </w:r>
            <w:r>
              <w:rPr>
                <w:rFonts w:ascii="Consolas" w:hAnsi="Consolas"/>
                <w:color w:val="0F2C59"/>
                <w:sz w:val="19"/>
                <w:shd w:val="clear" w:color="auto" w:fill="F1F5F9"/>
              </w:rPr>
              <w:t>"FOREVER"</w:t>
            </w:r>
            <w:r>
              <w:rPr>
                <w:sz w:val="20"/>
              </w:rPr>
              <w:t>)</w:t>
            </w:r>
          </w:p>
          <w:p w14:paraId="6F3ED33B" w14:textId="77777777" w:rsidR="007E2293" w:rsidRDefault="00000000">
            <w:pPr>
              <w:spacing w:before="20" w:after="20"/>
            </w:pPr>
            <w:r>
              <w:rPr>
                <w:sz w:val="20"/>
              </w:rPr>
              <w:t xml:space="preserve">+ Tùy chọn 2: </w:t>
            </w:r>
            <w:r>
              <w:rPr>
                <w:rFonts w:ascii="Consolas" w:hAnsi="Consolas"/>
                <w:color w:val="0F2C59"/>
                <w:sz w:val="19"/>
                <w:shd w:val="clear" w:color="auto" w:fill="F1F5F9"/>
              </w:rPr>
              <w:t>Có thời hạn</w:t>
            </w:r>
            <w:r>
              <w:rPr>
                <w:sz w:val="20"/>
              </w:rPr>
              <w:t xml:space="preserve"> (Giá trị: </w:t>
            </w:r>
            <w:r>
              <w:rPr>
                <w:rFonts w:ascii="Consolas" w:hAnsi="Consolas"/>
                <w:color w:val="0F2C59"/>
                <w:sz w:val="19"/>
                <w:shd w:val="clear" w:color="auto" w:fill="F1F5F9"/>
              </w:rPr>
              <w:t>"CUSTOM"</w:t>
            </w:r>
            <w:r>
              <w:rPr>
                <w:sz w:val="20"/>
              </w:rPr>
              <w:t>)</w:t>
            </w:r>
          </w:p>
          <w:p w14:paraId="583A64C9" w14:textId="77777777" w:rsidR="007E2293" w:rsidRDefault="00000000">
            <w:pPr>
              <w:spacing w:before="20" w:after="20"/>
            </w:pPr>
            <w:r>
              <w:rPr>
                <w:sz w:val="20"/>
              </w:rPr>
              <w:t xml:space="preserve">- </w:t>
            </w:r>
            <w:r>
              <w:rPr>
                <w:b/>
                <w:color w:val="0F172A"/>
                <w:sz w:val="20"/>
              </w:rPr>
              <w:t>Giá trị mặc định:</w:t>
            </w:r>
            <w:r>
              <w:rPr>
                <w:sz w:val="20"/>
              </w:rPr>
              <w:t xml:space="preserve"> Chọn </w:t>
            </w:r>
            <w:r>
              <w:rPr>
                <w:rFonts w:ascii="Consolas" w:hAnsi="Consolas"/>
                <w:color w:val="0F2C59"/>
                <w:sz w:val="19"/>
                <w:shd w:val="clear" w:color="auto" w:fill="F1F5F9"/>
              </w:rPr>
              <w:t>Vô thời hạn</w:t>
            </w:r>
            <w:r>
              <w:rPr>
                <w:sz w:val="20"/>
              </w:rPr>
              <w:t xml:space="preserve"> (</w:t>
            </w:r>
            <w:r>
              <w:rPr>
                <w:rFonts w:ascii="Consolas" w:hAnsi="Consolas"/>
                <w:color w:val="0F2C59"/>
                <w:sz w:val="19"/>
                <w:shd w:val="clear" w:color="auto" w:fill="F1F5F9"/>
              </w:rPr>
              <w:t>"FOREVER"</w:t>
            </w:r>
            <w:r>
              <w:rPr>
                <w:sz w:val="20"/>
              </w:rPr>
              <w:t>).</w:t>
            </w:r>
          </w:p>
          <w:p w14:paraId="533951A7" w14:textId="77777777" w:rsidR="007E2293" w:rsidRDefault="00000000">
            <w:pPr>
              <w:spacing w:before="20" w:after="20"/>
            </w:pPr>
            <w:r>
              <w:rPr>
                <w:sz w:val="20"/>
              </w:rPr>
              <w:t xml:space="preserve">- </w:t>
            </w:r>
            <w:r>
              <w:rPr>
                <w:b/>
                <w:color w:val="0F172A"/>
                <w:sz w:val="20"/>
              </w:rPr>
              <w:t>Quy tắc Nghiệp vụ &amp; Kích hoạt động (Dynamic Trigger Rules):</w:t>
            </w:r>
          </w:p>
          <w:p w14:paraId="58FE5D51" w14:textId="77777777" w:rsidR="007E2293" w:rsidRDefault="00000000">
            <w:pPr>
              <w:spacing w:before="20" w:after="20"/>
            </w:pPr>
            <w:r>
              <w:rPr>
                <w:sz w:val="20"/>
              </w:rPr>
              <w:t xml:space="preserve">+ Khi chọn </w:t>
            </w:r>
            <w:r>
              <w:rPr>
                <w:rFonts w:ascii="Consolas" w:hAnsi="Consolas"/>
                <w:color w:val="0F2C59"/>
                <w:sz w:val="19"/>
                <w:shd w:val="clear" w:color="auto" w:fill="F1F5F9"/>
              </w:rPr>
              <w:t>Vô thời hạn</w:t>
            </w:r>
            <w:r>
              <w:rPr>
                <w:sz w:val="20"/>
              </w:rPr>
              <w:t xml:space="preserve">: Hệ thống tự động ẩn trường nhập </w:t>
            </w:r>
            <w:r>
              <w:rPr>
                <w:i/>
                <w:color w:val="334155"/>
                <w:sz w:val="20"/>
              </w:rPr>
              <w:t>Thời hạn cụ thể</w:t>
            </w:r>
            <w:r>
              <w:rPr>
                <w:sz w:val="20"/>
              </w:rPr>
              <w:t xml:space="preserve"> (STT 5) và xóa dữ liệu ngày giờ đã chọn.</w:t>
            </w:r>
          </w:p>
          <w:p w14:paraId="314ECA9D" w14:textId="77777777" w:rsidR="007E2293" w:rsidRDefault="00000000">
            <w:pPr>
              <w:spacing w:before="20" w:after="20"/>
            </w:pPr>
            <w:r>
              <w:rPr>
                <w:sz w:val="20"/>
              </w:rPr>
              <w:t xml:space="preserve">+ Khi chọn </w:t>
            </w:r>
            <w:r>
              <w:rPr>
                <w:rFonts w:ascii="Consolas" w:hAnsi="Consolas"/>
                <w:color w:val="0F2C59"/>
                <w:sz w:val="19"/>
                <w:shd w:val="clear" w:color="auto" w:fill="F1F5F9"/>
              </w:rPr>
              <w:t>Có thời hạn</w:t>
            </w:r>
            <w:r>
              <w:rPr>
                <w:sz w:val="20"/>
              </w:rPr>
              <w:t xml:space="preserve">: Hệ thống tự động mở hiển thị trường nhập </w:t>
            </w:r>
            <w:r>
              <w:rPr>
                <w:i/>
                <w:color w:val="334155"/>
                <w:sz w:val="20"/>
              </w:rPr>
              <w:t>Thời hạn cụ thể</w:t>
            </w:r>
            <w:r>
              <w:rPr>
                <w:sz w:val="20"/>
              </w:rPr>
              <w:t xml:space="preserve"> (STT 5) để người dùng chọn mốc kết thúc.</w:t>
            </w:r>
          </w:p>
          <w:p w14:paraId="36BFA8E0" w14:textId="77777777" w:rsidR="007E2293" w:rsidRDefault="00000000">
            <w:pPr>
              <w:spacing w:before="20" w:after="20"/>
            </w:pPr>
            <w:r>
              <w:rPr>
                <w:sz w:val="20"/>
              </w:rPr>
              <w:t xml:space="preserve">- </w:t>
            </w:r>
            <w:r>
              <w:rPr>
                <w:b/>
                <w:color w:val="0F172A"/>
                <w:sz w:val="20"/>
              </w:rPr>
              <w:t>Thông báo lỗi tương ứng:</w:t>
            </w:r>
            <w:r>
              <w:rPr>
                <w:sz w:val="20"/>
              </w:rPr>
              <w:t xml:space="preserve"> Không có (do luôn có giá trị mặc định).</w:t>
            </w:r>
          </w:p>
        </w:tc>
      </w:tr>
      <w:tr w:rsidR="007E2293" w14:paraId="6E375AF3" w14:textId="77777777">
        <w:trPr>
          <w:cantSplit/>
          <w:jc w:val="center"/>
        </w:trPr>
        <w:tc>
          <w:tcPr>
            <w:tcW w:w="792" w:type="dxa"/>
            <w:shd w:val="clear" w:color="auto" w:fill="F8FAFC"/>
            <w:tcMar>
              <w:top w:w="100" w:type="dxa"/>
              <w:left w:w="130" w:type="dxa"/>
              <w:bottom w:w="100" w:type="dxa"/>
              <w:right w:w="130" w:type="dxa"/>
            </w:tcMar>
          </w:tcPr>
          <w:p w14:paraId="30F266B1" w14:textId="77777777" w:rsidR="007E2293" w:rsidRDefault="00000000">
            <w:pPr>
              <w:spacing w:before="20" w:after="20"/>
            </w:pPr>
            <w:r>
              <w:rPr>
                <w:sz w:val="20"/>
              </w:rPr>
              <w:lastRenderedPageBreak/>
              <w:t>5</w:t>
            </w:r>
          </w:p>
        </w:tc>
        <w:tc>
          <w:tcPr>
            <w:tcW w:w="2592" w:type="dxa"/>
            <w:shd w:val="clear" w:color="auto" w:fill="F8FAFC"/>
            <w:tcMar>
              <w:top w:w="100" w:type="dxa"/>
              <w:left w:w="130" w:type="dxa"/>
              <w:bottom w:w="100" w:type="dxa"/>
              <w:right w:w="130" w:type="dxa"/>
            </w:tcMar>
          </w:tcPr>
          <w:p w14:paraId="5E5A53C3" w14:textId="77777777" w:rsidR="007E2293" w:rsidRDefault="00000000">
            <w:pPr>
              <w:spacing w:before="20" w:after="20"/>
            </w:pPr>
            <w:r>
              <w:rPr>
                <w:b/>
                <w:color w:val="0F172A"/>
                <w:sz w:val="20"/>
              </w:rPr>
              <w:t>Thời hạn cụ thể</w:t>
            </w:r>
          </w:p>
        </w:tc>
        <w:tc>
          <w:tcPr>
            <w:tcW w:w="1656" w:type="dxa"/>
            <w:shd w:val="clear" w:color="auto" w:fill="F8FAFC"/>
            <w:tcMar>
              <w:top w:w="100" w:type="dxa"/>
              <w:left w:w="130" w:type="dxa"/>
              <w:bottom w:w="100" w:type="dxa"/>
              <w:right w:w="130" w:type="dxa"/>
            </w:tcMar>
          </w:tcPr>
          <w:p w14:paraId="4A4C5A46" w14:textId="77777777" w:rsidR="007E2293" w:rsidRDefault="00000000">
            <w:pPr>
              <w:spacing w:before="20" w:after="20"/>
            </w:pPr>
            <w:r>
              <w:rPr>
                <w:sz w:val="20"/>
              </w:rPr>
              <w:t>Datetimepicker</w:t>
            </w:r>
          </w:p>
        </w:tc>
        <w:tc>
          <w:tcPr>
            <w:tcW w:w="3960" w:type="dxa"/>
            <w:shd w:val="clear" w:color="auto" w:fill="F8FAFC"/>
            <w:tcMar>
              <w:top w:w="100" w:type="dxa"/>
              <w:left w:w="130" w:type="dxa"/>
              <w:bottom w:w="100" w:type="dxa"/>
              <w:right w:w="130" w:type="dxa"/>
            </w:tcMar>
          </w:tcPr>
          <w:p w14:paraId="6E3001A0" w14:textId="77777777" w:rsidR="007E2293" w:rsidRDefault="00000000">
            <w:pPr>
              <w:spacing w:before="20" w:after="20"/>
            </w:pPr>
            <w:r>
              <w:rPr>
                <w:sz w:val="20"/>
              </w:rPr>
              <w:t xml:space="preserve">- Người dùng bắt buộc chọn mốc ngày và giờ kết thúc hiệu lực loại trừ khi đã chọn hình thức </w:t>
            </w:r>
            <w:r>
              <w:rPr>
                <w:i/>
                <w:color w:val="334155"/>
                <w:sz w:val="20"/>
              </w:rPr>
              <w:t>Có thời hạn</w:t>
            </w:r>
            <w:r>
              <w:rPr>
                <w:sz w:val="20"/>
              </w:rPr>
              <w:t>.</w:t>
            </w:r>
          </w:p>
          <w:p w14:paraId="42BB3AEE" w14:textId="77777777" w:rsidR="007E2293" w:rsidRDefault="00000000">
            <w:pPr>
              <w:spacing w:before="20" w:after="20"/>
            </w:pPr>
            <w:r>
              <w:rPr>
                <w:sz w:val="20"/>
              </w:rPr>
              <w:t xml:space="preserve">- </w:t>
            </w:r>
            <w:r>
              <w:rPr>
                <w:b/>
                <w:color w:val="0F172A"/>
                <w:sz w:val="20"/>
              </w:rPr>
              <w:t>Định dạng hiển thị &amp; nhập:</w:t>
            </w:r>
            <w:r>
              <w:rPr>
                <w:sz w:val="20"/>
              </w:rPr>
              <w:t xml:space="preserve"> </w:t>
            </w:r>
            <w:r>
              <w:rPr>
                <w:rFonts w:ascii="Consolas" w:hAnsi="Consolas"/>
                <w:color w:val="0F2C59"/>
                <w:sz w:val="19"/>
                <w:shd w:val="clear" w:color="auto" w:fill="F1F5F9"/>
              </w:rPr>
              <w:t>YYYY-MM-DDTHH:mm</w:t>
            </w:r>
            <w:r>
              <w:rPr>
                <w:sz w:val="20"/>
              </w:rPr>
              <w:t xml:space="preserve"> (giao diện native datetime-local).</w:t>
            </w:r>
          </w:p>
          <w:p w14:paraId="23D09434" w14:textId="77777777" w:rsidR="007E2293" w:rsidRDefault="00000000">
            <w:pPr>
              <w:spacing w:before="20" w:after="20"/>
            </w:pPr>
            <w:r>
              <w:rPr>
                <w:sz w:val="20"/>
              </w:rPr>
              <w:t xml:space="preserve">- </w:t>
            </w:r>
            <w:r>
              <w:rPr>
                <w:b/>
                <w:color w:val="0F172A"/>
                <w:sz w:val="20"/>
              </w:rPr>
              <w:t>Giá trị mặc định:</w:t>
            </w:r>
            <w:r>
              <w:rPr>
                <w:sz w:val="20"/>
              </w:rPr>
              <w:t xml:space="preserve"> Trống.</w:t>
            </w:r>
          </w:p>
          <w:p w14:paraId="13D25D45" w14:textId="77777777" w:rsidR="007E2293" w:rsidRDefault="00000000">
            <w:pPr>
              <w:spacing w:before="20" w:after="20"/>
            </w:pPr>
            <w:r>
              <w:rPr>
                <w:sz w:val="20"/>
              </w:rPr>
              <w:t xml:space="preserve">- </w:t>
            </w:r>
            <w:r>
              <w:rPr>
                <w:b/>
                <w:color w:val="0F172A"/>
                <w:sz w:val="20"/>
              </w:rPr>
              <w:t>Điều kiện hiển thị:</w:t>
            </w:r>
            <w:r>
              <w:rPr>
                <w:sz w:val="20"/>
              </w:rPr>
              <w:t xml:space="preserve"> Chỉ hiển thị khi trường </w:t>
            </w:r>
            <w:r>
              <w:rPr>
                <w:i/>
                <w:color w:val="334155"/>
                <w:sz w:val="20"/>
              </w:rPr>
              <w:t>Hình thức Thời hạn hiệu lực</w:t>
            </w:r>
            <w:r>
              <w:rPr>
                <w:sz w:val="20"/>
              </w:rPr>
              <w:t xml:space="preserve"> có giá trị là </w:t>
            </w:r>
            <w:r>
              <w:rPr>
                <w:rFonts w:ascii="Consolas" w:hAnsi="Consolas"/>
                <w:color w:val="0F2C59"/>
                <w:sz w:val="19"/>
                <w:shd w:val="clear" w:color="auto" w:fill="F1F5F9"/>
              </w:rPr>
              <w:t>"CUSTOM"</w:t>
            </w:r>
            <w:r>
              <w:rPr>
                <w:sz w:val="20"/>
              </w:rPr>
              <w:t>.</w:t>
            </w:r>
          </w:p>
          <w:p w14:paraId="0850D365" w14:textId="77777777" w:rsidR="007E2293" w:rsidRDefault="00000000">
            <w:pPr>
              <w:spacing w:before="20" w:after="20"/>
            </w:pPr>
            <w:r>
              <w:rPr>
                <w:sz w:val="20"/>
              </w:rPr>
              <w:t xml:space="preserve">- </w:t>
            </w:r>
            <w:r>
              <w:rPr>
                <w:b/>
                <w:color w:val="0F172A"/>
                <w:sz w:val="20"/>
              </w:rPr>
              <w:t>Ràng buộc thời gian (Constraints):</w:t>
            </w:r>
            <w:r>
              <w:rPr>
                <w:sz w:val="20"/>
              </w:rPr>
              <w:t xml:space="preserve"> Mốc thời gian chọn bắt buộc phải lớn hơn thời điểm hiện tại của hệ thống (</w:t>
            </w:r>
            <w:r>
              <w:rPr>
                <w:rFonts w:ascii="Consolas" w:hAnsi="Consolas"/>
                <w:color w:val="0F2C59"/>
                <w:sz w:val="19"/>
                <w:shd w:val="clear" w:color="auto" w:fill="F1F5F9"/>
              </w:rPr>
              <w:t>Min DateTime &gt; Current_Timestamp</w:t>
            </w:r>
            <w:r>
              <w:rPr>
                <w:sz w:val="20"/>
              </w:rPr>
              <w:t xml:space="preserve">) (Xem chi tiết tại </w:t>
            </w:r>
            <w:r>
              <w:rPr>
                <w:rFonts w:ascii="Consolas" w:hAnsi="Consolas"/>
                <w:color w:val="0F2C59"/>
                <w:sz w:val="19"/>
                <w:shd w:val="clear" w:color="auto" w:fill="F1F5F9"/>
              </w:rPr>
              <w:t>[BR-11]</w:t>
            </w:r>
            <w:r>
              <w:rPr>
                <w:sz w:val="20"/>
              </w:rPr>
              <w:t>).</w:t>
            </w:r>
          </w:p>
          <w:p w14:paraId="1FCA8D6E" w14:textId="77777777" w:rsidR="007E2293" w:rsidRDefault="00000000">
            <w:pPr>
              <w:spacing w:before="20" w:after="20"/>
            </w:pPr>
            <w:r>
              <w:rPr>
                <w:sz w:val="20"/>
              </w:rPr>
              <w:t xml:space="preserve">- </w:t>
            </w:r>
            <w:r>
              <w:rPr>
                <w:b/>
                <w:color w:val="0F172A"/>
                <w:sz w:val="20"/>
              </w:rPr>
              <w:t>Quy tắc Nghiệp vụ:</w:t>
            </w:r>
            <w:r>
              <w:rPr>
                <w:sz w:val="20"/>
              </w:rPr>
              <w:t xml:space="preserve"> Chặn không cho lưu nếu thời gian đã chọn nhỏ hơn hoặc bằng thời điểm hiện tại.</w:t>
            </w:r>
          </w:p>
          <w:p w14:paraId="38A0703B" w14:textId="77777777" w:rsidR="007E2293" w:rsidRDefault="00000000">
            <w:pPr>
              <w:spacing w:before="20" w:after="20"/>
            </w:pPr>
            <w:r>
              <w:rPr>
                <w:sz w:val="20"/>
              </w:rPr>
              <w:t xml:space="preserve">- </w:t>
            </w:r>
            <w:r>
              <w:rPr>
                <w:b/>
                <w:color w:val="0F172A"/>
                <w:sz w:val="20"/>
              </w:rPr>
              <w:t>Thông báo lỗi tương ứng:</w:t>
            </w:r>
          </w:p>
          <w:p w14:paraId="7DFE54E8" w14:textId="77777777" w:rsidR="007E2293" w:rsidRDefault="00000000">
            <w:pPr>
              <w:spacing w:before="20" w:after="20"/>
            </w:pPr>
            <w:r>
              <w:rPr>
                <w:sz w:val="20"/>
              </w:rPr>
              <w:t xml:space="preserve">+ Trống khi chọn Có thời hạn và nhấn Lưu: Hiển thị lỗi inline màu đỏ: </w:t>
            </w:r>
            <w:r>
              <w:rPr>
                <w:rFonts w:ascii="Consolas" w:hAnsi="Consolas"/>
                <w:color w:val="0F2C59"/>
                <w:sz w:val="19"/>
                <w:shd w:val="clear" w:color="auto" w:fill="F1F5F9"/>
              </w:rPr>
              <w:t>"Vui lòng chọn thời hạn hiệu lực cụ thể!"</w:t>
            </w:r>
            <w:r>
              <w:rPr>
                <w:sz w:val="20"/>
              </w:rPr>
              <w:t xml:space="preserve"> (</w:t>
            </w:r>
            <w:r>
              <w:rPr>
                <w:rFonts w:ascii="Consolas" w:hAnsi="Consolas"/>
                <w:color w:val="0F2C59"/>
                <w:sz w:val="19"/>
                <w:shd w:val="clear" w:color="auto" w:fill="F1F5F9"/>
              </w:rPr>
              <w:t>"Please select an expiration date and time!"</w:t>
            </w:r>
            <w:r>
              <w:rPr>
                <w:sz w:val="20"/>
              </w:rPr>
              <w:t>)</w:t>
            </w:r>
          </w:p>
          <w:p w14:paraId="210C4171" w14:textId="77777777" w:rsidR="007E2293" w:rsidRDefault="00000000">
            <w:pPr>
              <w:spacing w:before="20" w:after="20"/>
            </w:pPr>
            <w:r>
              <w:rPr>
                <w:sz w:val="20"/>
              </w:rPr>
              <w:t xml:space="preserve">+ Chọn thời gian trong quá khứ hoặc hiện tại: Hiển thị lỗi inline màu đỏ: </w:t>
            </w:r>
            <w:r>
              <w:rPr>
                <w:rFonts w:ascii="Consolas" w:hAnsi="Consolas"/>
                <w:color w:val="0F2C59"/>
                <w:sz w:val="19"/>
                <w:shd w:val="clear" w:color="auto" w:fill="F1F5F9"/>
              </w:rPr>
              <w:t>"Thời hạn hiệu lực phải lớn hơn thời điểm hiện tại!"</w:t>
            </w:r>
            <w:r>
              <w:rPr>
                <w:sz w:val="20"/>
              </w:rPr>
              <w:t xml:space="preserve"> (</w:t>
            </w:r>
            <w:r>
              <w:rPr>
                <w:rFonts w:ascii="Consolas" w:hAnsi="Consolas"/>
                <w:color w:val="0F2C59"/>
                <w:sz w:val="19"/>
                <w:shd w:val="clear" w:color="auto" w:fill="F1F5F9"/>
              </w:rPr>
              <w:t>"Expiration time must be in the future!"</w:t>
            </w:r>
            <w:r>
              <w:rPr>
                <w:sz w:val="20"/>
              </w:rPr>
              <w:t>)</w:t>
            </w:r>
          </w:p>
        </w:tc>
      </w:tr>
      <w:tr w:rsidR="007E2293" w14:paraId="35EA6689" w14:textId="77777777">
        <w:trPr>
          <w:cantSplit/>
          <w:jc w:val="center"/>
        </w:trPr>
        <w:tc>
          <w:tcPr>
            <w:tcW w:w="792" w:type="dxa"/>
            <w:shd w:val="clear" w:color="auto" w:fill="FFFFFF"/>
            <w:tcMar>
              <w:top w:w="100" w:type="dxa"/>
              <w:left w:w="130" w:type="dxa"/>
              <w:bottom w:w="100" w:type="dxa"/>
              <w:right w:w="130" w:type="dxa"/>
            </w:tcMar>
          </w:tcPr>
          <w:p w14:paraId="5CA90061" w14:textId="77777777" w:rsidR="007E2293" w:rsidRDefault="00000000">
            <w:pPr>
              <w:spacing w:before="20" w:after="20"/>
            </w:pPr>
            <w:r>
              <w:rPr>
                <w:sz w:val="20"/>
              </w:rPr>
              <w:lastRenderedPageBreak/>
              <w:t>6</w:t>
            </w:r>
          </w:p>
        </w:tc>
        <w:tc>
          <w:tcPr>
            <w:tcW w:w="2592" w:type="dxa"/>
            <w:shd w:val="clear" w:color="auto" w:fill="FFFFFF"/>
            <w:tcMar>
              <w:top w:w="100" w:type="dxa"/>
              <w:left w:w="130" w:type="dxa"/>
              <w:bottom w:w="100" w:type="dxa"/>
              <w:right w:w="130" w:type="dxa"/>
            </w:tcMar>
          </w:tcPr>
          <w:p w14:paraId="5A807CDA" w14:textId="77777777" w:rsidR="007E2293" w:rsidRDefault="00000000">
            <w:pPr>
              <w:spacing w:before="20" w:after="20"/>
            </w:pPr>
            <w:r>
              <w:rPr>
                <w:b/>
                <w:color w:val="0F172A"/>
                <w:sz w:val="20"/>
              </w:rPr>
              <w:t>Lý do loại trừ</w:t>
            </w:r>
          </w:p>
        </w:tc>
        <w:tc>
          <w:tcPr>
            <w:tcW w:w="1656" w:type="dxa"/>
            <w:shd w:val="clear" w:color="auto" w:fill="FFFFFF"/>
            <w:tcMar>
              <w:top w:w="100" w:type="dxa"/>
              <w:left w:w="130" w:type="dxa"/>
              <w:bottom w:w="100" w:type="dxa"/>
              <w:right w:w="130" w:type="dxa"/>
            </w:tcMar>
          </w:tcPr>
          <w:p w14:paraId="0E429B74" w14:textId="77777777" w:rsidR="007E2293" w:rsidRDefault="00000000">
            <w:pPr>
              <w:spacing w:before="20" w:after="20"/>
            </w:pPr>
            <w:r>
              <w:rPr>
                <w:sz w:val="20"/>
              </w:rPr>
              <w:t>Textarea</w:t>
            </w:r>
          </w:p>
        </w:tc>
        <w:tc>
          <w:tcPr>
            <w:tcW w:w="3960" w:type="dxa"/>
            <w:shd w:val="clear" w:color="auto" w:fill="FFFFFF"/>
            <w:tcMar>
              <w:top w:w="100" w:type="dxa"/>
              <w:left w:w="130" w:type="dxa"/>
              <w:bottom w:w="100" w:type="dxa"/>
              <w:right w:w="130" w:type="dxa"/>
            </w:tcMar>
          </w:tcPr>
          <w:p w14:paraId="2C5265F7" w14:textId="77777777" w:rsidR="007E2293" w:rsidRDefault="00000000">
            <w:pPr>
              <w:spacing w:before="20" w:after="20"/>
            </w:pPr>
            <w:r>
              <w:rPr>
                <w:sz w:val="20"/>
              </w:rPr>
              <w:t>- Người dùng bắt buộc nhập vào nguyên nhân, bối cảnh dịch vụ hoặc tài liệu phê duyệt đưa hạ tầng vào danh sách loại trừ phục vụ thẩm tra an ninh và kiểm toán.</w:t>
            </w:r>
          </w:p>
          <w:p w14:paraId="701E90BD" w14:textId="77777777" w:rsidR="007E2293" w:rsidRDefault="00000000">
            <w:pPr>
              <w:spacing w:before="20" w:after="20"/>
            </w:pPr>
            <w:r>
              <w:rPr>
                <w:sz w:val="20"/>
              </w:rPr>
              <w:t xml:space="preserve">- </w:t>
            </w:r>
            <w:r>
              <w:rPr>
                <w:b/>
                <w:color w:val="0F172A"/>
                <w:sz w:val="20"/>
              </w:rPr>
              <w:t>Placeholder:</w:t>
            </w:r>
          </w:p>
          <w:p w14:paraId="5FA3A4F5" w14:textId="77777777" w:rsidR="007E2293" w:rsidRDefault="00000000">
            <w:pPr>
              <w:spacing w:before="20" w:after="20"/>
            </w:pPr>
            <w:r>
              <w:rPr>
                <w:sz w:val="20"/>
              </w:rPr>
              <w:t xml:space="preserve">+ VI: </w:t>
            </w:r>
            <w:r>
              <w:rPr>
                <w:rFonts w:ascii="Consolas" w:hAnsi="Consolas"/>
                <w:color w:val="0F2C59"/>
                <w:sz w:val="19"/>
                <w:shd w:val="clear" w:color="auto" w:fill="F1F5F9"/>
              </w:rPr>
              <w:t>Nhập lý do loại trừ hoặc ghi chú hạ tầng...</w:t>
            </w:r>
          </w:p>
          <w:p w14:paraId="23FC466A" w14:textId="77777777" w:rsidR="007E2293" w:rsidRDefault="00000000">
            <w:pPr>
              <w:spacing w:before="20" w:after="20"/>
            </w:pPr>
            <w:r>
              <w:rPr>
                <w:sz w:val="20"/>
              </w:rPr>
              <w:t xml:space="preserve">+ EN: </w:t>
            </w:r>
            <w:r>
              <w:rPr>
                <w:rFonts w:ascii="Consolas" w:hAnsi="Consolas"/>
                <w:color w:val="0F2C59"/>
                <w:sz w:val="19"/>
                <w:shd w:val="clear" w:color="auto" w:fill="F1F5F9"/>
              </w:rPr>
              <w:t>Enter exclusion reason or infrastructure notes...</w:t>
            </w:r>
          </w:p>
          <w:p w14:paraId="20260A34" w14:textId="77777777" w:rsidR="007E2293" w:rsidRDefault="00000000">
            <w:pPr>
              <w:spacing w:before="20" w:after="20"/>
            </w:pPr>
            <w:r>
              <w:rPr>
                <w:sz w:val="20"/>
              </w:rPr>
              <w:t xml:space="preserve">- </w:t>
            </w:r>
            <w:r>
              <w:rPr>
                <w:b/>
                <w:color w:val="0F172A"/>
                <w:sz w:val="20"/>
              </w:rPr>
              <w:t>Giá trị mặc định:</w:t>
            </w:r>
            <w:r>
              <w:rPr>
                <w:sz w:val="20"/>
              </w:rPr>
              <w:t xml:space="preserve"> Trống.</w:t>
            </w:r>
          </w:p>
          <w:p w14:paraId="6E62417B" w14:textId="77777777" w:rsidR="007E2293" w:rsidRDefault="00000000">
            <w:pPr>
              <w:spacing w:before="20" w:after="20"/>
            </w:pPr>
            <w:r>
              <w:rPr>
                <w:sz w:val="20"/>
              </w:rPr>
              <w:t xml:space="preserve">- </w:t>
            </w:r>
            <w:r>
              <w:rPr>
                <w:b/>
                <w:color w:val="0F172A"/>
                <w:sz w:val="20"/>
              </w:rPr>
              <w:t>Giới hạn ký tự:</w:t>
            </w:r>
            <w:r>
              <w:rPr>
                <w:sz w:val="20"/>
              </w:rPr>
              <w:t xml:space="preserve"> Tối đa 500 ký tự. Hệ thống tự động chặn gõ khi vượt quá giới hạn.</w:t>
            </w:r>
          </w:p>
          <w:p w14:paraId="4A770EA8" w14:textId="77777777" w:rsidR="007E2293" w:rsidRDefault="00000000">
            <w:pPr>
              <w:spacing w:before="20" w:after="20"/>
            </w:pPr>
            <w:r>
              <w:rPr>
                <w:sz w:val="20"/>
              </w:rPr>
              <w:t xml:space="preserve">- </w:t>
            </w:r>
            <w:r>
              <w:rPr>
                <w:b/>
                <w:color w:val="0F172A"/>
                <w:sz w:val="20"/>
              </w:rPr>
              <w:t>Quy tắc Nghiệp vụ:</w:t>
            </w:r>
            <w:r>
              <w:rPr>
                <w:sz w:val="20"/>
              </w:rPr>
              <w:t xml:space="preserve"> Tự động trim khoảng trắng ở đầu và cuối chuỗi trước khi lưu.</w:t>
            </w:r>
          </w:p>
          <w:p w14:paraId="547A305A" w14:textId="77777777" w:rsidR="007E2293" w:rsidRDefault="00000000">
            <w:pPr>
              <w:spacing w:before="20" w:after="20"/>
            </w:pPr>
            <w:r>
              <w:rPr>
                <w:sz w:val="20"/>
              </w:rPr>
              <w:t xml:space="preserve">- </w:t>
            </w:r>
            <w:r>
              <w:rPr>
                <w:b/>
                <w:color w:val="0F172A"/>
                <w:sz w:val="20"/>
              </w:rPr>
              <w:t>Thông báo lỗi tương ứng:</w:t>
            </w:r>
          </w:p>
          <w:p w14:paraId="6E9DC70E" w14:textId="77777777" w:rsidR="007E2293" w:rsidRDefault="00000000">
            <w:pPr>
              <w:spacing w:before="20" w:after="20"/>
            </w:pPr>
            <w:r>
              <w:rPr>
                <w:sz w:val="20"/>
              </w:rPr>
              <w:t xml:space="preserve">+ Trống và nhấn Lưu: Hiển thị lỗi inline màu đỏ ngay dưới trường: </w:t>
            </w:r>
            <w:r>
              <w:rPr>
                <w:rFonts w:ascii="Consolas" w:hAnsi="Consolas"/>
                <w:color w:val="0F2C59"/>
                <w:sz w:val="19"/>
                <w:shd w:val="clear" w:color="auto" w:fill="F1F5F9"/>
              </w:rPr>
              <w:t>"Lý do loại trừ là bắt buộc!"</w:t>
            </w:r>
            <w:r>
              <w:rPr>
                <w:sz w:val="20"/>
              </w:rPr>
              <w:t xml:space="preserve"> (</w:t>
            </w:r>
            <w:r>
              <w:rPr>
                <w:rFonts w:ascii="Consolas" w:hAnsi="Consolas"/>
                <w:color w:val="0F2C59"/>
                <w:sz w:val="19"/>
                <w:shd w:val="clear" w:color="auto" w:fill="F1F5F9"/>
              </w:rPr>
              <w:t>"Exclusion reason is required!"</w:t>
            </w:r>
            <w:r>
              <w:rPr>
                <w:sz w:val="20"/>
              </w:rPr>
              <w:t>)</w:t>
            </w:r>
          </w:p>
        </w:tc>
      </w:tr>
      <w:tr w:rsidR="007E2293" w14:paraId="1B57823B" w14:textId="77777777">
        <w:trPr>
          <w:cantSplit/>
          <w:jc w:val="center"/>
        </w:trPr>
        <w:tc>
          <w:tcPr>
            <w:tcW w:w="792" w:type="dxa"/>
            <w:shd w:val="clear" w:color="auto" w:fill="F8FAFC"/>
            <w:tcMar>
              <w:top w:w="100" w:type="dxa"/>
              <w:left w:w="130" w:type="dxa"/>
              <w:bottom w:w="100" w:type="dxa"/>
              <w:right w:w="130" w:type="dxa"/>
            </w:tcMar>
          </w:tcPr>
          <w:p w14:paraId="7C6C78BF" w14:textId="77777777" w:rsidR="007E2293" w:rsidRDefault="00000000">
            <w:pPr>
              <w:spacing w:before="20" w:after="20"/>
            </w:pPr>
            <w:r>
              <w:rPr>
                <w:sz w:val="20"/>
              </w:rPr>
              <w:t>7</w:t>
            </w:r>
          </w:p>
        </w:tc>
        <w:tc>
          <w:tcPr>
            <w:tcW w:w="2592" w:type="dxa"/>
            <w:shd w:val="clear" w:color="auto" w:fill="F8FAFC"/>
            <w:tcMar>
              <w:top w:w="100" w:type="dxa"/>
              <w:left w:w="130" w:type="dxa"/>
              <w:bottom w:w="100" w:type="dxa"/>
              <w:right w:w="130" w:type="dxa"/>
            </w:tcMar>
          </w:tcPr>
          <w:p w14:paraId="68613590" w14:textId="77777777" w:rsidR="007E2293" w:rsidRDefault="00000000">
            <w:pPr>
              <w:spacing w:before="20" w:after="20"/>
            </w:pPr>
            <w:r>
              <w:rPr>
                <w:b/>
                <w:color w:val="0F172A"/>
                <w:sz w:val="20"/>
              </w:rPr>
              <w:t>Trạng thái áp dụng</w:t>
            </w:r>
          </w:p>
        </w:tc>
        <w:tc>
          <w:tcPr>
            <w:tcW w:w="1656" w:type="dxa"/>
            <w:shd w:val="clear" w:color="auto" w:fill="F8FAFC"/>
            <w:tcMar>
              <w:top w:w="100" w:type="dxa"/>
              <w:left w:w="130" w:type="dxa"/>
              <w:bottom w:w="100" w:type="dxa"/>
              <w:right w:w="130" w:type="dxa"/>
            </w:tcMar>
          </w:tcPr>
          <w:p w14:paraId="7450D104" w14:textId="77777777" w:rsidR="007E2293" w:rsidRDefault="00000000">
            <w:pPr>
              <w:spacing w:before="20" w:after="20"/>
            </w:pPr>
            <w:r>
              <w:rPr>
                <w:sz w:val="20"/>
              </w:rPr>
              <w:t>Toggle Switch</w:t>
            </w:r>
          </w:p>
        </w:tc>
        <w:tc>
          <w:tcPr>
            <w:tcW w:w="3960" w:type="dxa"/>
            <w:shd w:val="clear" w:color="auto" w:fill="F8FAFC"/>
            <w:tcMar>
              <w:top w:w="100" w:type="dxa"/>
              <w:left w:w="130" w:type="dxa"/>
              <w:bottom w:w="100" w:type="dxa"/>
              <w:right w:w="130" w:type="dxa"/>
            </w:tcMar>
          </w:tcPr>
          <w:p w14:paraId="5B6F8262" w14:textId="77777777" w:rsidR="007E2293" w:rsidRDefault="00000000">
            <w:pPr>
              <w:spacing w:before="20" w:after="20"/>
            </w:pPr>
            <w:r>
              <w:rPr>
                <w:sz w:val="20"/>
              </w:rPr>
              <w:t>- Cho phép người dùng thiết lập trạng thái kích hoạt áp dụng ngay lập tức chính sách loại trừ.</w:t>
            </w:r>
          </w:p>
          <w:p w14:paraId="5FE9D439" w14:textId="77777777" w:rsidR="007E2293" w:rsidRDefault="00000000">
            <w:pPr>
              <w:spacing w:before="20" w:after="20"/>
            </w:pPr>
            <w:r>
              <w:rPr>
                <w:sz w:val="20"/>
              </w:rPr>
              <w:t xml:space="preserve">- </w:t>
            </w:r>
            <w:r>
              <w:rPr>
                <w:b/>
                <w:color w:val="0F172A"/>
                <w:sz w:val="20"/>
              </w:rPr>
              <w:t>Giá trị mặc định:</w:t>
            </w:r>
            <w:r>
              <w:rPr>
                <w:sz w:val="20"/>
              </w:rPr>
              <w:t xml:space="preserve"> Bật (Checked / Active).</w:t>
            </w:r>
          </w:p>
          <w:p w14:paraId="287F7AC1" w14:textId="77777777" w:rsidR="007E2293" w:rsidRDefault="00000000">
            <w:pPr>
              <w:spacing w:before="20" w:after="20"/>
            </w:pPr>
            <w:r>
              <w:rPr>
                <w:sz w:val="20"/>
              </w:rPr>
              <w:t xml:space="preserve">- </w:t>
            </w:r>
            <w:r>
              <w:rPr>
                <w:b/>
                <w:color w:val="0F172A"/>
                <w:sz w:val="20"/>
              </w:rPr>
              <w:t>Hành vi khi chuyển đổi:</w:t>
            </w:r>
            <w:r>
              <w:rPr>
                <w:sz w:val="20"/>
              </w:rPr>
              <w:t xml:space="preserve"> Bật (Áp dụng ngay sau khi lưu) hoặc Tắt (Tạm dừng chính sách, lưu dưới dạng cấu hình chờ).</w:t>
            </w:r>
          </w:p>
          <w:p w14:paraId="3D95151B" w14:textId="77777777" w:rsidR="007E2293" w:rsidRDefault="00000000">
            <w:pPr>
              <w:spacing w:before="20" w:after="20"/>
            </w:pPr>
            <w:r>
              <w:rPr>
                <w:sz w:val="20"/>
              </w:rPr>
              <w:t xml:space="preserve">- </w:t>
            </w:r>
            <w:r>
              <w:rPr>
                <w:b/>
                <w:color w:val="0F172A"/>
                <w:sz w:val="20"/>
              </w:rPr>
              <w:t>Thông báo lỗi tương ứng:</w:t>
            </w:r>
            <w:r>
              <w:rPr>
                <w:sz w:val="20"/>
              </w:rPr>
              <w:t xml:space="preserve"> Không có (do luôn có giá trị mặc định).</w:t>
            </w:r>
          </w:p>
        </w:tc>
      </w:tr>
      <w:tr w:rsidR="007E2293" w14:paraId="38B1D79D" w14:textId="77777777">
        <w:trPr>
          <w:cantSplit/>
          <w:jc w:val="center"/>
        </w:trPr>
        <w:tc>
          <w:tcPr>
            <w:tcW w:w="792" w:type="dxa"/>
            <w:shd w:val="clear" w:color="auto" w:fill="FFFFFF"/>
            <w:tcMar>
              <w:top w:w="100" w:type="dxa"/>
              <w:left w:w="130" w:type="dxa"/>
              <w:bottom w:w="100" w:type="dxa"/>
              <w:right w:w="130" w:type="dxa"/>
            </w:tcMar>
          </w:tcPr>
          <w:p w14:paraId="072BC79C" w14:textId="77777777" w:rsidR="007E2293" w:rsidRDefault="00000000">
            <w:pPr>
              <w:spacing w:before="20" w:after="20"/>
            </w:pPr>
            <w:r>
              <w:rPr>
                <w:sz w:val="20"/>
              </w:rPr>
              <w:lastRenderedPageBreak/>
              <w:t>8</w:t>
            </w:r>
          </w:p>
        </w:tc>
        <w:tc>
          <w:tcPr>
            <w:tcW w:w="2592" w:type="dxa"/>
            <w:shd w:val="clear" w:color="auto" w:fill="FFFFFF"/>
            <w:tcMar>
              <w:top w:w="100" w:type="dxa"/>
              <w:left w:w="130" w:type="dxa"/>
              <w:bottom w:w="100" w:type="dxa"/>
              <w:right w:w="130" w:type="dxa"/>
            </w:tcMar>
          </w:tcPr>
          <w:p w14:paraId="35956BA9" w14:textId="77777777" w:rsidR="007E2293" w:rsidRDefault="00000000">
            <w:pPr>
              <w:spacing w:before="20" w:after="20"/>
            </w:pPr>
            <w:r>
              <w:rPr>
                <w:b/>
                <w:color w:val="0F172A"/>
                <w:sz w:val="20"/>
              </w:rPr>
              <w:t>Nút "Lưu" (Lưu bản ghi)</w:t>
            </w:r>
          </w:p>
        </w:tc>
        <w:tc>
          <w:tcPr>
            <w:tcW w:w="1656" w:type="dxa"/>
            <w:shd w:val="clear" w:color="auto" w:fill="FFFFFF"/>
            <w:tcMar>
              <w:top w:w="100" w:type="dxa"/>
              <w:left w:w="130" w:type="dxa"/>
              <w:bottom w:w="100" w:type="dxa"/>
              <w:right w:w="130" w:type="dxa"/>
            </w:tcMar>
          </w:tcPr>
          <w:p w14:paraId="405010E1" w14:textId="77777777" w:rsidR="007E2293" w:rsidRDefault="00000000">
            <w:pPr>
              <w:spacing w:before="20" w:after="20"/>
            </w:pPr>
            <w:r>
              <w:rPr>
                <w:sz w:val="20"/>
              </w:rPr>
              <w:t>Button</w:t>
            </w:r>
          </w:p>
        </w:tc>
        <w:tc>
          <w:tcPr>
            <w:tcW w:w="3960" w:type="dxa"/>
            <w:shd w:val="clear" w:color="auto" w:fill="FFFFFF"/>
            <w:tcMar>
              <w:top w:w="100" w:type="dxa"/>
              <w:left w:w="130" w:type="dxa"/>
              <w:bottom w:w="100" w:type="dxa"/>
              <w:right w:w="130" w:type="dxa"/>
            </w:tcMar>
          </w:tcPr>
          <w:p w14:paraId="5AA46373" w14:textId="77777777" w:rsidR="007E2293" w:rsidRDefault="00000000">
            <w:pPr>
              <w:spacing w:before="20" w:after="20"/>
            </w:pPr>
            <w:r>
              <w:rPr>
                <w:sz w:val="20"/>
              </w:rPr>
              <w:t>- Cho phép người dùng gửi thông tin form để lưu mới hoặc cập nhật bản ghi loại trừ vào CSDL.</w:t>
            </w:r>
          </w:p>
          <w:p w14:paraId="6F881934" w14:textId="77777777" w:rsidR="007E2293" w:rsidRDefault="00000000">
            <w:pPr>
              <w:spacing w:before="20" w:after="20"/>
            </w:pPr>
            <w:r>
              <w:rPr>
                <w:sz w:val="20"/>
              </w:rPr>
              <w:t xml:space="preserve">- </w:t>
            </w:r>
            <w:r>
              <w:rPr>
                <w:b/>
                <w:color w:val="0F172A"/>
                <w:sz w:val="20"/>
              </w:rPr>
              <w:t>Trạng thái mặc định:</w:t>
            </w:r>
            <w:r>
              <w:rPr>
                <w:sz w:val="20"/>
              </w:rPr>
              <w:t xml:space="preserve"> Enabled.</w:t>
            </w:r>
          </w:p>
          <w:p w14:paraId="533BC558" w14:textId="77777777" w:rsidR="007E2293" w:rsidRDefault="00000000">
            <w:pPr>
              <w:spacing w:before="20" w:after="20"/>
            </w:pPr>
            <w:r>
              <w:rPr>
                <w:sz w:val="20"/>
              </w:rPr>
              <w:t xml:space="preserve">- </w:t>
            </w:r>
            <w:r>
              <w:rPr>
                <w:b/>
                <w:color w:val="0F172A"/>
                <w:sz w:val="20"/>
              </w:rPr>
              <w:t>Quyền hạn truy cập:</w:t>
            </w:r>
            <w:r>
              <w:rPr>
                <w:sz w:val="20"/>
              </w:rPr>
              <w:t xml:space="preserve"> Super Admin, SOC Manager, Security Analyst (Theo phân quyền vai trò).</w:t>
            </w:r>
          </w:p>
          <w:p w14:paraId="370E98B6" w14:textId="77777777" w:rsidR="007E2293" w:rsidRDefault="00000000">
            <w:pPr>
              <w:spacing w:before="20" w:after="20"/>
            </w:pPr>
            <w:r>
              <w:rPr>
                <w:sz w:val="20"/>
              </w:rPr>
              <w:t xml:space="preserve">- </w:t>
            </w:r>
            <w:r>
              <w:rPr>
                <w:b/>
                <w:color w:val="0F172A"/>
                <w:sz w:val="20"/>
              </w:rPr>
              <w:t>Hành vi khi nhấn (OnClick Event):</w:t>
            </w:r>
          </w:p>
          <w:p w14:paraId="46054C7E" w14:textId="77777777" w:rsidR="007E2293" w:rsidRDefault="00000000">
            <w:pPr>
              <w:spacing w:before="20" w:after="20"/>
            </w:pPr>
            <w:r>
              <w:rPr>
                <w:sz w:val="20"/>
              </w:rPr>
              <w:t>+ Kiểm tra toàn bộ tính hợp lệ của các trường thông tin.</w:t>
            </w:r>
          </w:p>
          <w:p w14:paraId="54545776" w14:textId="77777777" w:rsidR="007E2293" w:rsidRDefault="00000000">
            <w:pPr>
              <w:spacing w:before="20" w:after="20"/>
            </w:pPr>
            <w:r>
              <w:rPr>
                <w:sz w:val="20"/>
              </w:rPr>
              <w:t>+ Nếu không hợp lệ: Hiển thị lỗi inline tương ứng dưới từng trường vi phạm.</w:t>
            </w:r>
          </w:p>
          <w:p w14:paraId="42AC33F7" w14:textId="77777777" w:rsidR="007E2293" w:rsidRDefault="00000000">
            <w:pPr>
              <w:spacing w:before="20" w:after="20"/>
            </w:pPr>
            <w:r>
              <w:rPr>
                <w:sz w:val="20"/>
              </w:rPr>
              <w:t>+ Nếu hợp lệ:</w:t>
            </w:r>
          </w:p>
          <w:p w14:paraId="63526C5C" w14:textId="77777777" w:rsidR="007E2293" w:rsidRDefault="00000000">
            <w:pPr>
              <w:spacing w:before="20" w:after="20"/>
            </w:pPr>
            <w:r>
              <w:rPr>
                <w:sz w:val="20"/>
              </w:rPr>
              <w:t>. Chuyển nút sang trạng thái Loading (hiển thị spinner, disable click đúp).</w:t>
            </w:r>
          </w:p>
          <w:p w14:paraId="6C13F942" w14:textId="77777777" w:rsidR="007E2293" w:rsidRDefault="00000000">
            <w:pPr>
              <w:spacing w:before="20" w:after="20"/>
            </w:pPr>
            <w:r>
              <w:rPr>
                <w:sz w:val="20"/>
              </w:rPr>
              <w:t xml:space="preserve">. Gửi API lưu dữ liệu. Nếu thành công: Đóng modal, làm mới bảng dữ liệu danh sách loại trừ và hiển thị Toast thành công tự động đóng: </w:t>
            </w:r>
            <w:r>
              <w:rPr>
                <w:rFonts w:ascii="Consolas" w:hAnsi="Consolas"/>
                <w:color w:val="0F2C59"/>
                <w:sz w:val="19"/>
                <w:shd w:val="clear" w:color="auto" w:fill="F1F5F9"/>
              </w:rPr>
              <w:t>"{Thêm mới/Cập nhật} bản ghi loại trừ thành công!"</w:t>
            </w:r>
            <w:r>
              <w:rPr>
                <w:sz w:val="20"/>
              </w:rPr>
              <w:t xml:space="preserve"> (</w:t>
            </w:r>
            <w:r>
              <w:rPr>
                <w:rFonts w:ascii="Consolas" w:hAnsi="Consolas"/>
                <w:color w:val="0F2C59"/>
                <w:sz w:val="19"/>
                <w:shd w:val="clear" w:color="auto" w:fill="F1F5F9"/>
              </w:rPr>
              <w:t>"Allowlist record {created/updated} successfully!"</w:t>
            </w:r>
            <w:r>
              <w:rPr>
                <w:sz w:val="20"/>
              </w:rPr>
              <w:t>).</w:t>
            </w:r>
          </w:p>
          <w:p w14:paraId="554E5222" w14:textId="77777777" w:rsidR="007E2293" w:rsidRDefault="00000000">
            <w:pPr>
              <w:spacing w:before="20" w:after="20"/>
            </w:pPr>
            <w:r>
              <w:rPr>
                <w:sz w:val="20"/>
              </w:rPr>
              <w:t xml:space="preserve">. Nếu thất bại: Giữ nguyên modal, mở lại nút và hiển thị Toast lỗi: </w:t>
            </w:r>
            <w:r>
              <w:rPr>
                <w:rFonts w:ascii="Consolas" w:hAnsi="Consolas"/>
                <w:color w:val="0F2C59"/>
                <w:sz w:val="19"/>
                <w:shd w:val="clear" w:color="auto" w:fill="F1F5F9"/>
              </w:rPr>
              <w:t>"{Thêm mới/Cập nhật} bản ghi loại trừ không thành công!"</w:t>
            </w:r>
            <w:r>
              <w:rPr>
                <w:sz w:val="20"/>
              </w:rPr>
              <w:t xml:space="preserve"> (</w:t>
            </w:r>
            <w:r>
              <w:rPr>
                <w:rFonts w:ascii="Consolas" w:hAnsi="Consolas"/>
                <w:color w:val="0F2C59"/>
                <w:sz w:val="19"/>
                <w:shd w:val="clear" w:color="auto" w:fill="F1F5F9"/>
              </w:rPr>
              <w:t>"Failed to {create/update} allowlist record!"</w:t>
            </w:r>
            <w:r>
              <w:rPr>
                <w:sz w:val="20"/>
              </w:rPr>
              <w:t>).</w:t>
            </w:r>
          </w:p>
        </w:tc>
      </w:tr>
      <w:tr w:rsidR="007E2293" w14:paraId="535E7DF8" w14:textId="77777777">
        <w:trPr>
          <w:cantSplit/>
          <w:jc w:val="center"/>
        </w:trPr>
        <w:tc>
          <w:tcPr>
            <w:tcW w:w="792" w:type="dxa"/>
            <w:shd w:val="clear" w:color="auto" w:fill="F8FAFC"/>
            <w:tcMar>
              <w:top w:w="100" w:type="dxa"/>
              <w:left w:w="130" w:type="dxa"/>
              <w:bottom w:w="100" w:type="dxa"/>
              <w:right w:w="130" w:type="dxa"/>
            </w:tcMar>
          </w:tcPr>
          <w:p w14:paraId="19A98624" w14:textId="77777777" w:rsidR="007E2293" w:rsidRDefault="00000000">
            <w:pPr>
              <w:spacing w:before="20" w:after="20"/>
            </w:pPr>
            <w:r>
              <w:rPr>
                <w:sz w:val="20"/>
              </w:rPr>
              <w:t>9</w:t>
            </w:r>
          </w:p>
        </w:tc>
        <w:tc>
          <w:tcPr>
            <w:tcW w:w="2592" w:type="dxa"/>
            <w:shd w:val="clear" w:color="auto" w:fill="F8FAFC"/>
            <w:tcMar>
              <w:top w:w="100" w:type="dxa"/>
              <w:left w:w="130" w:type="dxa"/>
              <w:bottom w:w="100" w:type="dxa"/>
              <w:right w:w="130" w:type="dxa"/>
            </w:tcMar>
          </w:tcPr>
          <w:p w14:paraId="178BE055" w14:textId="77777777" w:rsidR="007E2293" w:rsidRDefault="00000000">
            <w:pPr>
              <w:spacing w:before="20" w:after="20"/>
            </w:pPr>
            <w:r>
              <w:rPr>
                <w:b/>
                <w:color w:val="0F172A"/>
                <w:sz w:val="20"/>
              </w:rPr>
              <w:t>Nút "Hủy" / Nút Đóng "x"</w:t>
            </w:r>
          </w:p>
        </w:tc>
        <w:tc>
          <w:tcPr>
            <w:tcW w:w="1656" w:type="dxa"/>
            <w:shd w:val="clear" w:color="auto" w:fill="F8FAFC"/>
            <w:tcMar>
              <w:top w:w="100" w:type="dxa"/>
              <w:left w:w="130" w:type="dxa"/>
              <w:bottom w:w="100" w:type="dxa"/>
              <w:right w:w="130" w:type="dxa"/>
            </w:tcMar>
          </w:tcPr>
          <w:p w14:paraId="6C29DAC4" w14:textId="77777777" w:rsidR="007E2293" w:rsidRDefault="00000000">
            <w:pPr>
              <w:spacing w:before="20" w:after="20"/>
            </w:pPr>
            <w:r>
              <w:rPr>
                <w:sz w:val="20"/>
              </w:rPr>
              <w:t>Button</w:t>
            </w:r>
          </w:p>
        </w:tc>
        <w:tc>
          <w:tcPr>
            <w:tcW w:w="3960" w:type="dxa"/>
            <w:shd w:val="clear" w:color="auto" w:fill="F8FAFC"/>
            <w:tcMar>
              <w:top w:w="100" w:type="dxa"/>
              <w:left w:w="130" w:type="dxa"/>
              <w:bottom w:w="100" w:type="dxa"/>
              <w:right w:w="130" w:type="dxa"/>
            </w:tcMar>
          </w:tcPr>
          <w:p w14:paraId="1CBA92C2" w14:textId="77777777" w:rsidR="007E2293" w:rsidRDefault="00000000">
            <w:pPr>
              <w:spacing w:before="20" w:after="20"/>
            </w:pPr>
            <w:r>
              <w:rPr>
                <w:sz w:val="20"/>
              </w:rPr>
              <w:t>- Cho phép người dùng hủy bỏ thao tác và đóng modal.</w:t>
            </w:r>
          </w:p>
          <w:p w14:paraId="3C9CD233" w14:textId="77777777" w:rsidR="007E2293" w:rsidRDefault="00000000">
            <w:pPr>
              <w:spacing w:before="20" w:after="20"/>
            </w:pPr>
            <w:r>
              <w:rPr>
                <w:sz w:val="20"/>
              </w:rPr>
              <w:t xml:space="preserve">- </w:t>
            </w:r>
            <w:r>
              <w:rPr>
                <w:b/>
                <w:color w:val="0F172A"/>
                <w:sz w:val="20"/>
              </w:rPr>
              <w:t>Trạng thái mặc định:</w:t>
            </w:r>
            <w:r>
              <w:rPr>
                <w:sz w:val="20"/>
              </w:rPr>
              <w:t xml:space="preserve"> Enabled.</w:t>
            </w:r>
          </w:p>
          <w:p w14:paraId="6738D16E" w14:textId="77777777" w:rsidR="007E2293" w:rsidRDefault="00000000">
            <w:pPr>
              <w:spacing w:before="20" w:after="20"/>
            </w:pPr>
            <w:r>
              <w:rPr>
                <w:sz w:val="20"/>
              </w:rPr>
              <w:t xml:space="preserve">- </w:t>
            </w:r>
            <w:r>
              <w:rPr>
                <w:b/>
                <w:color w:val="0F172A"/>
                <w:sz w:val="20"/>
              </w:rPr>
              <w:t>Hành vi khi nhấn (OnClick Event):</w:t>
            </w:r>
          </w:p>
          <w:p w14:paraId="09C7602D" w14:textId="77777777" w:rsidR="007E2293" w:rsidRDefault="00000000">
            <w:pPr>
              <w:spacing w:before="20" w:after="20"/>
            </w:pPr>
            <w:r>
              <w:rPr>
                <w:sz w:val="20"/>
              </w:rPr>
              <w:t>+ Nếu form chưa thay đổi dữ liệu: Đóng ngay modal.</w:t>
            </w:r>
          </w:p>
          <w:p w14:paraId="40C15173" w14:textId="77777777" w:rsidR="007E2293" w:rsidRDefault="00000000">
            <w:pPr>
              <w:spacing w:before="20" w:after="20"/>
            </w:pPr>
            <w:r>
              <w:rPr>
                <w:sz w:val="20"/>
              </w:rPr>
              <w:t>+ Nếu form đã nhập dữ liệu: Mở modal cảnh báo dữ liệu chưa lưu (Xem Mục 4.4).</w:t>
            </w:r>
          </w:p>
        </w:tc>
      </w:tr>
    </w:tbl>
    <w:p w14:paraId="6B138116" w14:textId="77777777" w:rsidR="007E2293" w:rsidRDefault="007E2293">
      <w:pPr>
        <w:spacing w:line="240" w:lineRule="auto"/>
      </w:pPr>
    </w:p>
    <w:p w14:paraId="664C1BB5" w14:textId="77777777" w:rsidR="007E2293" w:rsidRDefault="00000000">
      <w:pPr>
        <w:keepNext/>
        <w:spacing w:before="240"/>
      </w:pPr>
      <w:r>
        <w:rPr>
          <w:b/>
          <w:color w:val="0F172A"/>
          <w:sz w:val="23"/>
        </w:rPr>
        <w:lastRenderedPageBreak/>
        <w:t>3.3. Đặc tả Hộp thoại xác nhận xóa bản ghi loại trừ (`modal-confirm-delete`)</w:t>
      </w:r>
    </w:p>
    <w:p w14:paraId="10CFCC31" w14:textId="77777777" w:rsidR="007E2293" w:rsidRDefault="00000000">
      <w:pPr>
        <w:keepNext/>
        <w:spacing w:before="200"/>
        <w:jc w:val="center"/>
      </w:pPr>
      <w:r>
        <w:rPr>
          <w:noProof/>
        </w:rPr>
        <w:drawing>
          <wp:inline distT="0" distB="0" distL="0" distR="0" wp14:anchorId="5C6FF9CE" wp14:editId="4ECF4DD2">
            <wp:extent cx="5715000" cy="35718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odal_xac_nhan_xoa_ban_ghi_loai_tru.png"/>
                    <pic:cNvPicPr/>
                  </pic:nvPicPr>
                  <pic:blipFill>
                    <a:blip r:embed="rId20"/>
                    <a:stretch>
                      <a:fillRect/>
                    </a:stretch>
                  </pic:blipFill>
                  <pic:spPr>
                    <a:xfrm>
                      <a:off x="0" y="0"/>
                      <a:ext cx="5715000" cy="3571875"/>
                    </a:xfrm>
                    <a:prstGeom prst="rect">
                      <a:avLst/>
                    </a:prstGeom>
                  </pic:spPr>
                </pic:pic>
              </a:graphicData>
            </a:graphic>
          </wp:inline>
        </w:drawing>
      </w:r>
    </w:p>
    <w:p w14:paraId="0ED93AB0" w14:textId="77777777" w:rsidR="007E2293" w:rsidRDefault="00000000">
      <w:pPr>
        <w:spacing w:before="40" w:after="240"/>
        <w:jc w:val="center"/>
      </w:pPr>
      <w:r>
        <w:rPr>
          <w:i/>
          <w:color w:val="64748B"/>
          <w:sz w:val="19"/>
        </w:rPr>
        <w:t>Hình 3.11: Giao diện Hộp thoại xác nhận xóa bản ghi loại trừ</w:t>
      </w:r>
    </w:p>
    <w:p w14:paraId="3EAD1EF8" w14:textId="77777777" w:rsidR="007E2293" w:rsidRDefault="00000000">
      <w:pPr>
        <w:spacing w:before="20" w:after="60"/>
        <w:ind w:left="360"/>
      </w:pPr>
      <w:r>
        <w:rPr>
          <w:b/>
          <w:color w:val="0284C7"/>
          <w:sz w:val="20"/>
        </w:rPr>
        <w:t xml:space="preserve">•  </w:t>
      </w:r>
      <w:r>
        <w:rPr>
          <w:b/>
          <w:color w:val="0F172A"/>
        </w:rPr>
        <w:t>Tên Modal:</w:t>
      </w:r>
      <w:r>
        <w:t xml:space="preserve"> Hộp thoại xác nhận xóa bản ghi loại trừ</w:t>
      </w:r>
    </w:p>
    <w:p w14:paraId="1289F04E" w14:textId="77777777" w:rsidR="007E2293" w:rsidRDefault="00000000">
      <w:pPr>
        <w:spacing w:before="20" w:after="60"/>
        <w:ind w:left="360"/>
      </w:pPr>
      <w:r>
        <w:rPr>
          <w:b/>
          <w:color w:val="0284C7"/>
          <w:sz w:val="20"/>
        </w:rPr>
        <w:t xml:space="preserve">•  </w:t>
      </w:r>
      <w:r>
        <w:rPr>
          <w:b/>
          <w:color w:val="0F172A"/>
        </w:rPr>
        <w:t>Tiêu đề (Header):</w:t>
      </w:r>
      <w:r>
        <w:t xml:space="preserve"> </w:t>
      </w:r>
      <w:r>
        <w:rPr>
          <w:rFonts w:ascii="Consolas" w:hAnsi="Consolas"/>
          <w:color w:val="0F2C59"/>
          <w:sz w:val="19"/>
          <w:shd w:val="clear" w:color="auto" w:fill="F1F5F9"/>
        </w:rPr>
        <w:t>"Xác nhận xóa bản ghi loại trừ"</w:t>
      </w:r>
      <w:r>
        <w:t xml:space="preserve"> (</w:t>
      </w:r>
      <w:r>
        <w:rPr>
          <w:rFonts w:ascii="Consolas" w:hAnsi="Consolas"/>
          <w:color w:val="0F2C59"/>
          <w:sz w:val="19"/>
          <w:shd w:val="clear" w:color="auto" w:fill="F1F5F9"/>
        </w:rPr>
        <w:t>"Confirm deletion of allowlist record"</w:t>
      </w:r>
      <w:r>
        <w:t>)</w:t>
      </w:r>
    </w:p>
    <w:p w14:paraId="50D49C81" w14:textId="77777777" w:rsidR="007E2293" w:rsidRDefault="00000000">
      <w:pPr>
        <w:spacing w:before="20" w:after="60"/>
        <w:ind w:left="360"/>
      </w:pPr>
      <w:r>
        <w:rPr>
          <w:b/>
          <w:color w:val="0284C7"/>
          <w:sz w:val="20"/>
        </w:rPr>
        <w:t xml:space="preserve">•  </w:t>
      </w:r>
      <w:r>
        <w:rPr>
          <w:b/>
          <w:color w:val="0F172A"/>
        </w:rPr>
        <w:t>Nội dung cảnh báo (Body text):</w:t>
      </w:r>
    </w:p>
    <w:p w14:paraId="0784D53C" w14:textId="77777777" w:rsidR="007E2293" w:rsidRDefault="00000000">
      <w:r>
        <w:rPr>
          <w:rFonts w:ascii="Consolas" w:hAnsi="Consolas"/>
          <w:color w:val="0F2C59"/>
          <w:sz w:val="19"/>
          <w:shd w:val="clear" w:color="auto" w:fill="F1F5F9"/>
        </w:rPr>
        <w:t>"Bạn có chắc chắn muốn xóa bản ghi loại trừ {Giá trị loại trừ} khỏi danh sách? CẢNH BÁO AN NINH: Sau khi xóa, các cảnh báo hoặc dấu hiệu tấn công (IOC) liên quan đến giá trị này sẽ không còn được hệ thống bỏ qua tự động."</w:t>
      </w:r>
    </w:p>
    <w:p w14:paraId="0DF52682" w14:textId="77777777" w:rsidR="007E2293" w:rsidRDefault="00000000">
      <w:r>
        <w:rPr>
          <w:i/>
          <w:color w:val="334155"/>
        </w:rPr>
        <w:t>(`"Are you sure you want to delete allowlist record {Value}? SECURITY WARNING: Once deleted, alerts and IOCs matching this value will no longer be bypassed automatically."`)</w:t>
      </w:r>
    </w:p>
    <w:p w14:paraId="10D2F630" w14:textId="77777777" w:rsidR="007E2293" w:rsidRDefault="00000000">
      <w:pPr>
        <w:spacing w:before="20" w:after="60"/>
        <w:ind w:left="360"/>
      </w:pPr>
      <w:r>
        <w:rPr>
          <w:b/>
          <w:color w:val="0284C7"/>
          <w:sz w:val="20"/>
        </w:rPr>
        <w:t xml:space="preserve">•  </w:t>
      </w:r>
      <w:r>
        <w:rPr>
          <w:b/>
          <w:color w:val="0F172A"/>
        </w:rPr>
        <w:t>Nút Xác nhận xóa (Confirm Danger Button):</w:t>
      </w:r>
    </w:p>
    <w:p w14:paraId="083B4251" w14:textId="77777777" w:rsidR="007E2293" w:rsidRDefault="00000000">
      <w:pPr>
        <w:spacing w:before="20" w:after="60"/>
        <w:ind w:left="720"/>
      </w:pPr>
      <w:r>
        <w:rPr>
          <w:b/>
          <w:color w:val="0284C7"/>
          <w:sz w:val="20"/>
        </w:rPr>
        <w:t xml:space="preserve">–  </w:t>
      </w:r>
      <w:r>
        <w:t xml:space="preserve">Nhãn nút: </w:t>
      </w:r>
      <w:r>
        <w:rPr>
          <w:rFonts w:ascii="Consolas" w:hAnsi="Consolas"/>
          <w:color w:val="0F2C59"/>
          <w:sz w:val="19"/>
          <w:shd w:val="clear" w:color="auto" w:fill="F1F5F9"/>
        </w:rPr>
        <w:t>"Xác nhận xóa"</w:t>
      </w:r>
      <w:r>
        <w:t xml:space="preserve"> (</w:t>
      </w:r>
      <w:r>
        <w:rPr>
          <w:rFonts w:ascii="Consolas" w:hAnsi="Consolas"/>
          <w:color w:val="0F2C59"/>
          <w:sz w:val="19"/>
          <w:shd w:val="clear" w:color="auto" w:fill="F1F5F9"/>
        </w:rPr>
        <w:t>"Confirm Delete"</w:t>
      </w:r>
      <w:r>
        <w:t>)</w:t>
      </w:r>
    </w:p>
    <w:p w14:paraId="646BDDB6" w14:textId="77777777" w:rsidR="007E2293" w:rsidRDefault="00000000">
      <w:pPr>
        <w:spacing w:before="20" w:after="60"/>
        <w:ind w:left="720"/>
      </w:pPr>
      <w:r>
        <w:rPr>
          <w:b/>
          <w:color w:val="0284C7"/>
          <w:sz w:val="20"/>
        </w:rPr>
        <w:t xml:space="preserve">–  </w:t>
      </w:r>
      <w:r>
        <w:t xml:space="preserve">Màu sắc: Đỏ nổi bật (Danger / Red </w:t>
      </w:r>
      <w:r>
        <w:rPr>
          <w:rFonts w:ascii="Consolas" w:hAnsi="Consolas"/>
          <w:color w:val="0F2C59"/>
          <w:sz w:val="19"/>
          <w:shd w:val="clear" w:color="auto" w:fill="F1F5F9"/>
        </w:rPr>
        <w:t>#EF4444</w:t>
      </w:r>
      <w:r>
        <w:t>).</w:t>
      </w:r>
    </w:p>
    <w:p w14:paraId="1925897A" w14:textId="77777777" w:rsidR="007E2293" w:rsidRDefault="00000000">
      <w:pPr>
        <w:spacing w:before="20" w:after="60"/>
        <w:ind w:left="720"/>
      </w:pPr>
      <w:r>
        <w:rPr>
          <w:b/>
          <w:color w:val="0284C7"/>
          <w:sz w:val="20"/>
        </w:rPr>
        <w:t xml:space="preserve">–  </w:t>
      </w:r>
      <w:r>
        <w:t xml:space="preserve">Quyền hạn truy cập: Chỉ </w:t>
      </w:r>
      <w:r>
        <w:rPr>
          <w:b/>
          <w:color w:val="0F172A"/>
        </w:rPr>
        <w:t>Super Admin</w:t>
      </w:r>
      <w:r>
        <w:t xml:space="preserve"> và </w:t>
      </w:r>
      <w:r>
        <w:rPr>
          <w:b/>
          <w:color w:val="0F172A"/>
        </w:rPr>
        <w:t>SOC Manager</w:t>
      </w:r>
      <w:r>
        <w:t xml:space="preserve"> (Theo phân quyền vai trò).</w:t>
      </w:r>
    </w:p>
    <w:p w14:paraId="5017D88C" w14:textId="77777777" w:rsidR="007E2293" w:rsidRDefault="00000000">
      <w:pPr>
        <w:spacing w:before="20" w:after="60"/>
        <w:ind w:left="720"/>
      </w:pPr>
      <w:r>
        <w:rPr>
          <w:b/>
          <w:color w:val="0284C7"/>
          <w:sz w:val="20"/>
        </w:rPr>
        <w:t xml:space="preserve">–  </w:t>
      </w:r>
      <w:r>
        <w:t>Hành vi khi nhấn: Hệ thống chuyển nút sang trạng thái Loading, gọi API xóa bản ghi khỏi CSDL và Cache (</w:t>
      </w:r>
      <w:r>
        <w:rPr>
          <w:rFonts w:ascii="Consolas" w:hAnsi="Consolas"/>
          <w:color w:val="0F2C59"/>
          <w:sz w:val="19"/>
          <w:shd w:val="clear" w:color="auto" w:fill="F1F5F9"/>
        </w:rPr>
        <w:t>[BR-13]</w:t>
      </w:r>
      <w:r>
        <w:t xml:space="preserve">), ghi nhận Audit Log. Khi hoàn tất: Đóng modal, làm mới bảng dữ liệu và hiển thị Toast thông báo: </w:t>
      </w:r>
      <w:r>
        <w:rPr>
          <w:rFonts w:ascii="Consolas" w:hAnsi="Consolas"/>
          <w:color w:val="0F2C59"/>
          <w:sz w:val="19"/>
          <w:shd w:val="clear" w:color="auto" w:fill="F1F5F9"/>
        </w:rPr>
        <w:t>"Đã xóa bản ghi khỏi danh sách loại trừ!"</w:t>
      </w:r>
      <w:r>
        <w:t xml:space="preserve"> (</w:t>
      </w:r>
      <w:r>
        <w:rPr>
          <w:rFonts w:ascii="Consolas" w:hAnsi="Consolas"/>
          <w:color w:val="0F2C59"/>
          <w:sz w:val="19"/>
          <w:shd w:val="clear" w:color="auto" w:fill="F1F5F9"/>
        </w:rPr>
        <w:t>"Allowlist record deleted successfully!"</w:t>
      </w:r>
      <w:r>
        <w:t>).</w:t>
      </w:r>
    </w:p>
    <w:p w14:paraId="3DDB5AC9" w14:textId="77777777" w:rsidR="007E2293" w:rsidRDefault="00000000">
      <w:pPr>
        <w:spacing w:before="20" w:after="60"/>
        <w:ind w:left="360"/>
      </w:pPr>
      <w:r>
        <w:rPr>
          <w:b/>
          <w:color w:val="0284C7"/>
          <w:sz w:val="20"/>
        </w:rPr>
        <w:t xml:space="preserve">•  </w:t>
      </w:r>
      <w:r>
        <w:rPr>
          <w:b/>
          <w:color w:val="0F172A"/>
        </w:rPr>
        <w:t>Nút Hủy (Cancel Button):</w:t>
      </w:r>
    </w:p>
    <w:p w14:paraId="2336A863" w14:textId="77777777" w:rsidR="007E2293" w:rsidRDefault="00000000">
      <w:pPr>
        <w:spacing w:before="20" w:after="60"/>
        <w:ind w:left="720"/>
      </w:pPr>
      <w:r>
        <w:rPr>
          <w:b/>
          <w:color w:val="0284C7"/>
          <w:sz w:val="20"/>
        </w:rPr>
        <w:t xml:space="preserve">–  </w:t>
      </w:r>
      <w:r>
        <w:t xml:space="preserve">Nhãn nút: </w:t>
      </w:r>
      <w:r>
        <w:rPr>
          <w:rFonts w:ascii="Consolas" w:hAnsi="Consolas"/>
          <w:color w:val="0F2C59"/>
          <w:sz w:val="19"/>
          <w:shd w:val="clear" w:color="auto" w:fill="F1F5F9"/>
        </w:rPr>
        <w:t>"Hủy"</w:t>
      </w:r>
      <w:r>
        <w:t xml:space="preserve"> (</w:t>
      </w:r>
      <w:r>
        <w:rPr>
          <w:rFonts w:ascii="Consolas" w:hAnsi="Consolas"/>
          <w:color w:val="0F2C59"/>
          <w:sz w:val="19"/>
          <w:shd w:val="clear" w:color="auto" w:fill="F1F5F9"/>
        </w:rPr>
        <w:t>"Cancel"</w:t>
      </w:r>
      <w:r>
        <w:t xml:space="preserve">) hoặc click icon </w:t>
      </w:r>
      <w:r>
        <w:rPr>
          <w:rFonts w:ascii="Consolas" w:hAnsi="Consolas"/>
          <w:color w:val="0F2C59"/>
          <w:sz w:val="19"/>
          <w:shd w:val="clear" w:color="auto" w:fill="F1F5F9"/>
        </w:rPr>
        <w:t>x</w:t>
      </w:r>
      <w:r>
        <w:t>.</w:t>
      </w:r>
    </w:p>
    <w:p w14:paraId="02E6AFDE" w14:textId="77777777" w:rsidR="007E2293" w:rsidRDefault="00000000">
      <w:pPr>
        <w:spacing w:before="20" w:after="60"/>
        <w:ind w:left="720"/>
      </w:pPr>
      <w:r>
        <w:rPr>
          <w:b/>
          <w:color w:val="0284C7"/>
          <w:sz w:val="20"/>
        </w:rPr>
        <w:t xml:space="preserve">–  </w:t>
      </w:r>
      <w:r>
        <w:t>Hành vi khi nhấn: Đóng hộp thoại xác nhận, giữ nguyên bản ghi trên hệ thống.</w:t>
      </w:r>
    </w:p>
    <w:p w14:paraId="66F57937" w14:textId="77777777" w:rsidR="007E2293" w:rsidRDefault="00000000">
      <w:pPr>
        <w:spacing w:before="20" w:after="60"/>
        <w:ind w:left="360"/>
      </w:pPr>
      <w:r>
        <w:rPr>
          <w:b/>
          <w:color w:val="0284C7"/>
          <w:sz w:val="20"/>
        </w:rPr>
        <w:t xml:space="preserve">•  </w:t>
      </w:r>
      <w:r>
        <w:rPr>
          <w:b/>
          <w:color w:val="0F172A"/>
        </w:rPr>
        <w:t>Hành vi khi click vùng ngoài Modal:</w:t>
      </w:r>
      <w:r>
        <w:t xml:space="preserve"> Không đóng hộp thoại để tránh bấm nhầm.</w:t>
      </w:r>
    </w:p>
    <w:p w14:paraId="72381B35" w14:textId="77777777" w:rsidR="007E2293" w:rsidRDefault="00000000">
      <w:pPr>
        <w:keepNext/>
        <w:spacing w:before="240"/>
      </w:pPr>
      <w:r>
        <w:rPr>
          <w:b/>
          <w:color w:val="0F172A"/>
          <w:sz w:val="23"/>
        </w:rPr>
        <w:lastRenderedPageBreak/>
        <w:t>3.4. Đặc tả Hộp thoại cảnh báo dữ liệu chưa lưu (Unsaved Changes Warning Modal)</w:t>
      </w:r>
    </w:p>
    <w:p w14:paraId="6D78A422" w14:textId="77777777" w:rsidR="007E2293" w:rsidRDefault="00000000">
      <w:pPr>
        <w:spacing w:before="20" w:after="60"/>
        <w:ind w:left="360"/>
      </w:pPr>
      <w:r>
        <w:rPr>
          <w:b/>
          <w:color w:val="0284C7"/>
          <w:sz w:val="20"/>
        </w:rPr>
        <w:t xml:space="preserve">•  </w:t>
      </w:r>
      <w:r>
        <w:rPr>
          <w:b/>
          <w:color w:val="0F172A"/>
        </w:rPr>
        <w:t>Tên Modal:</w:t>
      </w:r>
      <w:r>
        <w:t xml:space="preserve"> Cảnh báo dữ liệu form chưa được lưu</w:t>
      </w:r>
    </w:p>
    <w:p w14:paraId="483D8B23" w14:textId="77777777" w:rsidR="007E2293" w:rsidRDefault="00000000">
      <w:pPr>
        <w:spacing w:before="20" w:after="60"/>
        <w:ind w:left="360"/>
      </w:pPr>
      <w:r>
        <w:rPr>
          <w:b/>
          <w:color w:val="0284C7"/>
          <w:sz w:val="20"/>
        </w:rPr>
        <w:t xml:space="preserve">•  </w:t>
      </w:r>
      <w:r>
        <w:rPr>
          <w:b/>
          <w:color w:val="0F172A"/>
        </w:rPr>
        <w:t>Tiêu đề (Header):</w:t>
      </w:r>
      <w:r>
        <w:t xml:space="preserve"> </w:t>
      </w:r>
      <w:r>
        <w:rPr>
          <w:rFonts w:ascii="Consolas" w:hAnsi="Consolas"/>
          <w:color w:val="0F2C59"/>
          <w:sz w:val="19"/>
          <w:shd w:val="clear" w:color="auto" w:fill="F1F5F9"/>
        </w:rPr>
        <w:t>"Thông tin chưa được lưu"</w:t>
      </w:r>
      <w:r>
        <w:t xml:space="preserve"> (</w:t>
      </w:r>
      <w:r>
        <w:rPr>
          <w:rFonts w:ascii="Consolas" w:hAnsi="Consolas"/>
          <w:color w:val="0F2C59"/>
          <w:sz w:val="19"/>
          <w:shd w:val="clear" w:color="auto" w:fill="F1F5F9"/>
        </w:rPr>
        <w:t>"Unsaved changes"</w:t>
      </w:r>
      <w:r>
        <w:t>)</w:t>
      </w:r>
    </w:p>
    <w:p w14:paraId="7C0F8F02" w14:textId="77777777" w:rsidR="007E2293" w:rsidRDefault="00000000">
      <w:pPr>
        <w:spacing w:before="20" w:after="60"/>
        <w:ind w:left="360"/>
      </w:pPr>
      <w:r>
        <w:rPr>
          <w:b/>
          <w:color w:val="0284C7"/>
          <w:sz w:val="20"/>
        </w:rPr>
        <w:t xml:space="preserve">•  </w:t>
      </w:r>
      <w:r>
        <w:rPr>
          <w:b/>
          <w:color w:val="0F172A"/>
        </w:rPr>
        <w:t>Nội dung thông báo (Body text):</w:t>
      </w:r>
    </w:p>
    <w:p w14:paraId="7BEE42FF" w14:textId="77777777" w:rsidR="007E2293" w:rsidRDefault="00000000">
      <w:r>
        <w:rPr>
          <w:rFonts w:ascii="Consolas" w:hAnsi="Consolas"/>
          <w:color w:val="0F2C59"/>
          <w:sz w:val="19"/>
          <w:shd w:val="clear" w:color="auto" w:fill="F1F5F9"/>
        </w:rPr>
        <w:t>"Thông tin bản ghi loại trừ bạn vừa nhập chưa được lưu lại. Bạn có chắc chắn muốn thoát và hủy bỏ các thay đổi này không?"</w:t>
      </w:r>
    </w:p>
    <w:p w14:paraId="7E8D39D4" w14:textId="77777777" w:rsidR="007E2293" w:rsidRDefault="00000000">
      <w:r>
        <w:rPr>
          <w:i/>
          <w:color w:val="334155"/>
        </w:rPr>
        <w:t>(`"The allowlist data you entered has not been saved. Are you sure you want to exit and discard changes?"`)</w:t>
      </w:r>
    </w:p>
    <w:p w14:paraId="0AF06A56" w14:textId="77777777" w:rsidR="007E2293" w:rsidRDefault="00000000">
      <w:pPr>
        <w:spacing w:before="20" w:after="60"/>
        <w:ind w:left="360"/>
      </w:pPr>
      <w:r>
        <w:rPr>
          <w:b/>
          <w:color w:val="0284C7"/>
          <w:sz w:val="20"/>
        </w:rPr>
        <w:t xml:space="preserve">•  </w:t>
      </w:r>
      <w:r>
        <w:rPr>
          <w:b/>
          <w:color w:val="0F172A"/>
        </w:rPr>
        <w:t>Nút Thoát không lưu (Discard Button):</w:t>
      </w:r>
    </w:p>
    <w:p w14:paraId="442C2382" w14:textId="77777777" w:rsidR="007E2293" w:rsidRDefault="00000000">
      <w:pPr>
        <w:spacing w:before="20" w:after="60"/>
        <w:ind w:left="720"/>
      </w:pPr>
      <w:r>
        <w:rPr>
          <w:b/>
          <w:color w:val="0284C7"/>
          <w:sz w:val="20"/>
        </w:rPr>
        <w:t xml:space="preserve">–  </w:t>
      </w:r>
      <w:r>
        <w:t xml:space="preserve">Nhãn nút: </w:t>
      </w:r>
      <w:r>
        <w:rPr>
          <w:rFonts w:ascii="Consolas" w:hAnsi="Consolas"/>
          <w:color w:val="0F2C59"/>
          <w:sz w:val="19"/>
          <w:shd w:val="clear" w:color="auto" w:fill="F1F5F9"/>
        </w:rPr>
        <w:t>"Thoát không lưu"</w:t>
      </w:r>
      <w:r>
        <w:t xml:space="preserve"> (</w:t>
      </w:r>
      <w:r>
        <w:rPr>
          <w:rFonts w:ascii="Consolas" w:hAnsi="Consolas"/>
          <w:color w:val="0F2C59"/>
          <w:sz w:val="19"/>
          <w:shd w:val="clear" w:color="auto" w:fill="F1F5F9"/>
        </w:rPr>
        <w:t>"Exit without saving"</w:t>
      </w:r>
      <w:r>
        <w:t>)</w:t>
      </w:r>
    </w:p>
    <w:p w14:paraId="6C5B09E4" w14:textId="77777777" w:rsidR="007E2293" w:rsidRDefault="00000000">
      <w:pPr>
        <w:spacing w:before="20" w:after="60"/>
        <w:ind w:left="720"/>
      </w:pPr>
      <w:r>
        <w:rPr>
          <w:b/>
          <w:color w:val="0284C7"/>
          <w:sz w:val="20"/>
        </w:rPr>
        <w:t xml:space="preserve">–  </w:t>
      </w:r>
      <w:r>
        <w:t xml:space="preserve">Hành vi khi nhấn: Đóng hộp thoại cảnh báo đồng thời đóng modal </w:t>
      </w:r>
      <w:r>
        <w:rPr>
          <w:rFonts w:ascii="Consolas" w:hAnsi="Consolas"/>
          <w:color w:val="0F2C59"/>
          <w:sz w:val="19"/>
          <w:shd w:val="clear" w:color="auto" w:fill="F1F5F9"/>
        </w:rPr>
        <w:t>modal-add-allowlist</w:t>
      </w:r>
      <w:r>
        <w:t>, khôi phục dữ liệu ban đầu.</w:t>
      </w:r>
    </w:p>
    <w:p w14:paraId="7B975D98" w14:textId="77777777" w:rsidR="007E2293" w:rsidRDefault="00000000">
      <w:pPr>
        <w:spacing w:before="20" w:after="60"/>
        <w:ind w:left="360"/>
      </w:pPr>
      <w:r>
        <w:rPr>
          <w:b/>
          <w:color w:val="0284C7"/>
          <w:sz w:val="20"/>
        </w:rPr>
        <w:t xml:space="preserve">•  </w:t>
      </w:r>
      <w:r>
        <w:rPr>
          <w:b/>
          <w:color w:val="0F172A"/>
        </w:rPr>
        <w:t>Nút Giữ lại chỉnh sửa (Keep Editing Button):</w:t>
      </w:r>
    </w:p>
    <w:p w14:paraId="78EE9477" w14:textId="77777777" w:rsidR="007E2293" w:rsidRDefault="00000000">
      <w:pPr>
        <w:spacing w:before="20" w:after="60"/>
        <w:ind w:left="720"/>
      </w:pPr>
      <w:r>
        <w:rPr>
          <w:b/>
          <w:color w:val="0284C7"/>
          <w:sz w:val="20"/>
        </w:rPr>
        <w:t xml:space="preserve">–  </w:t>
      </w:r>
      <w:r>
        <w:t xml:space="preserve">Nhãn nút: </w:t>
      </w:r>
      <w:r>
        <w:rPr>
          <w:rFonts w:ascii="Consolas" w:hAnsi="Consolas"/>
          <w:color w:val="0F2C59"/>
          <w:sz w:val="19"/>
          <w:shd w:val="clear" w:color="auto" w:fill="F1F5F9"/>
        </w:rPr>
        <w:t>"Giữ lại"</w:t>
      </w:r>
      <w:r>
        <w:t xml:space="preserve"> (</w:t>
      </w:r>
      <w:r>
        <w:rPr>
          <w:rFonts w:ascii="Consolas" w:hAnsi="Consolas"/>
          <w:color w:val="0F2C59"/>
          <w:sz w:val="19"/>
          <w:shd w:val="clear" w:color="auto" w:fill="F1F5F9"/>
        </w:rPr>
        <w:t>"Keep editing"</w:t>
      </w:r>
      <w:r>
        <w:t>)</w:t>
      </w:r>
    </w:p>
    <w:p w14:paraId="73C289FF" w14:textId="77777777" w:rsidR="007E2293" w:rsidRDefault="00000000">
      <w:pPr>
        <w:spacing w:before="20" w:after="60"/>
        <w:ind w:left="720"/>
      </w:pPr>
      <w:r>
        <w:rPr>
          <w:b/>
          <w:color w:val="0284C7"/>
          <w:sz w:val="20"/>
        </w:rPr>
        <w:t xml:space="preserve">–  </w:t>
      </w:r>
      <w:r>
        <w:t>Hành vi khi nhấn: Đóng hộp thoại cảnh báo, giữ nguyên nội dung đang nhập trên form để người dùng tiếp tục thao tác.</w:t>
      </w:r>
    </w:p>
    <w:p w14:paraId="0934E3B7" w14:textId="77777777" w:rsidR="007E2293" w:rsidRDefault="00000000">
      <w:pPr>
        <w:keepNext/>
        <w:spacing w:before="240"/>
      </w:pPr>
      <w:r>
        <w:rPr>
          <w:b/>
          <w:color w:val="0F172A"/>
          <w:sz w:val="23"/>
        </w:rPr>
        <w:t>3.5. Đặc tả các trạng thái màn hình bổ trợ (Screen UX States)</w:t>
      </w:r>
    </w:p>
    <w:p w14:paraId="4D10A27F" w14:textId="77777777" w:rsidR="007E2293" w:rsidRDefault="00000000">
      <w:pPr>
        <w:keepNext/>
        <w:spacing w:before="180" w:after="60"/>
      </w:pPr>
      <w:r>
        <w:rPr>
          <w:b/>
          <w:color w:val="334155"/>
        </w:rPr>
        <w:t>1. Trạng thái trống (Empty State)</w:t>
      </w:r>
    </w:p>
    <w:p w14:paraId="1236B2C3" w14:textId="77777777" w:rsidR="007E2293" w:rsidRDefault="00000000">
      <w:pPr>
        <w:spacing w:before="20" w:after="60"/>
        <w:ind w:left="360"/>
      </w:pPr>
      <w:r>
        <w:rPr>
          <w:b/>
          <w:color w:val="0284C7"/>
          <w:sz w:val="20"/>
        </w:rPr>
        <w:t xml:space="preserve">•  </w:t>
      </w:r>
      <w:r>
        <w:rPr>
          <w:b/>
          <w:color w:val="0F172A"/>
        </w:rPr>
        <w:t>Điều kiện kích hoạt:</w:t>
      </w:r>
      <w:r>
        <w:t xml:space="preserve"> Khi danh sách chưa có bản ghi loại trừ nào hoặc bộ lọc/tìm kiếm trả về 0 kết quả phù hợp.</w:t>
      </w:r>
    </w:p>
    <w:p w14:paraId="5774A766" w14:textId="77777777" w:rsidR="007E2293" w:rsidRDefault="00000000">
      <w:pPr>
        <w:spacing w:before="20" w:after="60"/>
        <w:ind w:left="360"/>
      </w:pPr>
      <w:r>
        <w:rPr>
          <w:b/>
          <w:color w:val="0284C7"/>
          <w:sz w:val="20"/>
        </w:rPr>
        <w:t xml:space="preserve">•  </w:t>
      </w:r>
      <w:r>
        <w:rPr>
          <w:b/>
          <w:color w:val="0F172A"/>
        </w:rPr>
        <w:t>Hình ảnh minh họa:</w:t>
      </w:r>
      <w:r>
        <w:t xml:space="preserve"> Icon lá chắn bảo vệ an toàn (Shield Check Icon) hoặc hộp rỗng.</w:t>
      </w:r>
    </w:p>
    <w:p w14:paraId="3146D59D" w14:textId="77777777" w:rsidR="007E2293" w:rsidRDefault="00000000">
      <w:pPr>
        <w:spacing w:before="20" w:after="60"/>
        <w:ind w:left="360"/>
      </w:pPr>
      <w:r>
        <w:rPr>
          <w:b/>
          <w:color w:val="0284C7"/>
          <w:sz w:val="20"/>
        </w:rPr>
        <w:t xml:space="preserve">•  </w:t>
      </w:r>
      <w:r>
        <w:rPr>
          <w:b/>
          <w:color w:val="0F172A"/>
        </w:rPr>
        <w:t>Tiêu đề:</w:t>
      </w:r>
      <w:r>
        <w:t xml:space="preserve"> </w:t>
      </w:r>
      <w:r>
        <w:rPr>
          <w:rFonts w:ascii="Consolas" w:hAnsi="Consolas"/>
          <w:color w:val="0F2C59"/>
          <w:sz w:val="19"/>
          <w:shd w:val="clear" w:color="auto" w:fill="F1F5F9"/>
        </w:rPr>
        <w:t>"Chưa có bản ghi loại trừ hợp lệ nào"</w:t>
      </w:r>
      <w:r>
        <w:t xml:space="preserve"> (</w:t>
      </w:r>
      <w:r>
        <w:rPr>
          <w:rFonts w:ascii="Consolas" w:hAnsi="Consolas"/>
          <w:color w:val="0F2C59"/>
          <w:sz w:val="19"/>
          <w:shd w:val="clear" w:color="auto" w:fill="F1F5F9"/>
        </w:rPr>
        <w:t>"No allowlist records found"</w:t>
      </w:r>
      <w:r>
        <w:t>)</w:t>
      </w:r>
    </w:p>
    <w:p w14:paraId="057DAE8C" w14:textId="77777777" w:rsidR="007E2293" w:rsidRDefault="00000000">
      <w:pPr>
        <w:spacing w:before="20" w:after="60"/>
        <w:ind w:left="360"/>
      </w:pPr>
      <w:r>
        <w:rPr>
          <w:b/>
          <w:color w:val="0284C7"/>
          <w:sz w:val="20"/>
        </w:rPr>
        <w:t xml:space="preserve">•  </w:t>
      </w:r>
      <w:r>
        <w:rPr>
          <w:b/>
          <w:color w:val="0F172A"/>
        </w:rPr>
        <w:t>Mô tả phụ:</w:t>
      </w:r>
      <w:r>
        <w:t xml:space="preserve"> </w:t>
      </w:r>
      <w:r>
        <w:rPr>
          <w:rFonts w:ascii="Consolas" w:hAnsi="Consolas"/>
          <w:color w:val="0F2C59"/>
          <w:sz w:val="19"/>
          <w:shd w:val="clear" w:color="auto" w:fill="F1F5F9"/>
        </w:rPr>
        <w:t>"Thiết lập danh sách các IP, Domain, CIDR tin cậy để hệ thống tự động loại trừ cảnh báo giả và bảo vệ lưu lượng nghiệp vụ."</w:t>
      </w:r>
      <w:r>
        <w:t xml:space="preserve"> (</w:t>
      </w:r>
      <w:r>
        <w:rPr>
          <w:rFonts w:ascii="Consolas" w:hAnsi="Consolas"/>
          <w:color w:val="0F2C59"/>
          <w:sz w:val="19"/>
          <w:shd w:val="clear" w:color="auto" w:fill="F1F5F9"/>
        </w:rPr>
        <w:t>"Configure trusted IPs, Domains, and CIDRs to eliminate false positives and safeguard legitimate business traffic."</w:t>
      </w:r>
      <w:r>
        <w:t>)</w:t>
      </w:r>
    </w:p>
    <w:p w14:paraId="419DE16A" w14:textId="77777777" w:rsidR="007E2293" w:rsidRDefault="00000000">
      <w:pPr>
        <w:spacing w:before="20" w:after="60"/>
        <w:ind w:left="360"/>
      </w:pPr>
      <w:r>
        <w:rPr>
          <w:b/>
          <w:color w:val="0284C7"/>
          <w:sz w:val="20"/>
        </w:rPr>
        <w:t xml:space="preserve">•  </w:t>
      </w:r>
      <w:r>
        <w:rPr>
          <w:b/>
          <w:color w:val="0F172A"/>
        </w:rPr>
        <w:t>Nút hành động (CTA Button):</w:t>
      </w:r>
      <w:r>
        <w:t xml:space="preserve"> Nút </w:t>
      </w:r>
      <w:r>
        <w:rPr>
          <w:rFonts w:ascii="Consolas" w:hAnsi="Consolas"/>
          <w:color w:val="0F2C59"/>
          <w:sz w:val="19"/>
          <w:shd w:val="clear" w:color="auto" w:fill="F1F5F9"/>
        </w:rPr>
        <w:t>"Thêm bản ghi loại trừ"</w:t>
      </w:r>
      <w:r>
        <w:t xml:space="preserve"> (</w:t>
      </w:r>
      <w:r>
        <w:rPr>
          <w:rFonts w:ascii="Consolas" w:hAnsi="Consolas"/>
          <w:color w:val="0F2C59"/>
          <w:sz w:val="19"/>
          <w:shd w:val="clear" w:color="auto" w:fill="F1F5F9"/>
        </w:rPr>
        <w:t>"Add Allowlist Record"</w:t>
      </w:r>
      <w:r>
        <w:t>) - Chỉ hiển thị đối với vai trò có quyền Thêm mới theo Mục 2.</w:t>
      </w:r>
    </w:p>
    <w:p w14:paraId="60DD6DF5" w14:textId="77777777" w:rsidR="007E2293" w:rsidRDefault="00000000">
      <w:pPr>
        <w:keepNext/>
        <w:spacing w:before="180" w:after="60"/>
      </w:pPr>
      <w:r>
        <w:rPr>
          <w:b/>
          <w:color w:val="334155"/>
        </w:rPr>
        <w:t>2. Trạng thái lỗi tải dữ liệu (Error / Offline State)</w:t>
      </w:r>
    </w:p>
    <w:p w14:paraId="29D030AA" w14:textId="77777777" w:rsidR="007E2293" w:rsidRDefault="00000000">
      <w:pPr>
        <w:spacing w:before="20" w:after="60"/>
        <w:ind w:left="360"/>
      </w:pPr>
      <w:r>
        <w:rPr>
          <w:b/>
          <w:color w:val="0284C7"/>
          <w:sz w:val="20"/>
        </w:rPr>
        <w:t xml:space="preserve">•  </w:t>
      </w:r>
      <w:r>
        <w:rPr>
          <w:b/>
          <w:color w:val="0F172A"/>
        </w:rPr>
        <w:t>Điều kiện kích hoạt:</w:t>
      </w:r>
      <w:r>
        <w:t xml:space="preserve"> Khi máy chủ API trả về lỗi 5xx hoặc thiết bị mất kết nối mạng CTI Engine.</w:t>
      </w:r>
    </w:p>
    <w:p w14:paraId="32E7A960" w14:textId="77777777" w:rsidR="007E2293" w:rsidRDefault="00000000">
      <w:pPr>
        <w:spacing w:before="20" w:after="60"/>
        <w:ind w:left="360"/>
      </w:pPr>
      <w:r>
        <w:rPr>
          <w:b/>
          <w:color w:val="0284C7"/>
          <w:sz w:val="20"/>
        </w:rPr>
        <w:t xml:space="preserve">•  </w:t>
      </w:r>
      <w:r>
        <w:rPr>
          <w:b/>
          <w:color w:val="0F172A"/>
        </w:rPr>
        <w:t>Nội dung hiển thị:</w:t>
      </w:r>
      <w:r>
        <w:t xml:space="preserve"> </w:t>
      </w:r>
      <w:r>
        <w:rPr>
          <w:rFonts w:ascii="Consolas" w:hAnsi="Consolas"/>
          <w:color w:val="0F2C59"/>
          <w:sz w:val="19"/>
          <w:shd w:val="clear" w:color="auto" w:fill="F1F5F9"/>
        </w:rPr>
        <w:t>"Không thể tải Danh sách loại trừ hợp lệ. Vui lòng kiểm tra lại kết nối mạng hoặc liên hệ quản trị viên."</w:t>
      </w:r>
      <w:r>
        <w:t xml:space="preserve"> (</w:t>
      </w:r>
      <w:r>
        <w:rPr>
          <w:rFonts w:ascii="Consolas" w:hAnsi="Consolas"/>
          <w:color w:val="0F2C59"/>
          <w:sz w:val="19"/>
          <w:shd w:val="clear" w:color="auto" w:fill="F1F5F9"/>
        </w:rPr>
        <w:t>"Failed to load allowlist. Please check network connection or contact administrator."</w:t>
      </w:r>
      <w:r>
        <w:t>)</w:t>
      </w:r>
    </w:p>
    <w:p w14:paraId="7C598384" w14:textId="77777777" w:rsidR="007E2293" w:rsidRDefault="00000000">
      <w:pPr>
        <w:spacing w:before="20" w:after="60"/>
        <w:ind w:left="360"/>
      </w:pPr>
      <w:r>
        <w:rPr>
          <w:b/>
          <w:color w:val="0284C7"/>
          <w:sz w:val="20"/>
        </w:rPr>
        <w:t xml:space="preserve">•  </w:t>
      </w:r>
      <w:r>
        <w:rPr>
          <w:b/>
          <w:color w:val="0F172A"/>
        </w:rPr>
        <w:t>Nút hành động:</w:t>
      </w:r>
      <w:r>
        <w:t xml:space="preserve"> Nút </w:t>
      </w:r>
      <w:r>
        <w:rPr>
          <w:rFonts w:ascii="Consolas" w:hAnsi="Consolas"/>
          <w:color w:val="0F2C59"/>
          <w:sz w:val="19"/>
          <w:shd w:val="clear" w:color="auto" w:fill="F1F5F9"/>
        </w:rPr>
        <w:t>"Tải lại danh sách"</w:t>
      </w:r>
      <w:r>
        <w:t xml:space="preserve"> (</w:t>
      </w:r>
      <w:r>
        <w:rPr>
          <w:rFonts w:ascii="Consolas" w:hAnsi="Consolas"/>
          <w:color w:val="0F2C59"/>
          <w:sz w:val="19"/>
          <w:shd w:val="clear" w:color="auto" w:fill="F1F5F9"/>
        </w:rPr>
        <w:t>"Retry"</w:t>
      </w:r>
      <w:r>
        <w:t>) để gọi lại API tải bảng dữ liệu.</w:t>
      </w:r>
    </w:p>
    <w:p w14:paraId="11174F46" w14:textId="77777777" w:rsidR="007E2293" w:rsidRDefault="00000000">
      <w:pPr>
        <w:keepNext/>
        <w:spacing w:before="440" w:after="160"/>
      </w:pPr>
      <w:r>
        <w:rPr>
          <w:b/>
          <w:color w:val="0F2C59"/>
          <w:sz w:val="30"/>
        </w:rPr>
        <w:lastRenderedPageBreak/>
        <w:t>4. QUY TẮC NGHIỆP VỤ CHUYÊN SÂU</w:t>
      </w:r>
    </w:p>
    <w:p w14:paraId="4648EEB2" w14:textId="77777777" w:rsidR="007E2293" w:rsidRDefault="00000000">
      <w:pPr>
        <w:keepNext/>
        <w:spacing w:before="240"/>
      </w:pPr>
      <w:r>
        <w:rPr>
          <w:b/>
          <w:color w:val="0F172A"/>
          <w:sz w:val="23"/>
        </w:rPr>
        <w:t>Bảng tổng hợp quy tắc nghiệp vụ:</w:t>
      </w:r>
    </w:p>
    <w:tbl>
      <w:tblPr>
        <w:tblW w:w="0" w:type="auto"/>
        <w:jc w:val="center"/>
        <w:tblBorders>
          <w:top w:val="single" w:sz="4" w:space="0" w:color="CBD5E1"/>
          <w:bottom w:val="single" w:sz="4" w:space="0" w:color="CBD5E1"/>
          <w:insideH w:val="single" w:sz="4" w:space="0" w:color="CBD5E1"/>
          <w:insideV w:val="single" w:sz="4" w:space="0" w:color="CBD5E1"/>
        </w:tblBorders>
        <w:tblLayout w:type="fixed"/>
        <w:tblLook w:val="04A0" w:firstRow="1" w:lastRow="0" w:firstColumn="1" w:lastColumn="0" w:noHBand="0" w:noVBand="1"/>
      </w:tblPr>
      <w:tblGrid>
        <w:gridCol w:w="864"/>
        <w:gridCol w:w="2592"/>
        <w:gridCol w:w="1872"/>
        <w:gridCol w:w="3672"/>
      </w:tblGrid>
      <w:tr w:rsidR="007E2293" w14:paraId="6DB43F12" w14:textId="77777777">
        <w:trPr>
          <w:cantSplit/>
          <w:tblHeader/>
          <w:jc w:val="center"/>
        </w:trPr>
        <w:tc>
          <w:tcPr>
            <w:tcW w:w="864" w:type="dxa"/>
            <w:shd w:val="clear" w:color="auto" w:fill="0F2C59"/>
            <w:tcMar>
              <w:top w:w="100" w:type="dxa"/>
              <w:left w:w="130" w:type="dxa"/>
              <w:bottom w:w="100" w:type="dxa"/>
              <w:right w:w="130" w:type="dxa"/>
            </w:tcMar>
          </w:tcPr>
          <w:p w14:paraId="76F9FA54" w14:textId="77777777" w:rsidR="007E2293" w:rsidRDefault="00000000">
            <w:pPr>
              <w:spacing w:before="20" w:after="20"/>
            </w:pPr>
            <w:r>
              <w:rPr>
                <w:b/>
                <w:color w:val="FFFFFF"/>
                <w:sz w:val="20"/>
              </w:rPr>
              <w:t>Mã BR</w:t>
            </w:r>
          </w:p>
        </w:tc>
        <w:tc>
          <w:tcPr>
            <w:tcW w:w="2592" w:type="dxa"/>
            <w:shd w:val="clear" w:color="auto" w:fill="0F2C59"/>
            <w:tcMar>
              <w:top w:w="100" w:type="dxa"/>
              <w:left w:w="130" w:type="dxa"/>
              <w:bottom w:w="100" w:type="dxa"/>
              <w:right w:w="130" w:type="dxa"/>
            </w:tcMar>
          </w:tcPr>
          <w:p w14:paraId="6F055648" w14:textId="77777777" w:rsidR="007E2293" w:rsidRDefault="00000000">
            <w:pPr>
              <w:spacing w:before="20" w:after="20"/>
            </w:pPr>
            <w:r>
              <w:rPr>
                <w:b/>
                <w:color w:val="FFFFFF"/>
                <w:sz w:val="20"/>
              </w:rPr>
              <w:t>Tên quy tắc nghiệp vụ</w:t>
            </w:r>
          </w:p>
        </w:tc>
        <w:tc>
          <w:tcPr>
            <w:tcW w:w="1872" w:type="dxa"/>
            <w:shd w:val="clear" w:color="auto" w:fill="0F2C59"/>
            <w:tcMar>
              <w:top w:w="100" w:type="dxa"/>
              <w:left w:w="130" w:type="dxa"/>
              <w:bottom w:w="100" w:type="dxa"/>
              <w:right w:w="130" w:type="dxa"/>
            </w:tcMar>
          </w:tcPr>
          <w:p w14:paraId="3ACC0C68" w14:textId="77777777" w:rsidR="007E2293" w:rsidRDefault="00000000">
            <w:pPr>
              <w:spacing w:before="20" w:after="20"/>
            </w:pPr>
            <w:r>
              <w:rPr>
                <w:b/>
                <w:color w:val="FFFFFF"/>
                <w:sz w:val="20"/>
              </w:rPr>
              <w:t>Phân loại</w:t>
            </w:r>
          </w:p>
        </w:tc>
        <w:tc>
          <w:tcPr>
            <w:tcW w:w="3672" w:type="dxa"/>
            <w:shd w:val="clear" w:color="auto" w:fill="0F2C59"/>
            <w:tcMar>
              <w:top w:w="100" w:type="dxa"/>
              <w:left w:w="130" w:type="dxa"/>
              <w:bottom w:w="100" w:type="dxa"/>
              <w:right w:w="130" w:type="dxa"/>
            </w:tcMar>
          </w:tcPr>
          <w:p w14:paraId="4104BC2F" w14:textId="77777777" w:rsidR="007E2293" w:rsidRDefault="00000000">
            <w:pPr>
              <w:spacing w:before="20" w:after="20"/>
            </w:pPr>
            <w:r>
              <w:rPr>
                <w:b/>
                <w:color w:val="FFFFFF"/>
                <w:sz w:val="20"/>
              </w:rPr>
              <w:t>Mức độ ưu tiên</w:t>
            </w:r>
          </w:p>
        </w:tc>
      </w:tr>
      <w:tr w:rsidR="007E2293" w14:paraId="60F68AF9" w14:textId="77777777">
        <w:trPr>
          <w:cantSplit/>
          <w:jc w:val="center"/>
        </w:trPr>
        <w:tc>
          <w:tcPr>
            <w:tcW w:w="864" w:type="dxa"/>
            <w:shd w:val="clear" w:color="auto" w:fill="F8FAFC"/>
            <w:tcMar>
              <w:top w:w="100" w:type="dxa"/>
              <w:left w:w="130" w:type="dxa"/>
              <w:bottom w:w="100" w:type="dxa"/>
              <w:right w:w="130" w:type="dxa"/>
            </w:tcMar>
          </w:tcPr>
          <w:p w14:paraId="36E49A3D" w14:textId="77777777" w:rsidR="007E2293" w:rsidRDefault="00000000">
            <w:pPr>
              <w:spacing w:before="20" w:after="20"/>
            </w:pPr>
            <w:r>
              <w:rPr>
                <w:b/>
                <w:color w:val="0F172A"/>
                <w:sz w:val="20"/>
              </w:rPr>
              <w:t>[BR-08]</w:t>
            </w:r>
          </w:p>
        </w:tc>
        <w:tc>
          <w:tcPr>
            <w:tcW w:w="2592" w:type="dxa"/>
            <w:shd w:val="clear" w:color="auto" w:fill="F8FAFC"/>
            <w:tcMar>
              <w:top w:w="100" w:type="dxa"/>
              <w:left w:w="130" w:type="dxa"/>
              <w:bottom w:w="100" w:type="dxa"/>
              <w:right w:w="130" w:type="dxa"/>
            </w:tcMar>
          </w:tcPr>
          <w:p w14:paraId="7AFDE402" w14:textId="77777777" w:rsidR="007E2293" w:rsidRDefault="00000000">
            <w:pPr>
              <w:spacing w:before="20" w:after="20"/>
            </w:pPr>
            <w:r>
              <w:rPr>
                <w:sz w:val="20"/>
              </w:rPr>
              <w:t>Quy tắc xác thực cú pháp chuyên sâu giá trị loại trừ (IP, CIDR, Wildcard Domain, URL, Hash)</w:t>
            </w:r>
          </w:p>
        </w:tc>
        <w:tc>
          <w:tcPr>
            <w:tcW w:w="1872" w:type="dxa"/>
            <w:shd w:val="clear" w:color="auto" w:fill="F8FAFC"/>
            <w:tcMar>
              <w:top w:w="100" w:type="dxa"/>
              <w:left w:w="130" w:type="dxa"/>
              <w:bottom w:w="100" w:type="dxa"/>
              <w:right w:w="130" w:type="dxa"/>
            </w:tcMar>
          </w:tcPr>
          <w:p w14:paraId="7921165C" w14:textId="77777777" w:rsidR="007E2293" w:rsidRDefault="00000000">
            <w:pPr>
              <w:spacing w:before="20" w:after="20"/>
            </w:pPr>
            <w:r>
              <w:rPr>
                <w:sz w:val="20"/>
              </w:rPr>
              <w:t>Ràng buộc dữ liệu &amp; Thuật toán</w:t>
            </w:r>
          </w:p>
        </w:tc>
        <w:tc>
          <w:tcPr>
            <w:tcW w:w="3672" w:type="dxa"/>
            <w:shd w:val="clear" w:color="auto" w:fill="F8FAFC"/>
            <w:tcMar>
              <w:top w:w="100" w:type="dxa"/>
              <w:left w:w="130" w:type="dxa"/>
              <w:bottom w:w="100" w:type="dxa"/>
              <w:right w:w="130" w:type="dxa"/>
            </w:tcMar>
          </w:tcPr>
          <w:p w14:paraId="0563CE86" w14:textId="77777777" w:rsidR="007E2293" w:rsidRDefault="00000000">
            <w:pPr>
              <w:spacing w:before="20" w:after="20"/>
            </w:pPr>
            <w:r>
              <w:rPr>
                <w:sz w:val="20"/>
              </w:rPr>
              <w:t>Bắt buộc</w:t>
            </w:r>
          </w:p>
        </w:tc>
      </w:tr>
      <w:tr w:rsidR="007E2293" w14:paraId="6D0541E0" w14:textId="77777777">
        <w:trPr>
          <w:cantSplit/>
          <w:jc w:val="center"/>
        </w:trPr>
        <w:tc>
          <w:tcPr>
            <w:tcW w:w="864" w:type="dxa"/>
            <w:shd w:val="clear" w:color="auto" w:fill="FFFFFF"/>
            <w:tcMar>
              <w:top w:w="100" w:type="dxa"/>
              <w:left w:w="130" w:type="dxa"/>
              <w:bottom w:w="100" w:type="dxa"/>
              <w:right w:w="130" w:type="dxa"/>
            </w:tcMar>
          </w:tcPr>
          <w:p w14:paraId="6D3E574F" w14:textId="77777777" w:rsidR="007E2293" w:rsidRDefault="00000000">
            <w:pPr>
              <w:spacing w:before="20" w:after="20"/>
            </w:pPr>
            <w:r>
              <w:rPr>
                <w:b/>
                <w:color w:val="0F172A"/>
                <w:sz w:val="20"/>
              </w:rPr>
              <w:t>[BR-09]</w:t>
            </w:r>
          </w:p>
        </w:tc>
        <w:tc>
          <w:tcPr>
            <w:tcW w:w="2592" w:type="dxa"/>
            <w:shd w:val="clear" w:color="auto" w:fill="FFFFFF"/>
            <w:tcMar>
              <w:top w:w="100" w:type="dxa"/>
              <w:left w:w="130" w:type="dxa"/>
              <w:bottom w:w="100" w:type="dxa"/>
              <w:right w:w="130" w:type="dxa"/>
            </w:tcMar>
          </w:tcPr>
          <w:p w14:paraId="0BA85E46" w14:textId="77777777" w:rsidR="007E2293" w:rsidRDefault="00000000">
            <w:pPr>
              <w:spacing w:before="20" w:after="20"/>
            </w:pPr>
            <w:r>
              <w:rPr>
                <w:sz w:val="20"/>
              </w:rPr>
              <w:t>Thuật toán so khớp tiền tố Wildcard Domain và phân cấp tên miền con</w:t>
            </w:r>
          </w:p>
        </w:tc>
        <w:tc>
          <w:tcPr>
            <w:tcW w:w="1872" w:type="dxa"/>
            <w:shd w:val="clear" w:color="auto" w:fill="FFFFFF"/>
            <w:tcMar>
              <w:top w:w="100" w:type="dxa"/>
              <w:left w:w="130" w:type="dxa"/>
              <w:bottom w:w="100" w:type="dxa"/>
              <w:right w:w="130" w:type="dxa"/>
            </w:tcMar>
          </w:tcPr>
          <w:p w14:paraId="55355E8C" w14:textId="77777777" w:rsidR="007E2293" w:rsidRDefault="00000000">
            <w:pPr>
              <w:spacing w:before="20" w:after="20"/>
            </w:pPr>
            <w:r>
              <w:rPr>
                <w:sz w:val="20"/>
              </w:rPr>
              <w:t>Ràng buộc dữ liệu &amp; Thuật toán</w:t>
            </w:r>
          </w:p>
        </w:tc>
        <w:tc>
          <w:tcPr>
            <w:tcW w:w="3672" w:type="dxa"/>
            <w:shd w:val="clear" w:color="auto" w:fill="FFFFFF"/>
            <w:tcMar>
              <w:top w:w="100" w:type="dxa"/>
              <w:left w:w="130" w:type="dxa"/>
              <w:bottom w:w="100" w:type="dxa"/>
              <w:right w:w="130" w:type="dxa"/>
            </w:tcMar>
          </w:tcPr>
          <w:p w14:paraId="7B7906C2" w14:textId="77777777" w:rsidR="007E2293" w:rsidRDefault="00000000">
            <w:pPr>
              <w:spacing w:before="20" w:after="20"/>
            </w:pPr>
            <w:r>
              <w:rPr>
                <w:sz w:val="20"/>
              </w:rPr>
              <w:t>Bắt buộc</w:t>
            </w:r>
          </w:p>
        </w:tc>
      </w:tr>
      <w:tr w:rsidR="007E2293" w14:paraId="49945E0E" w14:textId="77777777">
        <w:trPr>
          <w:cantSplit/>
          <w:jc w:val="center"/>
        </w:trPr>
        <w:tc>
          <w:tcPr>
            <w:tcW w:w="864" w:type="dxa"/>
            <w:shd w:val="clear" w:color="auto" w:fill="F8FAFC"/>
            <w:tcMar>
              <w:top w:w="100" w:type="dxa"/>
              <w:left w:w="130" w:type="dxa"/>
              <w:bottom w:w="100" w:type="dxa"/>
              <w:right w:w="130" w:type="dxa"/>
            </w:tcMar>
          </w:tcPr>
          <w:p w14:paraId="7DBD22E3" w14:textId="77777777" w:rsidR="007E2293" w:rsidRDefault="00000000">
            <w:pPr>
              <w:spacing w:before="20" w:after="20"/>
            </w:pPr>
            <w:r>
              <w:rPr>
                <w:b/>
                <w:color w:val="0F172A"/>
                <w:sz w:val="20"/>
              </w:rPr>
              <w:t>[BR-10]</w:t>
            </w:r>
          </w:p>
        </w:tc>
        <w:tc>
          <w:tcPr>
            <w:tcW w:w="2592" w:type="dxa"/>
            <w:shd w:val="clear" w:color="auto" w:fill="F8FAFC"/>
            <w:tcMar>
              <w:top w:w="100" w:type="dxa"/>
              <w:left w:w="130" w:type="dxa"/>
              <w:bottom w:w="100" w:type="dxa"/>
              <w:right w:w="130" w:type="dxa"/>
            </w:tcMar>
          </w:tcPr>
          <w:p w14:paraId="5BF049B0" w14:textId="77777777" w:rsidR="007E2293" w:rsidRDefault="00000000">
            <w:pPr>
              <w:spacing w:before="20" w:after="20"/>
            </w:pPr>
            <w:r>
              <w:rPr>
                <w:sz w:val="20"/>
              </w:rPr>
              <w:t>Cơ chế đối soát chéo và tự động ngăn chặn tiếp nhận IOC (Cross-Validation Bypass Engine)</w:t>
            </w:r>
          </w:p>
        </w:tc>
        <w:tc>
          <w:tcPr>
            <w:tcW w:w="1872" w:type="dxa"/>
            <w:shd w:val="clear" w:color="auto" w:fill="F8FAFC"/>
            <w:tcMar>
              <w:top w:w="100" w:type="dxa"/>
              <w:left w:w="130" w:type="dxa"/>
              <w:bottom w:w="100" w:type="dxa"/>
              <w:right w:w="130" w:type="dxa"/>
            </w:tcMar>
          </w:tcPr>
          <w:p w14:paraId="2C47BC15" w14:textId="77777777" w:rsidR="007E2293" w:rsidRDefault="00000000">
            <w:pPr>
              <w:spacing w:before="20" w:after="20"/>
            </w:pPr>
            <w:r>
              <w:rPr>
                <w:sz w:val="20"/>
              </w:rPr>
              <w:t>Quy trình &amp; Trạng thái / Bảo mật</w:t>
            </w:r>
          </w:p>
        </w:tc>
        <w:tc>
          <w:tcPr>
            <w:tcW w:w="3672" w:type="dxa"/>
            <w:shd w:val="clear" w:color="auto" w:fill="F8FAFC"/>
            <w:tcMar>
              <w:top w:w="100" w:type="dxa"/>
              <w:left w:w="130" w:type="dxa"/>
              <w:bottom w:w="100" w:type="dxa"/>
              <w:right w:w="130" w:type="dxa"/>
            </w:tcMar>
          </w:tcPr>
          <w:p w14:paraId="57072E9F" w14:textId="77777777" w:rsidR="007E2293" w:rsidRDefault="00000000">
            <w:pPr>
              <w:spacing w:before="20" w:after="20"/>
            </w:pPr>
            <w:r>
              <w:rPr>
                <w:sz w:val="20"/>
              </w:rPr>
              <w:t>Bắt buộc</w:t>
            </w:r>
          </w:p>
        </w:tc>
      </w:tr>
      <w:tr w:rsidR="007E2293" w14:paraId="53FDEB7F" w14:textId="77777777">
        <w:trPr>
          <w:cantSplit/>
          <w:jc w:val="center"/>
        </w:trPr>
        <w:tc>
          <w:tcPr>
            <w:tcW w:w="864" w:type="dxa"/>
            <w:shd w:val="clear" w:color="auto" w:fill="FFFFFF"/>
            <w:tcMar>
              <w:top w:w="100" w:type="dxa"/>
              <w:left w:w="130" w:type="dxa"/>
              <w:bottom w:w="100" w:type="dxa"/>
              <w:right w:w="130" w:type="dxa"/>
            </w:tcMar>
          </w:tcPr>
          <w:p w14:paraId="5BE92630" w14:textId="77777777" w:rsidR="007E2293" w:rsidRDefault="00000000">
            <w:pPr>
              <w:spacing w:before="20" w:after="20"/>
            </w:pPr>
            <w:r>
              <w:rPr>
                <w:b/>
                <w:color w:val="0F172A"/>
                <w:sz w:val="20"/>
              </w:rPr>
              <w:t>[BR-11]</w:t>
            </w:r>
          </w:p>
        </w:tc>
        <w:tc>
          <w:tcPr>
            <w:tcW w:w="2592" w:type="dxa"/>
            <w:shd w:val="clear" w:color="auto" w:fill="FFFFFF"/>
            <w:tcMar>
              <w:top w:w="100" w:type="dxa"/>
              <w:left w:w="130" w:type="dxa"/>
              <w:bottom w:w="100" w:type="dxa"/>
              <w:right w:w="130" w:type="dxa"/>
            </w:tcMar>
          </w:tcPr>
          <w:p w14:paraId="1A6AD6E2" w14:textId="77777777" w:rsidR="007E2293" w:rsidRDefault="00000000">
            <w:pPr>
              <w:spacing w:before="20" w:after="20"/>
            </w:pPr>
            <w:r>
              <w:rPr>
                <w:sz w:val="20"/>
              </w:rPr>
              <w:t>Quy tắc kiểm soát thời hạn hiệu lực (Permanent vs Temporary) và cơ chế tự động hết hạn định kỳ</w:t>
            </w:r>
          </w:p>
        </w:tc>
        <w:tc>
          <w:tcPr>
            <w:tcW w:w="1872" w:type="dxa"/>
            <w:shd w:val="clear" w:color="auto" w:fill="FFFFFF"/>
            <w:tcMar>
              <w:top w:w="100" w:type="dxa"/>
              <w:left w:w="130" w:type="dxa"/>
              <w:bottom w:w="100" w:type="dxa"/>
              <w:right w:w="130" w:type="dxa"/>
            </w:tcMar>
          </w:tcPr>
          <w:p w14:paraId="0FC24E9B" w14:textId="77777777" w:rsidR="007E2293" w:rsidRDefault="00000000">
            <w:pPr>
              <w:spacing w:before="20" w:after="20"/>
            </w:pPr>
            <w:r>
              <w:rPr>
                <w:sz w:val="20"/>
              </w:rPr>
              <w:t>Quy trình &amp; Vòng đời trạng thái</w:t>
            </w:r>
          </w:p>
        </w:tc>
        <w:tc>
          <w:tcPr>
            <w:tcW w:w="3672" w:type="dxa"/>
            <w:shd w:val="clear" w:color="auto" w:fill="FFFFFF"/>
            <w:tcMar>
              <w:top w:w="100" w:type="dxa"/>
              <w:left w:w="130" w:type="dxa"/>
              <w:bottom w:w="100" w:type="dxa"/>
              <w:right w:w="130" w:type="dxa"/>
            </w:tcMar>
          </w:tcPr>
          <w:p w14:paraId="2C4E541F" w14:textId="77777777" w:rsidR="007E2293" w:rsidRDefault="00000000">
            <w:pPr>
              <w:spacing w:before="20" w:after="20"/>
            </w:pPr>
            <w:r>
              <w:rPr>
                <w:sz w:val="20"/>
              </w:rPr>
              <w:t>Bắt buộc</w:t>
            </w:r>
          </w:p>
        </w:tc>
      </w:tr>
      <w:tr w:rsidR="007E2293" w14:paraId="49A6786B" w14:textId="77777777">
        <w:trPr>
          <w:cantSplit/>
          <w:jc w:val="center"/>
        </w:trPr>
        <w:tc>
          <w:tcPr>
            <w:tcW w:w="864" w:type="dxa"/>
            <w:shd w:val="clear" w:color="auto" w:fill="F8FAFC"/>
            <w:tcMar>
              <w:top w:w="100" w:type="dxa"/>
              <w:left w:w="130" w:type="dxa"/>
              <w:bottom w:w="100" w:type="dxa"/>
              <w:right w:w="130" w:type="dxa"/>
            </w:tcMar>
          </w:tcPr>
          <w:p w14:paraId="4F4056DB" w14:textId="77777777" w:rsidR="007E2293" w:rsidRDefault="00000000">
            <w:pPr>
              <w:spacing w:before="20" w:after="20"/>
            </w:pPr>
            <w:r>
              <w:rPr>
                <w:b/>
                <w:color w:val="0F172A"/>
                <w:sz w:val="20"/>
              </w:rPr>
              <w:t>[BR-12]</w:t>
            </w:r>
          </w:p>
        </w:tc>
        <w:tc>
          <w:tcPr>
            <w:tcW w:w="2592" w:type="dxa"/>
            <w:shd w:val="clear" w:color="auto" w:fill="F8FAFC"/>
            <w:tcMar>
              <w:top w:w="100" w:type="dxa"/>
              <w:left w:w="130" w:type="dxa"/>
              <w:bottom w:w="100" w:type="dxa"/>
              <w:right w:w="130" w:type="dxa"/>
            </w:tcMar>
          </w:tcPr>
          <w:p w14:paraId="7250E2BA" w14:textId="77777777" w:rsidR="007E2293" w:rsidRDefault="00000000">
            <w:pPr>
              <w:spacing w:before="20" w:after="20"/>
            </w:pPr>
            <w:r>
              <w:rPr>
                <w:sz w:val="20"/>
              </w:rPr>
              <w:t>Cơ chế chuyển đổi trạng thái áp dụng tức thời (Instant Inline Toggle) và đồng bộ bộ nhớ đệm tốc độ cao</w:t>
            </w:r>
          </w:p>
        </w:tc>
        <w:tc>
          <w:tcPr>
            <w:tcW w:w="1872" w:type="dxa"/>
            <w:shd w:val="clear" w:color="auto" w:fill="F8FAFC"/>
            <w:tcMar>
              <w:top w:w="100" w:type="dxa"/>
              <w:left w:w="130" w:type="dxa"/>
              <w:bottom w:w="100" w:type="dxa"/>
              <w:right w:w="130" w:type="dxa"/>
            </w:tcMar>
          </w:tcPr>
          <w:p w14:paraId="2416EB3D" w14:textId="77777777" w:rsidR="007E2293" w:rsidRDefault="00000000">
            <w:pPr>
              <w:spacing w:before="20" w:after="20"/>
            </w:pPr>
            <w:r>
              <w:rPr>
                <w:sz w:val="20"/>
              </w:rPr>
              <w:t>Quy trình &amp; Trạng thái</w:t>
            </w:r>
          </w:p>
        </w:tc>
        <w:tc>
          <w:tcPr>
            <w:tcW w:w="3672" w:type="dxa"/>
            <w:shd w:val="clear" w:color="auto" w:fill="F8FAFC"/>
            <w:tcMar>
              <w:top w:w="100" w:type="dxa"/>
              <w:left w:w="130" w:type="dxa"/>
              <w:bottom w:w="100" w:type="dxa"/>
              <w:right w:w="130" w:type="dxa"/>
            </w:tcMar>
          </w:tcPr>
          <w:p w14:paraId="1E4B4BC5" w14:textId="77777777" w:rsidR="007E2293" w:rsidRDefault="00000000">
            <w:pPr>
              <w:spacing w:before="20" w:after="20"/>
            </w:pPr>
            <w:r>
              <w:rPr>
                <w:sz w:val="20"/>
              </w:rPr>
              <w:t>Bắt buộc</w:t>
            </w:r>
          </w:p>
        </w:tc>
      </w:tr>
      <w:tr w:rsidR="007E2293" w14:paraId="191D5998" w14:textId="77777777">
        <w:trPr>
          <w:cantSplit/>
          <w:jc w:val="center"/>
        </w:trPr>
        <w:tc>
          <w:tcPr>
            <w:tcW w:w="864" w:type="dxa"/>
            <w:shd w:val="clear" w:color="auto" w:fill="FFFFFF"/>
            <w:tcMar>
              <w:top w:w="100" w:type="dxa"/>
              <w:left w:w="130" w:type="dxa"/>
              <w:bottom w:w="100" w:type="dxa"/>
              <w:right w:w="130" w:type="dxa"/>
            </w:tcMar>
          </w:tcPr>
          <w:p w14:paraId="12666F06" w14:textId="77777777" w:rsidR="007E2293" w:rsidRDefault="00000000">
            <w:pPr>
              <w:spacing w:before="20" w:after="20"/>
            </w:pPr>
            <w:r>
              <w:rPr>
                <w:b/>
                <w:color w:val="0F172A"/>
                <w:sz w:val="20"/>
              </w:rPr>
              <w:t>[BR-13]</w:t>
            </w:r>
          </w:p>
        </w:tc>
        <w:tc>
          <w:tcPr>
            <w:tcW w:w="2592" w:type="dxa"/>
            <w:shd w:val="clear" w:color="auto" w:fill="FFFFFF"/>
            <w:tcMar>
              <w:top w:w="100" w:type="dxa"/>
              <w:left w:w="130" w:type="dxa"/>
              <w:bottom w:w="100" w:type="dxa"/>
              <w:right w:w="130" w:type="dxa"/>
            </w:tcMar>
          </w:tcPr>
          <w:p w14:paraId="7EBDFDF6" w14:textId="77777777" w:rsidR="007E2293" w:rsidRDefault="00000000">
            <w:pPr>
              <w:spacing w:before="20" w:after="20"/>
            </w:pPr>
            <w:r>
              <w:rPr>
                <w:sz w:val="20"/>
              </w:rPr>
              <w:t>Cơ chế cảnh báo an toàn và ràng buộc kiểm toán khi xóa bản ghi loại trừ</w:t>
            </w:r>
          </w:p>
        </w:tc>
        <w:tc>
          <w:tcPr>
            <w:tcW w:w="1872" w:type="dxa"/>
            <w:shd w:val="clear" w:color="auto" w:fill="FFFFFF"/>
            <w:tcMar>
              <w:top w:w="100" w:type="dxa"/>
              <w:left w:w="130" w:type="dxa"/>
              <w:bottom w:w="100" w:type="dxa"/>
              <w:right w:w="130" w:type="dxa"/>
            </w:tcMar>
          </w:tcPr>
          <w:p w14:paraId="59C4BCD4" w14:textId="77777777" w:rsidR="007E2293" w:rsidRDefault="00000000">
            <w:pPr>
              <w:spacing w:before="20" w:after="20"/>
            </w:pPr>
            <w:r>
              <w:rPr>
                <w:sz w:val="20"/>
              </w:rPr>
              <w:t>Bảo mật &amp; Kiểm soát an toàn</w:t>
            </w:r>
          </w:p>
        </w:tc>
        <w:tc>
          <w:tcPr>
            <w:tcW w:w="3672" w:type="dxa"/>
            <w:shd w:val="clear" w:color="auto" w:fill="FFFFFF"/>
            <w:tcMar>
              <w:top w:w="100" w:type="dxa"/>
              <w:left w:w="130" w:type="dxa"/>
              <w:bottom w:w="100" w:type="dxa"/>
              <w:right w:w="130" w:type="dxa"/>
            </w:tcMar>
          </w:tcPr>
          <w:p w14:paraId="6B8CF199" w14:textId="77777777" w:rsidR="007E2293" w:rsidRDefault="00000000">
            <w:pPr>
              <w:spacing w:before="20" w:after="20"/>
            </w:pPr>
            <w:r>
              <w:rPr>
                <w:sz w:val="20"/>
              </w:rPr>
              <w:t>Bắt buộc</w:t>
            </w:r>
          </w:p>
        </w:tc>
      </w:tr>
    </w:tbl>
    <w:p w14:paraId="1602DBFC" w14:textId="77777777" w:rsidR="007E2293" w:rsidRDefault="007E2293">
      <w:pPr>
        <w:spacing w:line="240" w:lineRule="auto"/>
      </w:pPr>
    </w:p>
    <w:p w14:paraId="06BE1C21" w14:textId="77777777" w:rsidR="007E2293" w:rsidRDefault="00000000">
      <w:pPr>
        <w:keepNext/>
        <w:spacing w:before="240"/>
      </w:pPr>
      <w:r>
        <w:rPr>
          <w:b/>
          <w:color w:val="0F172A"/>
          <w:sz w:val="23"/>
        </w:rPr>
        <w:t>Chi tiết từng quy tắc nghiệp vụ:</w:t>
      </w:r>
    </w:p>
    <w:p w14:paraId="4649DFB3" w14:textId="77777777" w:rsidR="007E2293" w:rsidRDefault="00000000">
      <w:pPr>
        <w:keepNext/>
        <w:spacing w:before="240"/>
      </w:pPr>
      <w:r>
        <w:rPr>
          <w:b/>
          <w:color w:val="0F172A"/>
          <w:sz w:val="23"/>
        </w:rPr>
        <w:t>[BR-08] Quy tắc xác thực cú pháp chuyên sâu giá trị loại trừ (IP, CIDR, Wildcard Domain, URL, Hash)</w:t>
      </w:r>
    </w:p>
    <w:p w14:paraId="1B17BB55" w14:textId="77777777" w:rsidR="007E2293" w:rsidRDefault="00000000">
      <w:pPr>
        <w:spacing w:before="20" w:after="60"/>
        <w:ind w:left="360"/>
      </w:pPr>
      <w:r>
        <w:rPr>
          <w:b/>
          <w:color w:val="0284C7"/>
          <w:sz w:val="20"/>
        </w:rPr>
        <w:t xml:space="preserve">•  </w:t>
      </w:r>
      <w:r>
        <w:rPr>
          <w:b/>
          <w:color w:val="0F172A"/>
        </w:rPr>
        <w:t>Phân loại:</w:t>
      </w:r>
      <w:r>
        <w:t xml:space="preserve"> Ràng buộc dữ liệu &amp; Thuật toán</w:t>
      </w:r>
    </w:p>
    <w:p w14:paraId="787A7588" w14:textId="77777777" w:rsidR="007E2293" w:rsidRDefault="00000000">
      <w:pPr>
        <w:spacing w:before="20" w:after="60"/>
        <w:ind w:left="360"/>
      </w:pPr>
      <w:r>
        <w:rPr>
          <w:b/>
          <w:color w:val="0284C7"/>
          <w:sz w:val="20"/>
        </w:rPr>
        <w:t xml:space="preserve">•  </w:t>
      </w:r>
      <w:r>
        <w:rPr>
          <w:b/>
          <w:color w:val="0F172A"/>
        </w:rPr>
        <w:t>Phạm vi áp dụng:</w:t>
      </w:r>
      <w:r>
        <w:t xml:space="preserve"> Áp dụng trên toàn bộ hệ thống cho cả luồng nhập qua Web UI và các API Ingestion/Management.</w:t>
      </w:r>
    </w:p>
    <w:p w14:paraId="0CFBD174" w14:textId="77777777" w:rsidR="007E2293" w:rsidRDefault="00000000">
      <w:pPr>
        <w:spacing w:before="20" w:after="60"/>
        <w:ind w:left="360"/>
      </w:pPr>
      <w:r>
        <w:rPr>
          <w:b/>
          <w:color w:val="0284C7"/>
          <w:sz w:val="20"/>
        </w:rPr>
        <w:t xml:space="preserve">•  </w:t>
      </w:r>
      <w:r>
        <w:rPr>
          <w:b/>
          <w:color w:val="0F172A"/>
        </w:rPr>
        <w:t>Điều kiện kích hoạt:</w:t>
      </w:r>
      <w:r>
        <w:t xml:space="preserve"> Khi người dùng nhấn nút </w:t>
      </w:r>
      <w:r>
        <w:rPr>
          <w:rFonts w:ascii="Consolas" w:hAnsi="Consolas"/>
          <w:color w:val="0F2C59"/>
          <w:sz w:val="19"/>
          <w:shd w:val="clear" w:color="auto" w:fill="F1F5F9"/>
        </w:rPr>
        <w:t>Lưu</w:t>
      </w:r>
      <w:r>
        <w:t xml:space="preserve"> trên Modal Thêm/Sửa bản ghi loại trừ hoặc khi Backend nhận request </w:t>
      </w:r>
      <w:r>
        <w:rPr>
          <w:rFonts w:ascii="Consolas" w:hAnsi="Consolas"/>
          <w:color w:val="0F2C59"/>
          <w:sz w:val="19"/>
          <w:shd w:val="clear" w:color="auto" w:fill="F1F5F9"/>
        </w:rPr>
        <w:t>POST/PUT /api/v1/iocs/allowlist</w:t>
      </w:r>
      <w:r>
        <w:t>.</w:t>
      </w:r>
    </w:p>
    <w:p w14:paraId="339F0A1C" w14:textId="77777777" w:rsidR="007E2293" w:rsidRDefault="00000000">
      <w:pPr>
        <w:spacing w:before="20" w:after="60"/>
        <w:ind w:left="360"/>
      </w:pPr>
      <w:r>
        <w:rPr>
          <w:b/>
          <w:color w:val="0284C7"/>
          <w:sz w:val="20"/>
        </w:rPr>
        <w:t xml:space="preserve">•  </w:t>
      </w:r>
      <w:r>
        <w:rPr>
          <w:b/>
          <w:color w:val="0F172A"/>
        </w:rPr>
        <w:t>Logic xử lý chi tiết theo từng loại đối tượng:</w:t>
      </w:r>
    </w:p>
    <w:p w14:paraId="7753AC22" w14:textId="77777777" w:rsidR="007E2293" w:rsidRDefault="00000000">
      <w:pPr>
        <w:spacing w:before="40" w:after="60"/>
        <w:ind w:left="720"/>
      </w:pPr>
      <w:r>
        <w:rPr>
          <w:b/>
          <w:color w:val="0F172A"/>
        </w:rPr>
        <w:t>1. Chuẩn hóa ban đầu:</w:t>
      </w:r>
      <w:r>
        <w:t xml:space="preserve"> Tự động cắt bỏ toàn bộ khoảng trắng ở đầu và cuối chuỗi (</w:t>
      </w:r>
      <w:r>
        <w:rPr>
          <w:rFonts w:ascii="Consolas" w:hAnsi="Consolas"/>
          <w:color w:val="0F2C59"/>
          <w:sz w:val="19"/>
          <w:shd w:val="clear" w:color="auto" w:fill="F1F5F9"/>
        </w:rPr>
        <w:t>trim()</w:t>
      </w:r>
      <w:r>
        <w:t>). Chuẩn hóa chữ thường (</w:t>
      </w:r>
      <w:r>
        <w:rPr>
          <w:rFonts w:ascii="Consolas" w:hAnsi="Consolas"/>
          <w:color w:val="0F2C59"/>
          <w:sz w:val="19"/>
          <w:shd w:val="clear" w:color="auto" w:fill="F1F5F9"/>
        </w:rPr>
        <w:t>lowercase</w:t>
      </w:r>
      <w:r>
        <w:t>) đối với Domain và URL.</w:t>
      </w:r>
    </w:p>
    <w:p w14:paraId="5FFF9DFE" w14:textId="77777777" w:rsidR="007E2293" w:rsidRDefault="00000000">
      <w:pPr>
        <w:spacing w:before="40" w:after="60"/>
        <w:ind w:left="720"/>
      </w:pPr>
      <w:r>
        <w:rPr>
          <w:b/>
          <w:color w:val="0F172A"/>
        </w:rPr>
        <w:lastRenderedPageBreak/>
        <w:t>2. Loại IP:</w:t>
      </w:r>
    </w:p>
    <w:p w14:paraId="6C5D0D09" w14:textId="77777777" w:rsidR="007E2293" w:rsidRDefault="00000000">
      <w:pPr>
        <w:spacing w:before="20" w:after="60"/>
        <w:ind w:left="1080"/>
      </w:pPr>
      <w:r>
        <w:rPr>
          <w:b/>
          <w:color w:val="0284C7"/>
          <w:sz w:val="20"/>
        </w:rPr>
        <w:t xml:space="preserve">–  </w:t>
      </w:r>
      <w:r>
        <w:t xml:space="preserve">Phải thỏa mãn định dạng IPv4 chuẩn (4 octet từ 0 đến 255 cách nhau bởi dấu chấm, ví dụ: </w:t>
      </w:r>
      <w:r>
        <w:rPr>
          <w:rFonts w:ascii="Consolas" w:hAnsi="Consolas"/>
          <w:color w:val="0F2C59"/>
          <w:sz w:val="19"/>
          <w:shd w:val="clear" w:color="auto" w:fill="F1F5F9"/>
        </w:rPr>
        <w:t>10.14.20.1</w:t>
      </w:r>
      <w:r>
        <w:t xml:space="preserve">, </w:t>
      </w:r>
      <w:r>
        <w:rPr>
          <w:rFonts w:ascii="Consolas" w:hAnsi="Consolas"/>
          <w:color w:val="0F2C59"/>
          <w:sz w:val="19"/>
          <w:shd w:val="clear" w:color="auto" w:fill="F1F5F9"/>
        </w:rPr>
        <w:t>8.8.8.8</w:t>
      </w:r>
      <w:r>
        <w:t>) hoặc IPv6 chuẩn RFC 4291.</w:t>
      </w:r>
    </w:p>
    <w:p w14:paraId="48CA0476" w14:textId="77777777" w:rsidR="007E2293" w:rsidRDefault="00000000">
      <w:pPr>
        <w:spacing w:before="20" w:after="60"/>
        <w:ind w:left="1080"/>
      </w:pPr>
      <w:r>
        <w:rPr>
          <w:b/>
          <w:color w:val="0284C7"/>
          <w:sz w:val="20"/>
        </w:rPr>
        <w:t xml:space="preserve">–  </w:t>
      </w:r>
      <w:r>
        <w:t xml:space="preserve">Không cho phép dải IP không hợp lệ (ví dụ: </w:t>
      </w:r>
      <w:r>
        <w:rPr>
          <w:rFonts w:ascii="Consolas" w:hAnsi="Consolas"/>
          <w:color w:val="0F2C59"/>
          <w:sz w:val="19"/>
          <w:shd w:val="clear" w:color="auto" w:fill="F1F5F9"/>
        </w:rPr>
        <w:t>256.1.1.1</w:t>
      </w:r>
      <w:r>
        <w:t xml:space="preserve">, </w:t>
      </w:r>
      <w:r>
        <w:rPr>
          <w:rFonts w:ascii="Consolas" w:hAnsi="Consolas"/>
          <w:color w:val="0F2C59"/>
          <w:sz w:val="19"/>
          <w:shd w:val="clear" w:color="auto" w:fill="F1F5F9"/>
        </w:rPr>
        <w:t>10.0.0.01</w:t>
      </w:r>
      <w:r>
        <w:t>).</w:t>
      </w:r>
    </w:p>
    <w:p w14:paraId="0919F5D1" w14:textId="77777777" w:rsidR="007E2293" w:rsidRDefault="00000000">
      <w:pPr>
        <w:spacing w:before="40" w:after="60"/>
        <w:ind w:left="720"/>
      </w:pPr>
      <w:r>
        <w:rPr>
          <w:b/>
          <w:color w:val="0F172A"/>
        </w:rPr>
        <w:t>3. Loại CIDR (Classless Inter-Domain Routing):</w:t>
      </w:r>
    </w:p>
    <w:p w14:paraId="43F80953" w14:textId="77777777" w:rsidR="007E2293" w:rsidRDefault="00000000">
      <w:pPr>
        <w:spacing w:before="20" w:after="60"/>
        <w:ind w:left="1080"/>
      </w:pPr>
      <w:r>
        <w:rPr>
          <w:b/>
          <w:color w:val="0284C7"/>
          <w:sz w:val="20"/>
        </w:rPr>
        <w:t xml:space="preserve">–  </w:t>
      </w:r>
      <w:r>
        <w:t xml:space="preserve">Cấu trúc bắt buộc dạng </w:t>
      </w:r>
      <w:r>
        <w:rPr>
          <w:rFonts w:ascii="Consolas" w:hAnsi="Consolas"/>
          <w:color w:val="0F2C59"/>
          <w:sz w:val="19"/>
          <w:shd w:val="clear" w:color="auto" w:fill="F1F5F9"/>
        </w:rPr>
        <w:t>&lt;IP_Prefix&gt;/&lt;Subnet_Mask&gt;</w:t>
      </w:r>
      <w:r>
        <w:t>.</w:t>
      </w:r>
    </w:p>
    <w:p w14:paraId="1D8A8A0C" w14:textId="77777777" w:rsidR="007E2293" w:rsidRDefault="00000000">
      <w:pPr>
        <w:spacing w:before="20" w:after="60"/>
        <w:ind w:left="1080"/>
      </w:pPr>
      <w:r>
        <w:rPr>
          <w:b/>
          <w:color w:val="0284C7"/>
          <w:sz w:val="20"/>
        </w:rPr>
        <w:t xml:space="preserve">–  </w:t>
      </w:r>
      <w:r>
        <w:t xml:space="preserve">Subnet mask cho IPv4 bắt buộc nằm trong khoảng từ </w:t>
      </w:r>
      <w:r>
        <w:rPr>
          <w:rFonts w:ascii="Consolas" w:hAnsi="Consolas"/>
          <w:color w:val="0F2C59"/>
          <w:sz w:val="19"/>
          <w:shd w:val="clear" w:color="auto" w:fill="F1F5F9"/>
        </w:rPr>
        <w:t>/8</w:t>
      </w:r>
      <w:r>
        <w:t xml:space="preserve"> đến </w:t>
      </w:r>
      <w:r>
        <w:rPr>
          <w:rFonts w:ascii="Consolas" w:hAnsi="Consolas"/>
          <w:color w:val="0F2C59"/>
          <w:sz w:val="19"/>
          <w:shd w:val="clear" w:color="auto" w:fill="F1F5F9"/>
        </w:rPr>
        <w:t>/32</w:t>
      </w:r>
      <w:r>
        <w:t xml:space="preserve"> (ví dụ: </w:t>
      </w:r>
      <w:r>
        <w:rPr>
          <w:rFonts w:ascii="Consolas" w:hAnsi="Consolas"/>
          <w:color w:val="0F2C59"/>
          <w:sz w:val="19"/>
          <w:shd w:val="clear" w:color="auto" w:fill="F1F5F9"/>
        </w:rPr>
        <w:t>192.168.1.0/24</w:t>
      </w:r>
      <w:r>
        <w:t xml:space="preserve">, </w:t>
      </w:r>
      <w:r>
        <w:rPr>
          <w:rFonts w:ascii="Consolas" w:hAnsi="Consolas"/>
          <w:color w:val="0F2C59"/>
          <w:sz w:val="19"/>
          <w:shd w:val="clear" w:color="auto" w:fill="F1F5F9"/>
        </w:rPr>
        <w:t>10.0.0.0/8</w:t>
      </w:r>
      <w:r>
        <w:t xml:space="preserve">, </w:t>
      </w:r>
      <w:r>
        <w:rPr>
          <w:rFonts w:ascii="Consolas" w:hAnsi="Consolas"/>
          <w:color w:val="0F2C59"/>
          <w:sz w:val="19"/>
          <w:shd w:val="clear" w:color="auto" w:fill="F1F5F9"/>
        </w:rPr>
        <w:t>172.16.0.0/16</w:t>
      </w:r>
      <w:r>
        <w:t>).</w:t>
      </w:r>
    </w:p>
    <w:p w14:paraId="66DEC07B" w14:textId="77777777" w:rsidR="007E2293" w:rsidRDefault="00000000">
      <w:pPr>
        <w:spacing w:before="20" w:after="60"/>
        <w:ind w:left="1080"/>
      </w:pPr>
      <w:r>
        <w:rPr>
          <w:b/>
          <w:color w:val="0284C7"/>
          <w:sz w:val="20"/>
        </w:rPr>
        <w:t xml:space="preserve">–  </w:t>
      </w:r>
      <w:r>
        <w:t xml:space="preserve">Từ chối các subnet mask quá rộng như </w:t>
      </w:r>
      <w:r>
        <w:rPr>
          <w:rFonts w:ascii="Consolas" w:hAnsi="Consolas"/>
          <w:color w:val="0F2C59"/>
          <w:sz w:val="19"/>
          <w:shd w:val="clear" w:color="auto" w:fill="F1F5F9"/>
        </w:rPr>
        <w:t>/0</w:t>
      </w:r>
      <w:r>
        <w:t xml:space="preserve"> đến </w:t>
      </w:r>
      <w:r>
        <w:rPr>
          <w:rFonts w:ascii="Consolas" w:hAnsi="Consolas"/>
          <w:color w:val="0F2C59"/>
          <w:sz w:val="19"/>
          <w:shd w:val="clear" w:color="auto" w:fill="F1F5F9"/>
        </w:rPr>
        <w:t>/7</w:t>
      </w:r>
      <w:r>
        <w:t xml:space="preserve"> nhằm ngăn chặn rủi ro vô tình vô hiệu hóa phát hiện toàn bộ không gian mạng Internet.</w:t>
      </w:r>
    </w:p>
    <w:p w14:paraId="0A8B0B86" w14:textId="77777777" w:rsidR="007E2293" w:rsidRDefault="00000000">
      <w:pPr>
        <w:spacing w:before="40" w:after="60"/>
        <w:ind w:left="720"/>
      </w:pPr>
      <w:r>
        <w:rPr>
          <w:b/>
          <w:color w:val="0F172A"/>
        </w:rPr>
        <w:t>4. Loại DOMAIN:</w:t>
      </w:r>
    </w:p>
    <w:p w14:paraId="1345C92E" w14:textId="77777777" w:rsidR="007E2293" w:rsidRDefault="00000000">
      <w:pPr>
        <w:spacing w:before="20" w:after="60"/>
        <w:ind w:left="1080"/>
      </w:pPr>
      <w:r>
        <w:rPr>
          <w:b/>
          <w:color w:val="0284C7"/>
          <w:sz w:val="20"/>
        </w:rPr>
        <w:t xml:space="preserve">–  </w:t>
      </w:r>
      <w:r>
        <w:t>Thỏa mãn một trong hai trường hợp:</w:t>
      </w:r>
    </w:p>
    <w:p w14:paraId="7743B7B5" w14:textId="77777777" w:rsidR="007E2293" w:rsidRDefault="00000000">
      <w:pPr>
        <w:spacing w:before="20" w:after="60"/>
        <w:ind w:left="1440"/>
      </w:pPr>
      <w:r>
        <w:rPr>
          <w:b/>
          <w:color w:val="0284C7"/>
          <w:sz w:val="20"/>
        </w:rPr>
        <w:t xml:space="preserve">–  </w:t>
      </w:r>
      <w:r>
        <w:t xml:space="preserve">Tên miền đầy đủ chuẩn FQDN (RFC 1035): ví dụ </w:t>
      </w:r>
      <w:r>
        <w:rPr>
          <w:rFonts w:ascii="Consolas" w:hAnsi="Consolas"/>
          <w:color w:val="0F2C59"/>
          <w:sz w:val="19"/>
          <w:shd w:val="clear" w:color="auto" w:fill="F1F5F9"/>
        </w:rPr>
        <w:t>sso.internal.corp</w:t>
      </w:r>
      <w:r>
        <w:t xml:space="preserve">, </w:t>
      </w:r>
      <w:r>
        <w:rPr>
          <w:rFonts w:ascii="Consolas" w:hAnsi="Consolas"/>
          <w:color w:val="0F2C59"/>
          <w:sz w:val="19"/>
          <w:shd w:val="clear" w:color="auto" w:fill="F1F5F9"/>
        </w:rPr>
        <w:t>mail.partner-bank.vn</w:t>
      </w:r>
      <w:r>
        <w:t>.</w:t>
      </w:r>
    </w:p>
    <w:p w14:paraId="7BEB9E53" w14:textId="77777777" w:rsidR="007E2293" w:rsidRDefault="00000000">
      <w:pPr>
        <w:spacing w:before="20" w:after="60"/>
        <w:ind w:left="1440"/>
      </w:pPr>
      <w:r>
        <w:rPr>
          <w:b/>
          <w:color w:val="0284C7"/>
          <w:sz w:val="20"/>
        </w:rPr>
        <w:t xml:space="preserve">–  </w:t>
      </w:r>
      <w:r>
        <w:t xml:space="preserve">Tên miền đại diện Wildcard Domain: Bắt đầu bằng tiền tố </w:t>
      </w:r>
      <w:r>
        <w:rPr>
          <w:rFonts w:ascii="Consolas" w:hAnsi="Consolas"/>
          <w:color w:val="0F2C59"/>
          <w:sz w:val="19"/>
          <w:shd w:val="clear" w:color="auto" w:fill="F1F5F9"/>
        </w:rPr>
        <w:t>*.</w:t>
      </w:r>
      <w:r>
        <w:t xml:space="preserve"> theo sau là domain hợp lệ (ví dụ: </w:t>
      </w:r>
      <w:r>
        <w:rPr>
          <w:rFonts w:ascii="Consolas" w:hAnsi="Consolas"/>
          <w:color w:val="0F2C59"/>
          <w:sz w:val="19"/>
          <w:shd w:val="clear" w:color="auto" w:fill="F1F5F9"/>
        </w:rPr>
        <w:t>*.internal.corp</w:t>
      </w:r>
      <w:r>
        <w:t xml:space="preserve">, </w:t>
      </w:r>
      <w:r>
        <w:rPr>
          <w:rFonts w:ascii="Consolas" w:hAnsi="Consolas"/>
          <w:color w:val="0F2C59"/>
          <w:sz w:val="19"/>
          <w:shd w:val="clear" w:color="auto" w:fill="F1F5F9"/>
        </w:rPr>
        <w:t>*.ncs.vn</w:t>
      </w:r>
      <w:r>
        <w:t xml:space="preserve">). Không chấp nhận Wildcard độc lập </w:t>
      </w:r>
      <w:r>
        <w:rPr>
          <w:rFonts w:ascii="Consolas" w:hAnsi="Consolas"/>
          <w:color w:val="0F2C59"/>
          <w:sz w:val="19"/>
          <w:shd w:val="clear" w:color="auto" w:fill="F1F5F9"/>
        </w:rPr>
        <w:t>*</w:t>
      </w:r>
      <w:r>
        <w:t xml:space="preserve"> hoặc wildcard ở giữa/cuối chuỗi (ví dụ: </w:t>
      </w:r>
      <w:r>
        <w:rPr>
          <w:rFonts w:ascii="Consolas" w:hAnsi="Consolas"/>
          <w:color w:val="0F2C59"/>
          <w:sz w:val="19"/>
          <w:shd w:val="clear" w:color="auto" w:fill="F1F5F9"/>
        </w:rPr>
        <w:t>internal.*.corp</w:t>
      </w:r>
      <w:r>
        <w:t xml:space="preserve"> là không hợp lệ).</w:t>
      </w:r>
    </w:p>
    <w:p w14:paraId="1925D4DC" w14:textId="77777777" w:rsidR="007E2293" w:rsidRDefault="00000000">
      <w:pPr>
        <w:spacing w:before="40" w:after="60"/>
        <w:ind w:left="720"/>
      </w:pPr>
      <w:r>
        <w:rPr>
          <w:b/>
          <w:color w:val="0F172A"/>
        </w:rPr>
        <w:t>5. Loại URL:</w:t>
      </w:r>
    </w:p>
    <w:p w14:paraId="5B63B564" w14:textId="77777777" w:rsidR="007E2293" w:rsidRDefault="00000000">
      <w:pPr>
        <w:spacing w:before="20" w:after="60"/>
        <w:ind w:left="1080"/>
      </w:pPr>
      <w:r>
        <w:rPr>
          <w:b/>
          <w:color w:val="0284C7"/>
          <w:sz w:val="20"/>
        </w:rPr>
        <w:t xml:space="preserve">–  </w:t>
      </w:r>
      <w:r>
        <w:t>Phải bắt đầu bằng giao thức chuẩn (</w:t>
      </w:r>
      <w:r>
        <w:rPr>
          <w:rFonts w:ascii="Consolas" w:hAnsi="Consolas"/>
          <w:color w:val="0F2C59"/>
          <w:sz w:val="19"/>
          <w:shd w:val="clear" w:color="auto" w:fill="F1F5F9"/>
        </w:rPr>
        <w:t>http://</w:t>
      </w:r>
      <w:r>
        <w:t xml:space="preserve"> hoặc </w:t>
      </w:r>
      <w:r>
        <w:rPr>
          <w:rFonts w:ascii="Consolas" w:hAnsi="Consolas"/>
          <w:color w:val="0F2C59"/>
          <w:sz w:val="19"/>
          <w:shd w:val="clear" w:color="auto" w:fill="F1F5F9"/>
        </w:rPr>
        <w:t>https://</w:t>
      </w:r>
      <w:r>
        <w:t>), chứa domain/IP và đường dẫn hợp lệ.</w:t>
      </w:r>
    </w:p>
    <w:p w14:paraId="1B32A362" w14:textId="77777777" w:rsidR="007E2293" w:rsidRDefault="00000000">
      <w:pPr>
        <w:spacing w:before="40" w:after="60"/>
        <w:ind w:left="720"/>
      </w:pPr>
      <w:r>
        <w:rPr>
          <w:b/>
          <w:color w:val="0F172A"/>
        </w:rPr>
        <w:t>6. Loại HASH:</w:t>
      </w:r>
    </w:p>
    <w:p w14:paraId="00B2A938" w14:textId="77777777" w:rsidR="007E2293" w:rsidRDefault="00000000">
      <w:pPr>
        <w:spacing w:before="20" w:after="60"/>
        <w:ind w:left="1080"/>
      </w:pPr>
      <w:r>
        <w:rPr>
          <w:b/>
          <w:color w:val="0284C7"/>
          <w:sz w:val="20"/>
        </w:rPr>
        <w:t xml:space="preserve">–  </w:t>
      </w:r>
      <w:r>
        <w:t>Chỉ chấp nhận các chuẩn băm an ninh phổ biến: MD5 (32 ký tự hex), SHA-1 (40 ký tự hex), SHA-256 (64 ký tự hex).</w:t>
      </w:r>
    </w:p>
    <w:p w14:paraId="611268D0" w14:textId="77777777" w:rsidR="007E2293" w:rsidRDefault="00000000">
      <w:pPr>
        <w:spacing w:before="40" w:after="60"/>
        <w:ind w:left="720"/>
      </w:pPr>
      <w:r>
        <w:rPr>
          <w:b/>
          <w:color w:val="0F172A"/>
        </w:rPr>
        <w:t>7. Kiểm tra trùng lặp (Uniqueness Check):</w:t>
      </w:r>
    </w:p>
    <w:p w14:paraId="1A4BD87F" w14:textId="77777777" w:rsidR="007E2293" w:rsidRDefault="00000000">
      <w:pPr>
        <w:spacing w:before="20" w:after="60"/>
        <w:ind w:left="1080"/>
      </w:pPr>
      <w:r>
        <w:rPr>
          <w:b/>
          <w:color w:val="0284C7"/>
          <w:sz w:val="20"/>
        </w:rPr>
        <w:t xml:space="preserve">–  </w:t>
      </w:r>
      <w:r>
        <w:t xml:space="preserve">Cặp giá trị </w:t>
      </w:r>
      <w:r>
        <w:rPr>
          <w:rFonts w:ascii="Consolas" w:hAnsi="Consolas"/>
          <w:color w:val="0F2C59"/>
          <w:sz w:val="19"/>
          <w:shd w:val="clear" w:color="auto" w:fill="F1F5F9"/>
        </w:rPr>
        <w:t>(type, value)</w:t>
      </w:r>
      <w:r>
        <w:t xml:space="preserve"> phải là duy nhất trong danh sách loại trừ. So khớp không phân biệt hoa/thường (</w:t>
      </w:r>
      <w:r>
        <w:rPr>
          <w:rFonts w:ascii="Consolas" w:hAnsi="Consolas"/>
          <w:color w:val="0F2C59"/>
          <w:sz w:val="19"/>
          <w:shd w:val="clear" w:color="auto" w:fill="F1F5F9"/>
        </w:rPr>
        <w:t>Case-insensitive</w:t>
      </w:r>
      <w:r>
        <w:t>).</w:t>
      </w:r>
    </w:p>
    <w:p w14:paraId="6ABD3269" w14:textId="77777777" w:rsidR="007E2293" w:rsidRDefault="00000000">
      <w:pPr>
        <w:spacing w:before="20" w:after="60"/>
        <w:ind w:left="360"/>
      </w:pPr>
      <w:r>
        <w:rPr>
          <w:b/>
          <w:color w:val="0284C7"/>
          <w:sz w:val="20"/>
        </w:rPr>
        <w:t xml:space="preserve">•  </w:t>
      </w:r>
      <w:r>
        <w:rPr>
          <w:b/>
          <w:color w:val="0F172A"/>
        </w:rPr>
        <w:t>Hành vi khi vi phạm:</w:t>
      </w:r>
    </w:p>
    <w:p w14:paraId="7743E1C6" w14:textId="77777777" w:rsidR="007E2293" w:rsidRDefault="00000000">
      <w:pPr>
        <w:spacing w:before="20" w:after="60"/>
        <w:ind w:left="720"/>
      </w:pPr>
      <w:r>
        <w:rPr>
          <w:b/>
          <w:color w:val="0284C7"/>
          <w:sz w:val="20"/>
        </w:rPr>
        <w:t xml:space="preserve">–  </w:t>
      </w:r>
      <w:r>
        <w:t xml:space="preserve">Backend từ chối giao dịch, trả về mã lỗi </w:t>
      </w:r>
      <w:r>
        <w:rPr>
          <w:rFonts w:ascii="Consolas" w:hAnsi="Consolas"/>
          <w:color w:val="0F2C59"/>
          <w:sz w:val="19"/>
          <w:shd w:val="clear" w:color="auto" w:fill="F1F5F9"/>
        </w:rPr>
        <w:t>400 Bad Request</w:t>
      </w:r>
      <w:r>
        <w:t xml:space="preserve"> (sai cú pháp) hoặc </w:t>
      </w:r>
      <w:r>
        <w:rPr>
          <w:rFonts w:ascii="Consolas" w:hAnsi="Consolas"/>
          <w:color w:val="0F2C59"/>
          <w:sz w:val="19"/>
          <w:shd w:val="clear" w:color="auto" w:fill="F1F5F9"/>
        </w:rPr>
        <w:t>409 Conflict</w:t>
      </w:r>
      <w:r>
        <w:t xml:space="preserve"> (trùng lặp).</w:t>
      </w:r>
    </w:p>
    <w:p w14:paraId="02395DE6" w14:textId="77777777" w:rsidR="007E2293" w:rsidRDefault="00000000">
      <w:pPr>
        <w:spacing w:before="20" w:after="60"/>
        <w:ind w:left="720"/>
      </w:pPr>
      <w:r>
        <w:rPr>
          <w:b/>
          <w:color w:val="0284C7"/>
          <w:sz w:val="20"/>
        </w:rPr>
        <w:t xml:space="preserve">–  </w:t>
      </w:r>
      <w:r>
        <w:t>Trên giao diện Frontend: Đánh dấu viền đỏ trường nhập và hiển thị thông báo lỗi inline tương ứng dưới ô nhập.</w:t>
      </w:r>
    </w:p>
    <w:p w14:paraId="6DD3E27F" w14:textId="77777777" w:rsidR="007E2293" w:rsidRDefault="00000000">
      <w:pPr>
        <w:keepNext/>
        <w:spacing w:before="240"/>
      </w:pPr>
      <w:r>
        <w:rPr>
          <w:b/>
          <w:color w:val="0F172A"/>
          <w:sz w:val="23"/>
        </w:rPr>
        <w:t>[BR-09] Thuật toán so khớp tiền tố Wildcard Domain và phân cấp tên miền con</w:t>
      </w:r>
    </w:p>
    <w:p w14:paraId="74A506D7" w14:textId="77777777" w:rsidR="007E2293" w:rsidRDefault="00000000">
      <w:pPr>
        <w:spacing w:before="20" w:after="60"/>
        <w:ind w:left="360"/>
      </w:pPr>
      <w:r>
        <w:rPr>
          <w:b/>
          <w:color w:val="0284C7"/>
          <w:sz w:val="20"/>
        </w:rPr>
        <w:t xml:space="preserve">•  </w:t>
      </w:r>
      <w:r>
        <w:rPr>
          <w:b/>
          <w:color w:val="0F172A"/>
        </w:rPr>
        <w:t>Phân loại:</w:t>
      </w:r>
      <w:r>
        <w:t xml:space="preserve"> Ràng buộc dữ liệu &amp; Thuật toán</w:t>
      </w:r>
    </w:p>
    <w:p w14:paraId="7A045BD1" w14:textId="77777777" w:rsidR="007E2293" w:rsidRDefault="00000000">
      <w:pPr>
        <w:spacing w:before="20" w:after="60"/>
        <w:ind w:left="360"/>
      </w:pPr>
      <w:r>
        <w:rPr>
          <w:b/>
          <w:color w:val="0284C7"/>
          <w:sz w:val="20"/>
        </w:rPr>
        <w:t xml:space="preserve">•  </w:t>
      </w:r>
      <w:r>
        <w:rPr>
          <w:b/>
          <w:color w:val="0F172A"/>
        </w:rPr>
        <w:t>Phạm vi áp dụng:</w:t>
      </w:r>
      <w:r>
        <w:t xml:space="preserve"> Bộ máy đối soát CTI Matching Engine và Ingestion Filter.</w:t>
      </w:r>
    </w:p>
    <w:p w14:paraId="1443488E" w14:textId="77777777" w:rsidR="007E2293" w:rsidRDefault="00000000">
      <w:pPr>
        <w:spacing w:before="20" w:after="60"/>
        <w:ind w:left="360"/>
      </w:pPr>
      <w:r>
        <w:rPr>
          <w:b/>
          <w:color w:val="0284C7"/>
          <w:sz w:val="20"/>
        </w:rPr>
        <w:t xml:space="preserve">•  </w:t>
      </w:r>
      <w:r>
        <w:rPr>
          <w:b/>
          <w:color w:val="0F172A"/>
        </w:rPr>
        <w:t>Điều kiện kích hoạt:</w:t>
      </w:r>
      <w:r>
        <w:t xml:space="preserve"> Khi hệ thống tiếp nhận một tên miền IOC cần kiểm tra chéo với Danh sách loại trừ hợp lệ.</w:t>
      </w:r>
    </w:p>
    <w:p w14:paraId="74432B27" w14:textId="77777777" w:rsidR="007E2293" w:rsidRDefault="00000000">
      <w:pPr>
        <w:spacing w:before="20" w:after="60"/>
        <w:ind w:left="360"/>
      </w:pPr>
      <w:r>
        <w:rPr>
          <w:b/>
          <w:color w:val="0284C7"/>
          <w:sz w:val="20"/>
        </w:rPr>
        <w:t xml:space="preserve">•  </w:t>
      </w:r>
      <w:r>
        <w:rPr>
          <w:b/>
          <w:color w:val="0F172A"/>
        </w:rPr>
        <w:t>Logic xử lý chi tiết:</w:t>
      </w:r>
    </w:p>
    <w:p w14:paraId="4FDB6084" w14:textId="77777777" w:rsidR="007E2293" w:rsidRDefault="00000000">
      <w:pPr>
        <w:spacing w:before="40" w:after="60"/>
        <w:ind w:left="720"/>
      </w:pPr>
      <w:r>
        <w:rPr>
          <w:b/>
          <w:color w:val="0F172A"/>
        </w:rPr>
        <w:t xml:space="preserve">1. </w:t>
      </w:r>
      <w:r>
        <w:t xml:space="preserve">Khi một bản ghi Allowlist có dạng Wildcard </w:t>
      </w:r>
      <w:r>
        <w:rPr>
          <w:rFonts w:ascii="Consolas" w:hAnsi="Consolas"/>
          <w:color w:val="0F2C59"/>
          <w:sz w:val="19"/>
          <w:shd w:val="clear" w:color="auto" w:fill="F1F5F9"/>
        </w:rPr>
        <w:t>*.example.com</w:t>
      </w:r>
      <w:r>
        <w:t xml:space="preserve"> ở trạng thái Đang áp dụng (</w:t>
      </w:r>
      <w:r>
        <w:rPr>
          <w:rFonts w:ascii="Consolas" w:hAnsi="Consolas"/>
          <w:color w:val="0F2C59"/>
          <w:sz w:val="19"/>
          <w:shd w:val="clear" w:color="auto" w:fill="F1F5F9"/>
        </w:rPr>
        <w:t>ACTIVE = true</w:t>
      </w:r>
      <w:r>
        <w:t>):</w:t>
      </w:r>
    </w:p>
    <w:p w14:paraId="2E1290C7" w14:textId="77777777" w:rsidR="007E2293" w:rsidRDefault="00000000">
      <w:pPr>
        <w:spacing w:before="40" w:after="60"/>
        <w:ind w:left="720"/>
      </w:pPr>
      <w:r>
        <w:rPr>
          <w:b/>
          <w:color w:val="0F172A"/>
        </w:rPr>
        <w:lastRenderedPageBreak/>
        <w:t xml:space="preserve">2. </w:t>
      </w:r>
      <w:r>
        <w:t xml:space="preserve">Bất kỳ tên miền con (Subdomain) nào thuộc cấp con của </w:t>
      </w:r>
      <w:r>
        <w:rPr>
          <w:rFonts w:ascii="Consolas" w:hAnsi="Consolas"/>
          <w:color w:val="0F2C59"/>
          <w:sz w:val="19"/>
          <w:shd w:val="clear" w:color="auto" w:fill="F1F5F9"/>
        </w:rPr>
        <w:t>example.com</w:t>
      </w:r>
      <w:r>
        <w:t xml:space="preserve"> đều được coi là khớp (Match) và tự động thừa hưởng quyền loại trừ.</w:t>
      </w:r>
    </w:p>
    <w:p w14:paraId="1949008E" w14:textId="77777777" w:rsidR="007E2293" w:rsidRDefault="00000000">
      <w:pPr>
        <w:spacing w:before="20" w:after="60"/>
        <w:ind w:left="1080"/>
      </w:pPr>
      <w:r>
        <w:rPr>
          <w:b/>
          <w:color w:val="0284C7"/>
          <w:sz w:val="20"/>
        </w:rPr>
        <w:t xml:space="preserve">–  </w:t>
      </w:r>
      <w:r>
        <w:t xml:space="preserve">Ví dụ: </w:t>
      </w:r>
      <w:r>
        <w:rPr>
          <w:rFonts w:ascii="Consolas" w:hAnsi="Consolas"/>
          <w:color w:val="0F2C59"/>
          <w:sz w:val="19"/>
          <w:shd w:val="clear" w:color="auto" w:fill="F1F5F9"/>
        </w:rPr>
        <w:t>sub.example.com</w:t>
      </w:r>
      <w:r>
        <w:t xml:space="preserve">, </w:t>
      </w:r>
      <w:r>
        <w:rPr>
          <w:rFonts w:ascii="Consolas" w:hAnsi="Consolas"/>
          <w:color w:val="0F2C59"/>
          <w:sz w:val="19"/>
          <w:shd w:val="clear" w:color="auto" w:fill="F1F5F9"/>
        </w:rPr>
        <w:t>auth.api.example.com</w:t>
      </w:r>
      <w:r>
        <w:t xml:space="preserve">, </w:t>
      </w:r>
      <w:r>
        <w:rPr>
          <w:rFonts w:ascii="Consolas" w:hAnsi="Consolas"/>
          <w:color w:val="0F2C59"/>
          <w:sz w:val="19"/>
          <w:shd w:val="clear" w:color="auto" w:fill="F1F5F9"/>
        </w:rPr>
        <w:t>vpn-gw.example.com</w:t>
      </w:r>
      <w:r>
        <w:t xml:space="preserve"> $</w:t>
      </w:r>
    </w:p>
    <w:p w14:paraId="20A70E65" w14:textId="77777777" w:rsidR="007E2293" w:rsidRDefault="00000000">
      <w:r>
        <w:t>ightarrow$ Đều được coi là khớp và tự động BỎ QUA không ghi nhận thành IOC.</w:t>
      </w:r>
    </w:p>
    <w:p w14:paraId="43E0051E" w14:textId="77777777" w:rsidR="007E2293" w:rsidRDefault="00000000">
      <w:pPr>
        <w:spacing w:before="40" w:after="60"/>
        <w:ind w:left="720"/>
      </w:pPr>
      <w:r>
        <w:rPr>
          <w:b/>
          <w:color w:val="0F172A"/>
        </w:rPr>
        <w:t>3. Quy tắc phân cấp ngược (Suffix Matching):</w:t>
      </w:r>
    </w:p>
    <w:p w14:paraId="0431343B" w14:textId="77777777" w:rsidR="007E2293" w:rsidRDefault="00000000">
      <w:pPr>
        <w:spacing w:before="20" w:after="60"/>
        <w:ind w:left="1080"/>
      </w:pPr>
      <w:r>
        <w:rPr>
          <w:b/>
          <w:color w:val="0284C7"/>
          <w:sz w:val="20"/>
        </w:rPr>
        <w:t xml:space="preserve">–  </w:t>
      </w:r>
      <w:r>
        <w:t xml:space="preserve">Thuật toán bóc tách chuỗi tên miền từ phải qua trái theo các nhãn phân tách bằng dấu chấm </w:t>
      </w:r>
      <w:r>
        <w:rPr>
          <w:rFonts w:ascii="Consolas" w:hAnsi="Consolas"/>
          <w:color w:val="0F2C59"/>
          <w:sz w:val="19"/>
          <w:shd w:val="clear" w:color="auto" w:fill="F1F5F9"/>
        </w:rPr>
        <w:t>.</w:t>
      </w:r>
      <w:r>
        <w:t>.</w:t>
      </w:r>
    </w:p>
    <w:p w14:paraId="6EAD7739" w14:textId="77777777" w:rsidR="007E2293" w:rsidRDefault="00000000">
      <w:pPr>
        <w:spacing w:before="20" w:after="60"/>
        <w:ind w:left="1080"/>
      </w:pPr>
      <w:r>
        <w:rPr>
          <w:b/>
          <w:color w:val="0284C7"/>
          <w:sz w:val="20"/>
        </w:rPr>
        <w:t xml:space="preserve">–  </w:t>
      </w:r>
      <w:r>
        <w:t xml:space="preserve">So khớp chuỗi hậu tố: Nếu </w:t>
      </w:r>
      <w:r>
        <w:rPr>
          <w:i/>
          <w:color w:val="1D4ED8"/>
        </w:rPr>
        <w:tab/>
        <w:t xml:space="preserve">ext{IOC\_Domain} = </w:t>
      </w:r>
      <w:r>
        <w:rPr>
          <w:i/>
          <w:color w:val="1D4ED8"/>
        </w:rPr>
        <w:tab/>
        <w:t>ext{Suffix}</w:t>
      </w:r>
      <w:r>
        <w:t xml:space="preserve"> hoặc kết thúc bằng </w:t>
      </w:r>
      <w:r>
        <w:rPr>
          <w:rFonts w:ascii="Consolas" w:hAnsi="Consolas"/>
          <w:color w:val="0F2C59"/>
          <w:sz w:val="19"/>
          <w:shd w:val="clear" w:color="auto" w:fill="F1F5F9"/>
        </w:rPr>
        <w:t>.</w:t>
      </w:r>
      <w:r>
        <w:t xml:space="preserve"> + </w:t>
      </w:r>
      <w:r>
        <w:rPr>
          <w:i/>
          <w:color w:val="1D4ED8"/>
        </w:rPr>
        <w:tab/>
        <w:t>ext{Base\_Domain}</w:t>
      </w:r>
      <w:r>
        <w:t xml:space="preserve"> thì kết luận là khớp.</w:t>
      </w:r>
    </w:p>
    <w:p w14:paraId="0FC3C3F7" w14:textId="77777777" w:rsidR="007E2293" w:rsidRDefault="00000000">
      <w:pPr>
        <w:spacing w:before="40" w:after="60"/>
        <w:ind w:left="720"/>
      </w:pPr>
      <w:r>
        <w:rPr>
          <w:b/>
          <w:color w:val="0F172A"/>
        </w:rPr>
        <w:t>4. Giới hạn an toàn:</w:t>
      </w:r>
      <w:r>
        <w:t xml:space="preserve"> Tên miền gốc chính xác </w:t>
      </w:r>
      <w:r>
        <w:rPr>
          <w:rFonts w:ascii="Consolas" w:hAnsi="Consolas"/>
          <w:color w:val="0F2C59"/>
          <w:sz w:val="19"/>
          <w:shd w:val="clear" w:color="auto" w:fill="F1F5F9"/>
        </w:rPr>
        <w:t>example.com</w:t>
      </w:r>
      <w:r>
        <w:t xml:space="preserve"> cũng tự động được tính là hợp lệ theo bản ghi </w:t>
      </w:r>
      <w:r>
        <w:rPr>
          <w:rFonts w:ascii="Consolas" w:hAnsi="Consolas"/>
          <w:color w:val="0F2C59"/>
          <w:sz w:val="19"/>
          <w:shd w:val="clear" w:color="auto" w:fill="F1F5F9"/>
        </w:rPr>
        <w:t>*.example.com</w:t>
      </w:r>
      <w:r>
        <w:t>.</w:t>
      </w:r>
    </w:p>
    <w:p w14:paraId="644190C0" w14:textId="77777777" w:rsidR="007E2293" w:rsidRDefault="00000000">
      <w:pPr>
        <w:keepNext/>
        <w:spacing w:before="240"/>
      </w:pPr>
      <w:r>
        <w:rPr>
          <w:b/>
          <w:color w:val="0F172A"/>
          <w:sz w:val="23"/>
        </w:rPr>
        <w:t>[BR-10] Cơ chế đối soát chéo và tự động ngăn chặn tiếp nhận IOC (Cross-Validation Bypass Engine)</w:t>
      </w:r>
    </w:p>
    <w:p w14:paraId="425B1487" w14:textId="77777777" w:rsidR="007E2293" w:rsidRDefault="00000000">
      <w:pPr>
        <w:spacing w:before="20" w:after="60"/>
        <w:ind w:left="360"/>
      </w:pPr>
      <w:r>
        <w:rPr>
          <w:b/>
          <w:color w:val="0284C7"/>
          <w:sz w:val="20"/>
        </w:rPr>
        <w:t xml:space="preserve">•  </w:t>
      </w:r>
      <w:r>
        <w:rPr>
          <w:b/>
          <w:color w:val="0F172A"/>
        </w:rPr>
        <w:t>Phân loại:</w:t>
      </w:r>
      <w:r>
        <w:t xml:space="preserve"> Quy trình &amp; Trạng thái / Bảo mật</w:t>
      </w:r>
    </w:p>
    <w:p w14:paraId="3B2F65C5" w14:textId="77777777" w:rsidR="007E2293" w:rsidRDefault="00000000">
      <w:pPr>
        <w:spacing w:before="20" w:after="60"/>
        <w:ind w:left="360"/>
      </w:pPr>
      <w:r>
        <w:rPr>
          <w:b/>
          <w:color w:val="0284C7"/>
          <w:sz w:val="20"/>
        </w:rPr>
        <w:t xml:space="preserve">•  </w:t>
      </w:r>
      <w:r>
        <w:rPr>
          <w:b/>
          <w:color w:val="0F172A"/>
        </w:rPr>
        <w:t>Phạm vi áp dụng:</w:t>
      </w:r>
      <w:r>
        <w:t xml:space="preserve"> Toàn bộ các kênh nạp dữ liệu IOC vào hệ thống SOAR:</w:t>
      </w:r>
    </w:p>
    <w:p w14:paraId="24601188" w14:textId="77777777" w:rsidR="007E2293" w:rsidRDefault="00000000">
      <w:pPr>
        <w:spacing w:before="20" w:after="60"/>
        <w:ind w:left="720"/>
      </w:pPr>
      <w:r>
        <w:rPr>
          <w:b/>
          <w:color w:val="0284C7"/>
          <w:sz w:val="20"/>
        </w:rPr>
        <w:t xml:space="preserve">–  </w:t>
      </w:r>
      <w:r>
        <w:t>Nhập thủ công đơn lẻ qua giao diện (</w:t>
      </w:r>
      <w:r>
        <w:rPr>
          <w:rFonts w:ascii="Consolas" w:hAnsi="Consolas"/>
          <w:color w:val="0F2C59"/>
          <w:sz w:val="19"/>
          <w:shd w:val="clear" w:color="auto" w:fill="F1F5F9"/>
        </w:rPr>
        <w:t>SOAR_IOC_INVENTORY_01 - modal-add-ioc</w:t>
      </w:r>
      <w:r>
        <w:t>).</w:t>
      </w:r>
    </w:p>
    <w:p w14:paraId="148D5584" w14:textId="77777777" w:rsidR="007E2293" w:rsidRDefault="00000000">
      <w:pPr>
        <w:spacing w:before="20" w:after="60"/>
        <w:ind w:left="720"/>
      </w:pPr>
      <w:r>
        <w:rPr>
          <w:b/>
          <w:color w:val="0284C7"/>
          <w:sz w:val="20"/>
        </w:rPr>
        <w:t xml:space="preserve">–  </w:t>
      </w:r>
      <w:r>
        <w:t>Nhập hàng loạt từ tệp STIX 2.1 JSON, CSV, MISP JSON (</w:t>
      </w:r>
      <w:r>
        <w:rPr>
          <w:rFonts w:ascii="Consolas" w:hAnsi="Consolas"/>
          <w:color w:val="0F2C59"/>
          <w:sz w:val="19"/>
          <w:shd w:val="clear" w:color="auto" w:fill="F1F5F9"/>
        </w:rPr>
        <w:t>modal-import</w:t>
      </w:r>
      <w:r>
        <w:t>).</w:t>
      </w:r>
    </w:p>
    <w:p w14:paraId="0D166AE5" w14:textId="77777777" w:rsidR="007E2293" w:rsidRDefault="00000000">
      <w:pPr>
        <w:spacing w:before="20" w:after="60"/>
        <w:ind w:left="720"/>
      </w:pPr>
      <w:r>
        <w:rPr>
          <w:b/>
          <w:color w:val="0284C7"/>
          <w:sz w:val="20"/>
        </w:rPr>
        <w:t xml:space="preserve">–  </w:t>
      </w:r>
      <w:r>
        <w:t>Đồng bộ tự động từ các nguồn cấp mối đe dọa bên ngoài (Threat Intelligence Feeds qua TAXII/API).</w:t>
      </w:r>
    </w:p>
    <w:p w14:paraId="300F80AD" w14:textId="77777777" w:rsidR="007E2293" w:rsidRDefault="00000000">
      <w:pPr>
        <w:spacing w:before="20" w:after="60"/>
        <w:ind w:left="360"/>
      </w:pPr>
      <w:r>
        <w:rPr>
          <w:b/>
          <w:color w:val="0284C7"/>
          <w:sz w:val="20"/>
        </w:rPr>
        <w:t xml:space="preserve">•  </w:t>
      </w:r>
      <w:r>
        <w:rPr>
          <w:b/>
          <w:color w:val="0F172A"/>
        </w:rPr>
        <w:t>Điều kiện kích hoạt:</w:t>
      </w:r>
      <w:r>
        <w:t xml:space="preserve"> Trước khi thực hiện thao tác kiểm tra trùng lặp hoặc INSERT bất kỳ bản ghi nào vào kho IOC.</w:t>
      </w:r>
    </w:p>
    <w:p w14:paraId="5DC82A23" w14:textId="77777777" w:rsidR="007E2293" w:rsidRDefault="00000000">
      <w:pPr>
        <w:spacing w:before="20" w:after="60"/>
        <w:ind w:left="360"/>
      </w:pPr>
      <w:r>
        <w:rPr>
          <w:b/>
          <w:color w:val="0284C7"/>
          <w:sz w:val="20"/>
        </w:rPr>
        <w:t xml:space="preserve">•  </w:t>
      </w:r>
      <w:r>
        <w:rPr>
          <w:b/>
          <w:color w:val="0F172A"/>
        </w:rPr>
        <w:t>Logic xử lý chi tiết:</w:t>
      </w:r>
    </w:p>
    <w:p w14:paraId="630570E1" w14:textId="77777777" w:rsidR="007E2293" w:rsidRDefault="00000000">
      <w:pPr>
        <w:spacing w:before="40" w:after="60"/>
        <w:ind w:left="720"/>
      </w:pPr>
      <w:r>
        <w:rPr>
          <w:b/>
          <w:color w:val="0F172A"/>
        </w:rPr>
        <w:t>1. Truy vấn kiểm tra chéo thời gian thực (Pre-Ingestion Check):</w:t>
      </w:r>
    </w:p>
    <w:p w14:paraId="62C864B8" w14:textId="77777777" w:rsidR="007E2293" w:rsidRDefault="00000000">
      <w:pPr>
        <w:spacing w:before="20" w:after="60"/>
        <w:ind w:left="1080"/>
      </w:pPr>
      <w:r>
        <w:rPr>
          <w:b/>
          <w:color w:val="0284C7"/>
          <w:sz w:val="20"/>
        </w:rPr>
        <w:t xml:space="preserve">–  </w:t>
      </w:r>
      <w:r>
        <w:t>Hệ thống trích xuất giá trị IOC dự kiến nạp (</w:t>
      </w:r>
      <w:r>
        <w:rPr>
          <w:rFonts w:ascii="Consolas" w:hAnsi="Consolas"/>
          <w:color w:val="0F2C59"/>
          <w:sz w:val="19"/>
          <w:shd w:val="clear" w:color="auto" w:fill="F1F5F9"/>
        </w:rPr>
        <w:t>input_value</w:t>
      </w:r>
      <w:r>
        <w:t xml:space="preserve">, </w:t>
      </w:r>
      <w:r>
        <w:rPr>
          <w:rFonts w:ascii="Consolas" w:hAnsi="Consolas"/>
          <w:color w:val="0F2C59"/>
          <w:sz w:val="19"/>
          <w:shd w:val="clear" w:color="auto" w:fill="F1F5F9"/>
        </w:rPr>
        <w:t>input_type</w:t>
      </w:r>
      <w:r>
        <w:t>).</w:t>
      </w:r>
    </w:p>
    <w:p w14:paraId="3CCCBFC9" w14:textId="77777777" w:rsidR="007E2293" w:rsidRDefault="00000000">
      <w:pPr>
        <w:spacing w:before="20" w:after="60"/>
        <w:ind w:left="1080"/>
      </w:pPr>
      <w:r>
        <w:rPr>
          <w:b/>
          <w:color w:val="0284C7"/>
          <w:sz w:val="20"/>
        </w:rPr>
        <w:t xml:space="preserve">–  </w:t>
      </w:r>
      <w:r>
        <w:t xml:space="preserve">Truy vấn đối soát nhanh với In-Memory Cache (Redis) của bảng </w:t>
      </w:r>
      <w:r>
        <w:rPr>
          <w:rFonts w:ascii="Consolas" w:hAnsi="Consolas"/>
          <w:color w:val="0F2C59"/>
          <w:sz w:val="19"/>
          <w:shd w:val="clear" w:color="auto" w:fill="F1F5F9"/>
        </w:rPr>
        <w:t>ioc_allowlist</w:t>
      </w:r>
      <w:r>
        <w:t xml:space="preserve"> (chỉ xét các bản ghi có </w:t>
      </w:r>
      <w:r>
        <w:rPr>
          <w:rFonts w:ascii="Consolas" w:hAnsi="Consolas"/>
          <w:color w:val="0F2C59"/>
          <w:sz w:val="19"/>
          <w:shd w:val="clear" w:color="auto" w:fill="F1F5F9"/>
        </w:rPr>
        <w:t>status = true</w:t>
      </w:r>
      <w:r>
        <w:t xml:space="preserve"> và thời hạn hiệu lực còn giá trị).</w:t>
      </w:r>
    </w:p>
    <w:p w14:paraId="15E64CCD" w14:textId="77777777" w:rsidR="007E2293" w:rsidRDefault="00000000">
      <w:pPr>
        <w:spacing w:before="40" w:after="60"/>
        <w:ind w:left="720"/>
      </w:pPr>
      <w:r>
        <w:rPr>
          <w:b/>
          <w:color w:val="0F172A"/>
        </w:rPr>
        <w:t>2. Các kịch bản so khớp:</w:t>
      </w:r>
    </w:p>
    <w:p w14:paraId="3F1D1297" w14:textId="77777777" w:rsidR="007E2293" w:rsidRDefault="00000000">
      <w:pPr>
        <w:spacing w:before="20" w:after="60"/>
        <w:ind w:left="1080"/>
      </w:pPr>
      <w:r>
        <w:rPr>
          <w:b/>
          <w:color w:val="0284C7"/>
          <w:sz w:val="20"/>
        </w:rPr>
        <w:t xml:space="preserve">–  </w:t>
      </w:r>
      <w:r>
        <w:t xml:space="preserve">So khớp IP: Địa chỉ IP đầu vào trùng trực tiếp với bản ghi IP loại trừ, HOẶC địa chỉ IP đầu vào nằm trong bất kỳ dải CIDR nào đang áp dụng (ví dụ: </w:t>
      </w:r>
      <w:r>
        <w:rPr>
          <w:rFonts w:ascii="Consolas" w:hAnsi="Consolas"/>
          <w:color w:val="0F2C59"/>
          <w:sz w:val="19"/>
          <w:shd w:val="clear" w:color="auto" w:fill="F1F5F9"/>
        </w:rPr>
        <w:t>192.168.1.50</w:t>
      </w:r>
      <w:r>
        <w:t xml:space="preserve"> nằm trong </w:t>
      </w:r>
      <w:r>
        <w:rPr>
          <w:rFonts w:ascii="Consolas" w:hAnsi="Consolas"/>
          <w:color w:val="0F2C59"/>
          <w:sz w:val="19"/>
          <w:shd w:val="clear" w:color="auto" w:fill="F1F5F9"/>
        </w:rPr>
        <w:t>192.168.1.0/24</w:t>
      </w:r>
      <w:r>
        <w:t>).</w:t>
      </w:r>
    </w:p>
    <w:p w14:paraId="595EF495" w14:textId="77777777" w:rsidR="007E2293" w:rsidRDefault="00000000">
      <w:pPr>
        <w:spacing w:before="20" w:after="60"/>
        <w:ind w:left="1080"/>
      </w:pPr>
      <w:r>
        <w:rPr>
          <w:b/>
          <w:color w:val="0284C7"/>
          <w:sz w:val="20"/>
        </w:rPr>
        <w:t xml:space="preserve">–  </w:t>
      </w:r>
      <w:r>
        <w:t xml:space="preserve">So khớp Domain: Trùng FQDN hoặc khớp mẫu Wildcard Domain theo </w:t>
      </w:r>
      <w:r>
        <w:rPr>
          <w:rFonts w:ascii="Consolas" w:hAnsi="Consolas"/>
          <w:color w:val="0F2C59"/>
          <w:sz w:val="19"/>
          <w:shd w:val="clear" w:color="auto" w:fill="F1F5F9"/>
        </w:rPr>
        <w:t>[BR-09]</w:t>
      </w:r>
      <w:r>
        <w:t>.</w:t>
      </w:r>
    </w:p>
    <w:p w14:paraId="2AD9EE25" w14:textId="77777777" w:rsidR="007E2293" w:rsidRDefault="00000000">
      <w:pPr>
        <w:spacing w:before="20" w:after="60"/>
        <w:ind w:left="1080"/>
      </w:pPr>
      <w:r>
        <w:rPr>
          <w:b/>
          <w:color w:val="0284C7"/>
          <w:sz w:val="20"/>
        </w:rPr>
        <w:t xml:space="preserve">–  </w:t>
      </w:r>
      <w:r>
        <w:t>So khớp URL / Hash: Trùng khớp chuỗi ký tự chính xác.</w:t>
      </w:r>
    </w:p>
    <w:p w14:paraId="0591B825" w14:textId="77777777" w:rsidR="007E2293" w:rsidRDefault="00000000">
      <w:pPr>
        <w:spacing w:before="40" w:after="60"/>
        <w:ind w:left="720"/>
      </w:pPr>
      <w:r>
        <w:rPr>
          <w:b/>
          <w:color w:val="0F172A"/>
        </w:rPr>
        <w:t>3. Hành vi xử lý khi phát hiện trùng khớp:</w:t>
      </w:r>
    </w:p>
    <w:p w14:paraId="4252077B" w14:textId="77777777" w:rsidR="007E2293" w:rsidRDefault="00000000">
      <w:pPr>
        <w:spacing w:before="20" w:after="60"/>
        <w:ind w:left="1080"/>
      </w:pPr>
      <w:r>
        <w:rPr>
          <w:b/>
          <w:color w:val="0284C7"/>
          <w:sz w:val="20"/>
        </w:rPr>
        <w:t xml:space="preserve">–  </w:t>
      </w:r>
      <w:r>
        <w:rPr>
          <w:b/>
          <w:color w:val="0F172A"/>
        </w:rPr>
        <w:t>Đối với luồng nhập thủ công:</w:t>
      </w:r>
      <w:r>
        <w:t xml:space="preserve"> Hệ thống lập tức chặn giao dịch lưu, phát mã </w:t>
      </w:r>
      <w:r>
        <w:rPr>
          <w:rFonts w:ascii="Consolas" w:hAnsi="Consolas"/>
          <w:color w:val="0F2C59"/>
          <w:sz w:val="19"/>
          <w:shd w:val="clear" w:color="auto" w:fill="F1F5F9"/>
        </w:rPr>
        <w:t>403 Forbidden</w:t>
      </w:r>
      <w:r>
        <w:t xml:space="preserve"> và hiển thị cảnh báo đỏ trên giao diện: </w:t>
      </w:r>
      <w:r>
        <w:rPr>
          <w:rFonts w:ascii="Consolas" w:hAnsi="Consolas"/>
          <w:color w:val="0F2C59"/>
          <w:sz w:val="19"/>
          <w:shd w:val="clear" w:color="auto" w:fill="F1F5F9"/>
        </w:rPr>
        <w:t>"CẢNH BÁO AN NINH: Giá trị thuộc Danh sách loại trừ hợp lệ (Allowlist), không thể ghi nhận thành dấu hiệu tấn công!"</w:t>
      </w:r>
      <w:r>
        <w:t>.</w:t>
      </w:r>
    </w:p>
    <w:p w14:paraId="5FF5E1AF" w14:textId="77777777" w:rsidR="007E2293" w:rsidRDefault="00000000">
      <w:pPr>
        <w:spacing w:before="20" w:after="60"/>
        <w:ind w:left="1080"/>
      </w:pPr>
      <w:r>
        <w:rPr>
          <w:b/>
          <w:color w:val="0284C7"/>
          <w:sz w:val="20"/>
        </w:rPr>
        <w:t xml:space="preserve">–  </w:t>
      </w:r>
      <w:r>
        <w:rPr>
          <w:b/>
          <w:color w:val="0F172A"/>
        </w:rPr>
        <w:t>Đối với luồng nạp tệp / Feeds tự động:</w:t>
      </w:r>
      <w:r>
        <w:t xml:space="preserve"> Hệ thống tự động bỏ qua (Skip) bản ghi đó, tăng chỉ số đếm </w:t>
      </w:r>
      <w:r>
        <w:rPr>
          <w:rFonts w:ascii="Consolas" w:hAnsi="Consolas"/>
          <w:color w:val="0F2C59"/>
          <w:sz w:val="19"/>
          <w:shd w:val="clear" w:color="auto" w:fill="F1F5F9"/>
        </w:rPr>
        <w:t>blocked_count</w:t>
      </w:r>
      <w:r>
        <w:t xml:space="preserve"> của bản ghi Allowlist tương ứng thêm </w:t>
      </w:r>
      <w:r>
        <w:rPr>
          <w:rFonts w:ascii="Consolas" w:hAnsi="Consolas"/>
          <w:color w:val="0F2C59"/>
          <w:sz w:val="19"/>
          <w:shd w:val="clear" w:color="auto" w:fill="F1F5F9"/>
        </w:rPr>
        <w:t>+1</w:t>
      </w:r>
      <w:r>
        <w:t>, ghi nhận vào nhật ký nạp tệp số lượng bản ghi đã tự động loại trừ an toàn, và tiếp tục xử lý các bản ghi còn lại trong tệp.</w:t>
      </w:r>
    </w:p>
    <w:p w14:paraId="76DFD4E8" w14:textId="77777777" w:rsidR="007E2293" w:rsidRDefault="00000000">
      <w:pPr>
        <w:keepNext/>
        <w:spacing w:before="240"/>
      </w:pPr>
      <w:r>
        <w:rPr>
          <w:b/>
          <w:color w:val="0F172A"/>
          <w:sz w:val="23"/>
        </w:rPr>
        <w:lastRenderedPageBreak/>
        <w:t>[BR-11] Quy tắc kiểm soát thời hạn hiệu lực (Permanent vs Temporary) và cơ chế tự động hết hạn định kỳ</w:t>
      </w:r>
    </w:p>
    <w:p w14:paraId="03F7BC6D" w14:textId="77777777" w:rsidR="007E2293" w:rsidRDefault="00000000">
      <w:pPr>
        <w:spacing w:before="20" w:after="60"/>
        <w:ind w:left="360"/>
      </w:pPr>
      <w:r>
        <w:rPr>
          <w:b/>
          <w:color w:val="0284C7"/>
          <w:sz w:val="20"/>
        </w:rPr>
        <w:t xml:space="preserve">•  </w:t>
      </w:r>
      <w:r>
        <w:rPr>
          <w:b/>
          <w:color w:val="0F172A"/>
        </w:rPr>
        <w:t>Phân loại:</w:t>
      </w:r>
      <w:r>
        <w:t xml:space="preserve"> Quy trình &amp; Vòng đời trạng thái</w:t>
      </w:r>
    </w:p>
    <w:p w14:paraId="520443B0" w14:textId="77777777" w:rsidR="007E2293" w:rsidRDefault="00000000">
      <w:pPr>
        <w:spacing w:before="20" w:after="60"/>
        <w:ind w:left="360"/>
      </w:pPr>
      <w:r>
        <w:rPr>
          <w:b/>
          <w:color w:val="0284C7"/>
          <w:sz w:val="20"/>
        </w:rPr>
        <w:t xml:space="preserve">•  </w:t>
      </w:r>
      <w:r>
        <w:rPr>
          <w:b/>
          <w:color w:val="0F172A"/>
        </w:rPr>
        <w:t>Phạm vi áp dụng:</w:t>
      </w:r>
      <w:r>
        <w:t xml:space="preserve"> Quản lý vòng đời bản ghi loại trừ trên toàn hệ thống.</w:t>
      </w:r>
    </w:p>
    <w:p w14:paraId="08A5A995" w14:textId="77777777" w:rsidR="007E2293" w:rsidRDefault="00000000">
      <w:pPr>
        <w:spacing w:before="20" w:after="60"/>
        <w:ind w:left="360"/>
      </w:pPr>
      <w:r>
        <w:rPr>
          <w:b/>
          <w:color w:val="0284C7"/>
          <w:sz w:val="20"/>
        </w:rPr>
        <w:t xml:space="preserve">•  </w:t>
      </w:r>
      <w:r>
        <w:rPr>
          <w:b/>
          <w:color w:val="0F172A"/>
        </w:rPr>
        <w:t>Logic xử lý chi tiết:</w:t>
      </w:r>
    </w:p>
    <w:p w14:paraId="56676928" w14:textId="77777777" w:rsidR="007E2293" w:rsidRDefault="00000000">
      <w:pPr>
        <w:spacing w:before="40" w:after="60"/>
        <w:ind w:left="720"/>
      </w:pPr>
      <w:r>
        <w:rPr>
          <w:b/>
          <w:color w:val="0F172A"/>
        </w:rPr>
        <w:t>1. Hai chế độ thời hạn:</w:t>
      </w:r>
    </w:p>
    <w:p w14:paraId="583A0DEE" w14:textId="77777777" w:rsidR="007E2293" w:rsidRDefault="00000000">
      <w:pPr>
        <w:spacing w:before="20" w:after="60"/>
        <w:ind w:left="1080"/>
      </w:pPr>
      <w:r>
        <w:rPr>
          <w:b/>
          <w:color w:val="0284C7"/>
          <w:sz w:val="20"/>
        </w:rPr>
        <w:t xml:space="preserve">–  </w:t>
      </w:r>
      <w:r>
        <w:rPr>
          <w:b/>
          <w:color w:val="0F172A"/>
        </w:rPr>
        <w:t>Vô thời hạn (Permanent):</w:t>
      </w:r>
      <w:r>
        <w:t xml:space="preserve"> Trường </w:t>
      </w:r>
      <w:r>
        <w:rPr>
          <w:rFonts w:ascii="Consolas" w:hAnsi="Consolas"/>
          <w:color w:val="0F2C59"/>
          <w:sz w:val="19"/>
          <w:shd w:val="clear" w:color="auto" w:fill="F1F5F9"/>
        </w:rPr>
        <w:t>validity_type = 'FOREVER'</w:t>
      </w:r>
      <w:r>
        <w:t xml:space="preserve">, cột </w:t>
      </w:r>
      <w:r>
        <w:rPr>
          <w:rFonts w:ascii="Consolas" w:hAnsi="Consolas"/>
          <w:color w:val="0F2C59"/>
          <w:sz w:val="19"/>
          <w:shd w:val="clear" w:color="auto" w:fill="F1F5F9"/>
        </w:rPr>
        <w:t>valid_until</w:t>
      </w:r>
      <w:r>
        <w:t xml:space="preserve"> lưu giá trị </w:t>
      </w:r>
      <w:r>
        <w:rPr>
          <w:rFonts w:ascii="Consolas" w:hAnsi="Consolas"/>
          <w:color w:val="0F2C59"/>
          <w:sz w:val="19"/>
          <w:shd w:val="clear" w:color="auto" w:fill="F1F5F9"/>
        </w:rPr>
        <w:t>NULL</w:t>
      </w:r>
      <w:r>
        <w:t>. Bản ghi có hiệu lực vĩnh viễn cho đến khi người dùng chủ động tắt công tắc hoặc xóa bản ghi.</w:t>
      </w:r>
    </w:p>
    <w:p w14:paraId="46353A9A" w14:textId="77777777" w:rsidR="007E2293" w:rsidRDefault="00000000">
      <w:pPr>
        <w:spacing w:before="20" w:after="60"/>
        <w:ind w:left="1080"/>
      </w:pPr>
      <w:r>
        <w:rPr>
          <w:b/>
          <w:color w:val="0284C7"/>
          <w:sz w:val="20"/>
        </w:rPr>
        <w:t xml:space="preserve">–  </w:t>
      </w:r>
      <w:r>
        <w:rPr>
          <w:b/>
          <w:color w:val="0F172A"/>
        </w:rPr>
        <w:t>Có thời hạn (Temporary):</w:t>
      </w:r>
      <w:r>
        <w:t xml:space="preserve"> Trường </w:t>
      </w:r>
      <w:r>
        <w:rPr>
          <w:rFonts w:ascii="Consolas" w:hAnsi="Consolas"/>
          <w:color w:val="0F2C59"/>
          <w:sz w:val="19"/>
          <w:shd w:val="clear" w:color="auto" w:fill="F1F5F9"/>
        </w:rPr>
        <w:t>validity_type = 'CUSTOM'</w:t>
      </w:r>
      <w:r>
        <w:t xml:space="preserve">, cột </w:t>
      </w:r>
      <w:r>
        <w:rPr>
          <w:rFonts w:ascii="Consolas" w:hAnsi="Consolas"/>
          <w:color w:val="0F2C59"/>
          <w:sz w:val="19"/>
          <w:shd w:val="clear" w:color="auto" w:fill="F1F5F9"/>
        </w:rPr>
        <w:t>valid_until</w:t>
      </w:r>
      <w:r>
        <w:t xml:space="preserve"> lưu mốc thời gian cụ thể dạng </w:t>
      </w:r>
      <w:r>
        <w:rPr>
          <w:rFonts w:ascii="Consolas" w:hAnsi="Consolas"/>
          <w:color w:val="0F2C59"/>
          <w:sz w:val="19"/>
          <w:shd w:val="clear" w:color="auto" w:fill="F1F5F9"/>
        </w:rPr>
        <w:t>Timestamp with Timezone</w:t>
      </w:r>
      <w:r>
        <w:t>.</w:t>
      </w:r>
    </w:p>
    <w:p w14:paraId="0316094E" w14:textId="77777777" w:rsidR="007E2293" w:rsidRDefault="00000000">
      <w:pPr>
        <w:spacing w:before="40" w:after="60"/>
        <w:ind w:left="720"/>
      </w:pPr>
      <w:r>
        <w:rPr>
          <w:b/>
          <w:color w:val="0F172A"/>
        </w:rPr>
        <w:t>2. Ràng buộc thời điểm khi tạo/sửa:</w:t>
      </w:r>
    </w:p>
    <w:p w14:paraId="7F6FA343" w14:textId="77777777" w:rsidR="007E2293" w:rsidRDefault="00000000">
      <w:pPr>
        <w:spacing w:before="20" w:after="60"/>
        <w:ind w:left="1080"/>
      </w:pPr>
      <w:r>
        <w:rPr>
          <w:b/>
          <w:color w:val="0284C7"/>
          <w:sz w:val="20"/>
        </w:rPr>
        <w:t xml:space="preserve">–  </w:t>
      </w:r>
      <w:r>
        <w:t xml:space="preserve">Giá trị </w:t>
      </w:r>
      <w:r>
        <w:rPr>
          <w:rFonts w:ascii="Consolas" w:hAnsi="Consolas"/>
          <w:color w:val="0F2C59"/>
          <w:sz w:val="19"/>
          <w:shd w:val="clear" w:color="auto" w:fill="F1F5F9"/>
        </w:rPr>
        <w:t>valid_until</w:t>
      </w:r>
      <w:r>
        <w:t xml:space="preserve"> bắt buộc phải thỏa mãn: </w:t>
      </w:r>
      <w:r>
        <w:rPr>
          <w:i/>
          <w:color w:val="1D4ED8"/>
        </w:rPr>
        <w:tab/>
        <w:t xml:space="preserve">ext{valid\_until} &gt; </w:t>
      </w:r>
      <w:r>
        <w:rPr>
          <w:i/>
          <w:color w:val="1D4ED8"/>
        </w:rPr>
        <w:tab/>
        <w:t>ext{Current\_Timestamp}</w:t>
      </w:r>
      <w:r>
        <w:t>.</w:t>
      </w:r>
    </w:p>
    <w:p w14:paraId="78D74ECE" w14:textId="77777777" w:rsidR="007E2293" w:rsidRDefault="00000000">
      <w:pPr>
        <w:spacing w:before="20" w:after="60"/>
        <w:ind w:left="1080"/>
      </w:pPr>
      <w:r>
        <w:rPr>
          <w:b/>
          <w:color w:val="0284C7"/>
          <w:sz w:val="20"/>
        </w:rPr>
        <w:t xml:space="preserve">–  </w:t>
      </w:r>
      <w:r>
        <w:t>Nếu người dùng chọn mốc thời gian quá khứ hoặc hiện tại, hệ thống từ chối lưu và báo lỗi inline.</w:t>
      </w:r>
    </w:p>
    <w:p w14:paraId="76F7235A" w14:textId="77777777" w:rsidR="007E2293" w:rsidRDefault="00000000">
      <w:pPr>
        <w:spacing w:before="40" w:after="60"/>
        <w:ind w:left="720"/>
      </w:pPr>
      <w:r>
        <w:rPr>
          <w:b/>
          <w:color w:val="0F172A"/>
        </w:rPr>
        <w:t>3. Tiến trình tự động quét hết hạn (Background Expiration Worker):</w:t>
      </w:r>
    </w:p>
    <w:p w14:paraId="021430E8" w14:textId="77777777" w:rsidR="007E2293" w:rsidRDefault="00000000">
      <w:pPr>
        <w:spacing w:before="20" w:after="60"/>
        <w:ind w:left="1080"/>
      </w:pPr>
      <w:r>
        <w:rPr>
          <w:b/>
          <w:color w:val="0284C7"/>
          <w:sz w:val="20"/>
        </w:rPr>
        <w:t xml:space="preserve">–  </w:t>
      </w:r>
      <w:r>
        <w:t xml:space="preserve">Hệ thống thiết lập Cronjob định kỳ chạy mỗi </w:t>
      </w:r>
      <w:r>
        <w:rPr>
          <w:b/>
          <w:color w:val="0F172A"/>
        </w:rPr>
        <w:t>5 phút một lần</w:t>
      </w:r>
      <w:r>
        <w:t>:</w:t>
      </w:r>
    </w:p>
    <w:p w14:paraId="5BA4D579" w14:textId="77777777" w:rsidR="007E2293" w:rsidRDefault="00000000">
      <w:r>
        <w:t>```sql</w:t>
      </w:r>
    </w:p>
    <w:p w14:paraId="5D9E6EB4" w14:textId="77777777" w:rsidR="007E2293" w:rsidRDefault="00000000">
      <w:r>
        <w:t>UPDATE ioc_allowlist</w:t>
      </w:r>
    </w:p>
    <w:p w14:paraId="2209E7E1" w14:textId="77777777" w:rsidR="007E2293" w:rsidRDefault="00000000">
      <w:r>
        <w:t>SET status = false, updated_at = NOW()</w:t>
      </w:r>
    </w:p>
    <w:p w14:paraId="71115935" w14:textId="77777777" w:rsidR="007E2293" w:rsidRDefault="00000000">
      <w:r>
        <w:t>WHERE validity_type = 'CUSTOM'</w:t>
      </w:r>
    </w:p>
    <w:p w14:paraId="4198487B" w14:textId="77777777" w:rsidR="007E2293" w:rsidRDefault="00000000">
      <w:r>
        <w:t>AND valid_until &lt;= NOW()</w:t>
      </w:r>
    </w:p>
    <w:p w14:paraId="0A2164D6" w14:textId="77777777" w:rsidR="007E2293" w:rsidRDefault="00000000">
      <w:r>
        <w:t>AND status = true;</w:t>
      </w:r>
    </w:p>
    <w:p w14:paraId="3E262A87" w14:textId="77777777" w:rsidR="007E2293" w:rsidRDefault="00000000">
      <w:r>
        <w:t>```</w:t>
      </w:r>
    </w:p>
    <w:p w14:paraId="593A4D24" w14:textId="77777777" w:rsidR="007E2293" w:rsidRDefault="00000000">
      <w:pPr>
        <w:spacing w:before="20" w:after="60"/>
        <w:ind w:left="1080"/>
      </w:pPr>
      <w:r>
        <w:rPr>
          <w:b/>
          <w:color w:val="0284C7"/>
          <w:sz w:val="20"/>
        </w:rPr>
        <w:t xml:space="preserve">–  </w:t>
      </w:r>
      <w:r>
        <w:t>Sau khi cập nhật, Worker tự động loại bỏ các giá trị này khỏi In-Memory Cache (Redis) để chấm dứt cơ chế bỏ qua cảnh báo.</w:t>
      </w:r>
    </w:p>
    <w:p w14:paraId="2CAE3E96" w14:textId="77777777" w:rsidR="007E2293" w:rsidRDefault="00000000">
      <w:pPr>
        <w:spacing w:before="20" w:after="60"/>
        <w:ind w:left="1080"/>
      </w:pPr>
      <w:r>
        <w:rPr>
          <w:b/>
          <w:color w:val="0284C7"/>
          <w:sz w:val="20"/>
        </w:rPr>
        <w:t xml:space="preserve">–  </w:t>
      </w:r>
      <w:r>
        <w:t xml:space="preserve">Ghi nhận nhật ký hệ thống: </w:t>
      </w:r>
      <w:r>
        <w:rPr>
          <w:rFonts w:ascii="Consolas" w:hAnsi="Consolas"/>
          <w:color w:val="0F2C59"/>
          <w:sz w:val="19"/>
          <w:shd w:val="clear" w:color="auto" w:fill="F1F5F9"/>
        </w:rPr>
        <w:t>"ALLOWLIST_RULE_AUTO_EXPIRED"</w:t>
      </w:r>
      <w:r>
        <w:t xml:space="preserve"> cho các ID tương ứng.</w:t>
      </w:r>
    </w:p>
    <w:p w14:paraId="33A3D889" w14:textId="77777777" w:rsidR="007E2293" w:rsidRDefault="00000000">
      <w:pPr>
        <w:keepNext/>
        <w:spacing w:before="240"/>
      </w:pPr>
      <w:r>
        <w:rPr>
          <w:b/>
          <w:color w:val="0F172A"/>
          <w:sz w:val="23"/>
        </w:rPr>
        <w:t>[BR-12] Cơ chế chuyển đổi trạng thái áp dụng tức thời (Instant Inline Toggle) và đồng bộ bộ nhớ đệm tốc độ cao</w:t>
      </w:r>
    </w:p>
    <w:p w14:paraId="2FB6C3A8" w14:textId="77777777" w:rsidR="007E2293" w:rsidRDefault="00000000">
      <w:pPr>
        <w:spacing w:before="20" w:after="60"/>
        <w:ind w:left="360"/>
      </w:pPr>
      <w:r>
        <w:rPr>
          <w:b/>
          <w:color w:val="0284C7"/>
          <w:sz w:val="20"/>
        </w:rPr>
        <w:t xml:space="preserve">•  </w:t>
      </w:r>
      <w:r>
        <w:rPr>
          <w:b/>
          <w:color w:val="0F172A"/>
        </w:rPr>
        <w:t>Phân loại:</w:t>
      </w:r>
      <w:r>
        <w:t xml:space="preserve"> Quy trình &amp; Trạng thái</w:t>
      </w:r>
    </w:p>
    <w:p w14:paraId="117CCD3D" w14:textId="77777777" w:rsidR="007E2293" w:rsidRDefault="00000000">
      <w:pPr>
        <w:spacing w:before="20" w:after="60"/>
        <w:ind w:left="360"/>
      </w:pPr>
      <w:r>
        <w:rPr>
          <w:b/>
          <w:color w:val="0284C7"/>
          <w:sz w:val="20"/>
        </w:rPr>
        <w:t xml:space="preserve">•  </w:t>
      </w:r>
      <w:r>
        <w:rPr>
          <w:b/>
          <w:color w:val="0F172A"/>
        </w:rPr>
        <w:t>Phạm vi áp dụng:</w:t>
      </w:r>
      <w:r>
        <w:t xml:space="preserve"> Thao tác bật/tắt Toggle Switch tại cột Trạng thái trên Datatable.</w:t>
      </w:r>
    </w:p>
    <w:p w14:paraId="7BDA6264" w14:textId="77777777" w:rsidR="007E2293" w:rsidRDefault="00000000">
      <w:pPr>
        <w:spacing w:before="20" w:after="60"/>
        <w:ind w:left="360"/>
      </w:pPr>
      <w:r>
        <w:rPr>
          <w:b/>
          <w:color w:val="0284C7"/>
          <w:sz w:val="20"/>
        </w:rPr>
        <w:t xml:space="preserve">•  </w:t>
      </w:r>
      <w:r>
        <w:rPr>
          <w:b/>
          <w:color w:val="0F172A"/>
        </w:rPr>
        <w:t>Điều kiện kích hoạt:</w:t>
      </w:r>
      <w:r>
        <w:t xml:space="preserve"> Khi người dùng click trực tiếp vào switch của một bản ghi trên bảng.</w:t>
      </w:r>
    </w:p>
    <w:p w14:paraId="03FD903E" w14:textId="77777777" w:rsidR="007E2293" w:rsidRDefault="00000000">
      <w:pPr>
        <w:spacing w:before="20" w:after="60"/>
        <w:ind w:left="360"/>
      </w:pPr>
      <w:r>
        <w:rPr>
          <w:b/>
          <w:color w:val="0284C7"/>
          <w:sz w:val="20"/>
        </w:rPr>
        <w:t xml:space="preserve">•  </w:t>
      </w:r>
      <w:r>
        <w:rPr>
          <w:b/>
          <w:color w:val="0F172A"/>
        </w:rPr>
        <w:t>Logic xử lý chi tiết:</w:t>
      </w:r>
    </w:p>
    <w:p w14:paraId="31933C05" w14:textId="77777777" w:rsidR="007E2293" w:rsidRDefault="00000000">
      <w:pPr>
        <w:spacing w:before="40" w:after="60"/>
        <w:ind w:left="720"/>
      </w:pPr>
      <w:r>
        <w:rPr>
          <w:b/>
          <w:color w:val="0F172A"/>
        </w:rPr>
        <w:t>1. Khóa chống lặp (Debounce &amp; Optimistic Locking):</w:t>
      </w:r>
    </w:p>
    <w:p w14:paraId="787246B5" w14:textId="77777777" w:rsidR="007E2293" w:rsidRDefault="00000000">
      <w:pPr>
        <w:spacing w:before="20" w:after="60"/>
        <w:ind w:left="1080"/>
      </w:pPr>
      <w:r>
        <w:rPr>
          <w:b/>
          <w:color w:val="0284C7"/>
          <w:sz w:val="20"/>
        </w:rPr>
        <w:t xml:space="preserve">–  </w:t>
      </w:r>
      <w:r>
        <w:t>Giao diện tạm thời disable công tắc đó nhằm tránh người dùng bấm liên tục gây xung đột request.</w:t>
      </w:r>
    </w:p>
    <w:p w14:paraId="530F851D" w14:textId="77777777" w:rsidR="007E2293" w:rsidRDefault="00000000">
      <w:pPr>
        <w:spacing w:before="40" w:after="60"/>
        <w:ind w:left="720"/>
      </w:pPr>
      <w:r>
        <w:rPr>
          <w:b/>
          <w:color w:val="0F172A"/>
        </w:rPr>
        <w:t>2. Cập nhật dữ liệu:</w:t>
      </w:r>
    </w:p>
    <w:p w14:paraId="15729104" w14:textId="77777777" w:rsidR="007E2293" w:rsidRDefault="00000000">
      <w:pPr>
        <w:spacing w:before="20" w:after="60"/>
        <w:ind w:left="1080"/>
      </w:pPr>
      <w:r>
        <w:rPr>
          <w:b/>
          <w:color w:val="0284C7"/>
          <w:sz w:val="20"/>
        </w:rPr>
        <w:lastRenderedPageBreak/>
        <w:t xml:space="preserve">–  </w:t>
      </w:r>
      <w:r>
        <w:t xml:space="preserve">Frontend gửi request </w:t>
      </w:r>
      <w:r>
        <w:rPr>
          <w:rFonts w:ascii="Consolas" w:hAnsi="Consolas"/>
          <w:color w:val="0F2C59"/>
          <w:sz w:val="19"/>
          <w:shd w:val="clear" w:color="auto" w:fill="F1F5F9"/>
        </w:rPr>
        <w:t>PATCH /api/v1/iocs/allowlist/{id}/status</w:t>
      </w:r>
      <w:r>
        <w:t xml:space="preserve"> với giá trị boolean </w:t>
      </w:r>
      <w:r>
        <w:rPr>
          <w:rFonts w:ascii="Consolas" w:hAnsi="Consolas"/>
          <w:color w:val="0F2C59"/>
          <w:sz w:val="19"/>
          <w:shd w:val="clear" w:color="auto" w:fill="F1F5F9"/>
        </w:rPr>
        <w:t>status</w:t>
      </w:r>
      <w:r>
        <w:t xml:space="preserve"> mới.</w:t>
      </w:r>
    </w:p>
    <w:p w14:paraId="6731F402" w14:textId="77777777" w:rsidR="007E2293" w:rsidRDefault="00000000">
      <w:pPr>
        <w:spacing w:before="20" w:after="60"/>
        <w:ind w:left="1080"/>
      </w:pPr>
      <w:r>
        <w:rPr>
          <w:b/>
          <w:color w:val="0284C7"/>
          <w:sz w:val="20"/>
        </w:rPr>
        <w:t xml:space="preserve">–  </w:t>
      </w:r>
      <w:r>
        <w:t xml:space="preserve">Backend cập nhật trường </w:t>
      </w:r>
      <w:r>
        <w:rPr>
          <w:rFonts w:ascii="Consolas" w:hAnsi="Consolas"/>
          <w:color w:val="0F2C59"/>
          <w:sz w:val="19"/>
          <w:shd w:val="clear" w:color="auto" w:fill="F1F5F9"/>
        </w:rPr>
        <w:t>status</w:t>
      </w:r>
      <w:r>
        <w:t xml:space="preserve"> trong CSDL và cập nhật trường </w:t>
      </w:r>
      <w:r>
        <w:rPr>
          <w:rFonts w:ascii="Consolas" w:hAnsi="Consolas"/>
          <w:color w:val="0F2C59"/>
          <w:sz w:val="19"/>
          <w:shd w:val="clear" w:color="auto" w:fill="F1F5F9"/>
        </w:rPr>
        <w:t>updated_at</w:t>
      </w:r>
      <w:r>
        <w:t>.</w:t>
      </w:r>
    </w:p>
    <w:p w14:paraId="026ADB5B" w14:textId="77777777" w:rsidR="007E2293" w:rsidRDefault="00000000">
      <w:pPr>
        <w:spacing w:before="40" w:after="60"/>
        <w:ind w:left="720"/>
      </w:pPr>
      <w:r>
        <w:rPr>
          <w:b/>
          <w:color w:val="0F172A"/>
        </w:rPr>
        <w:t>3. Đồng bộ bộ nhớ đệm (Cache Sync):</w:t>
      </w:r>
    </w:p>
    <w:p w14:paraId="586DD161" w14:textId="77777777" w:rsidR="007E2293" w:rsidRDefault="00000000">
      <w:pPr>
        <w:spacing w:before="20" w:after="60"/>
        <w:ind w:left="1080"/>
      </w:pPr>
      <w:r>
        <w:rPr>
          <w:b/>
          <w:color w:val="0284C7"/>
          <w:sz w:val="20"/>
        </w:rPr>
        <w:t xml:space="preserve">–  </w:t>
      </w:r>
      <w:r>
        <w:t xml:space="preserve">Nếu </w:t>
      </w:r>
      <w:r>
        <w:rPr>
          <w:rFonts w:ascii="Consolas" w:hAnsi="Consolas"/>
          <w:color w:val="0F2C59"/>
          <w:sz w:val="19"/>
          <w:shd w:val="clear" w:color="auto" w:fill="F1F5F9"/>
        </w:rPr>
        <w:t>status = true</w:t>
      </w:r>
      <w:r>
        <w:t>: Nạp lại giá trị vào Redis Set/Trie để phục vụ so khớp thời gian thực.</w:t>
      </w:r>
    </w:p>
    <w:p w14:paraId="08064D3C" w14:textId="77777777" w:rsidR="007E2293" w:rsidRDefault="00000000">
      <w:pPr>
        <w:spacing w:before="20" w:after="60"/>
        <w:ind w:left="1080"/>
      </w:pPr>
      <w:r>
        <w:rPr>
          <w:b/>
          <w:color w:val="0284C7"/>
          <w:sz w:val="20"/>
        </w:rPr>
        <w:t xml:space="preserve">–  </w:t>
      </w:r>
      <w:r>
        <w:t xml:space="preserve">Nếu </w:t>
      </w:r>
      <w:r>
        <w:rPr>
          <w:rFonts w:ascii="Consolas" w:hAnsi="Consolas"/>
          <w:color w:val="0F2C59"/>
          <w:sz w:val="19"/>
          <w:shd w:val="clear" w:color="auto" w:fill="F1F5F9"/>
        </w:rPr>
        <w:t>status = false</w:t>
      </w:r>
      <w:r>
        <w:t>: Xóa giá trị khỏi Redis Set/Trie.</w:t>
      </w:r>
    </w:p>
    <w:p w14:paraId="74CDBCDA" w14:textId="77777777" w:rsidR="007E2293" w:rsidRDefault="00000000">
      <w:pPr>
        <w:spacing w:before="40" w:after="60"/>
        <w:ind w:left="720"/>
      </w:pPr>
      <w:r>
        <w:rPr>
          <w:b/>
          <w:color w:val="0F172A"/>
        </w:rPr>
        <w:t>4. Phản hồi và Rollback:</w:t>
      </w:r>
    </w:p>
    <w:p w14:paraId="13D2F108" w14:textId="77777777" w:rsidR="007E2293" w:rsidRDefault="00000000">
      <w:pPr>
        <w:spacing w:before="20" w:after="60"/>
        <w:ind w:left="1080"/>
      </w:pPr>
      <w:r>
        <w:rPr>
          <w:b/>
          <w:color w:val="0284C7"/>
          <w:sz w:val="20"/>
        </w:rPr>
        <w:t xml:space="preserve">–  </w:t>
      </w:r>
      <w:r>
        <w:t xml:space="preserve">Nếu cập nhật thành công: Trả về HTTP 200, Frontend mở khóa switch và hiển thị Toast thông báo: </w:t>
      </w:r>
      <w:r>
        <w:rPr>
          <w:rFonts w:ascii="Consolas" w:hAnsi="Consolas"/>
          <w:color w:val="0F2C59"/>
          <w:sz w:val="19"/>
          <w:shd w:val="clear" w:color="auto" w:fill="F1F5F9"/>
        </w:rPr>
        <w:t>"Đã {bật/tắt} trạng thái áp dụng cho "{Giá trị}"!"</w:t>
      </w:r>
      <w:r>
        <w:t>.</w:t>
      </w:r>
    </w:p>
    <w:p w14:paraId="1E7580DF" w14:textId="77777777" w:rsidR="007E2293" w:rsidRDefault="00000000">
      <w:pPr>
        <w:spacing w:before="20" w:after="60"/>
        <w:ind w:left="1080"/>
      </w:pPr>
      <w:r>
        <w:rPr>
          <w:b/>
          <w:color w:val="0284C7"/>
          <w:sz w:val="20"/>
        </w:rPr>
        <w:t xml:space="preserve">–  </w:t>
      </w:r>
      <w:r>
        <w:t>Nếu lỗi kết nối/máy chủ: Frontend hoàn tác (Rollback) vị trí switch về trạng thái ban đầu, mở khóa thao tác và hiển thị Toast lỗi màu đỏ.</w:t>
      </w:r>
    </w:p>
    <w:p w14:paraId="1CDDB0FF" w14:textId="77777777" w:rsidR="007E2293" w:rsidRDefault="00000000">
      <w:pPr>
        <w:keepNext/>
        <w:spacing w:before="240"/>
      </w:pPr>
      <w:r>
        <w:rPr>
          <w:b/>
          <w:color w:val="0F172A"/>
          <w:sz w:val="23"/>
        </w:rPr>
        <w:t>[BR-13] Cơ chế cảnh báo an toàn và ràng buộc kiểm toán khi xóa bản ghi loại trừ</w:t>
      </w:r>
    </w:p>
    <w:p w14:paraId="7FDBF323" w14:textId="77777777" w:rsidR="007E2293" w:rsidRDefault="00000000">
      <w:pPr>
        <w:spacing w:before="20" w:after="60"/>
        <w:ind w:left="360"/>
      </w:pPr>
      <w:r>
        <w:rPr>
          <w:b/>
          <w:color w:val="0284C7"/>
          <w:sz w:val="20"/>
        </w:rPr>
        <w:t xml:space="preserve">•  </w:t>
      </w:r>
      <w:r>
        <w:rPr>
          <w:b/>
          <w:color w:val="0F172A"/>
        </w:rPr>
        <w:t>Phân loại:</w:t>
      </w:r>
      <w:r>
        <w:t xml:space="preserve"> Bảo mật &amp; Kiểm soát an toàn (Security &amp; Audit Compliance)</w:t>
      </w:r>
    </w:p>
    <w:p w14:paraId="340B7103" w14:textId="77777777" w:rsidR="007E2293" w:rsidRDefault="00000000">
      <w:pPr>
        <w:spacing w:before="20" w:after="60"/>
        <w:ind w:left="360"/>
      </w:pPr>
      <w:r>
        <w:rPr>
          <w:b/>
          <w:color w:val="0284C7"/>
          <w:sz w:val="20"/>
        </w:rPr>
        <w:t xml:space="preserve">•  </w:t>
      </w:r>
      <w:r>
        <w:rPr>
          <w:b/>
          <w:color w:val="0F172A"/>
        </w:rPr>
        <w:t>Phạm vi áp dụng:</w:t>
      </w:r>
      <w:r>
        <w:t xml:space="preserve"> Tác vụ xóa bản ghi loại trừ trên giao diện và API.</w:t>
      </w:r>
    </w:p>
    <w:p w14:paraId="35FB5E20" w14:textId="77777777" w:rsidR="007E2293" w:rsidRDefault="00000000">
      <w:pPr>
        <w:spacing w:before="20" w:after="60"/>
        <w:ind w:left="360"/>
      </w:pPr>
      <w:r>
        <w:rPr>
          <w:b/>
          <w:color w:val="0284C7"/>
          <w:sz w:val="20"/>
        </w:rPr>
        <w:t xml:space="preserve">•  </w:t>
      </w:r>
      <w:r>
        <w:rPr>
          <w:b/>
          <w:color w:val="0F172A"/>
        </w:rPr>
        <w:t>Điều kiện kích hoạt:</w:t>
      </w:r>
      <w:r>
        <w:t xml:space="preserve"> Khi người dùng click icon Thùng rác và xác nhận tại modal </w:t>
      </w:r>
      <w:r>
        <w:rPr>
          <w:rFonts w:ascii="Consolas" w:hAnsi="Consolas"/>
          <w:color w:val="0F2C59"/>
          <w:sz w:val="19"/>
          <w:shd w:val="clear" w:color="auto" w:fill="F1F5F9"/>
        </w:rPr>
        <w:t>modal-confirm-delete</w:t>
      </w:r>
      <w:r>
        <w:t>.</w:t>
      </w:r>
    </w:p>
    <w:p w14:paraId="0756C9E5" w14:textId="77777777" w:rsidR="007E2293" w:rsidRDefault="00000000">
      <w:pPr>
        <w:spacing w:before="20" w:after="60"/>
        <w:ind w:left="360"/>
      </w:pPr>
      <w:r>
        <w:rPr>
          <w:b/>
          <w:color w:val="0284C7"/>
          <w:sz w:val="20"/>
        </w:rPr>
        <w:t xml:space="preserve">•  </w:t>
      </w:r>
      <w:r>
        <w:rPr>
          <w:b/>
          <w:color w:val="0F172A"/>
        </w:rPr>
        <w:t>Logic xử lý chi tiết:</w:t>
      </w:r>
    </w:p>
    <w:p w14:paraId="278C089F" w14:textId="77777777" w:rsidR="007E2293" w:rsidRDefault="00000000">
      <w:pPr>
        <w:spacing w:before="40" w:after="60"/>
        <w:ind w:left="720"/>
      </w:pPr>
      <w:r>
        <w:rPr>
          <w:b/>
          <w:color w:val="0F172A"/>
        </w:rPr>
        <w:t>1. Xác thực quyền hạn nghiêm ngặt:</w:t>
      </w:r>
      <w:r>
        <w:t xml:space="preserve"> Chỉ người dùng có vai trò </w:t>
      </w:r>
      <w:r>
        <w:rPr>
          <w:rFonts w:ascii="Consolas" w:hAnsi="Consolas"/>
          <w:color w:val="0F2C59"/>
          <w:sz w:val="19"/>
          <w:shd w:val="clear" w:color="auto" w:fill="F1F5F9"/>
        </w:rPr>
        <w:t>Super Admin</w:t>
      </w:r>
      <w:r>
        <w:t xml:space="preserve"> hoặc </w:t>
      </w:r>
      <w:r>
        <w:rPr>
          <w:rFonts w:ascii="Consolas" w:hAnsi="Consolas"/>
          <w:color w:val="0F2C59"/>
          <w:sz w:val="19"/>
          <w:shd w:val="clear" w:color="auto" w:fill="F1F5F9"/>
        </w:rPr>
        <w:t>SOC Manager</w:t>
      </w:r>
      <w:r>
        <w:t xml:space="preserve"> mới được phép thực thi tác vụ xóa (Theo phân quyền vai trò). Các vai trò khác bị chặn từ cấp API (</w:t>
      </w:r>
      <w:r>
        <w:rPr>
          <w:rFonts w:ascii="Consolas" w:hAnsi="Consolas"/>
          <w:color w:val="0F2C59"/>
          <w:sz w:val="19"/>
          <w:shd w:val="clear" w:color="auto" w:fill="F1F5F9"/>
        </w:rPr>
        <w:t>403 Forbidden</w:t>
      </w:r>
      <w:r>
        <w:t>).</w:t>
      </w:r>
    </w:p>
    <w:p w14:paraId="4233789B" w14:textId="77777777" w:rsidR="007E2293" w:rsidRDefault="00000000">
      <w:pPr>
        <w:spacing w:before="40" w:after="60"/>
        <w:ind w:left="720"/>
      </w:pPr>
      <w:r>
        <w:rPr>
          <w:b/>
          <w:color w:val="0F172A"/>
        </w:rPr>
        <w:t>2. Cảnh báo rủi ro an ninh:</w:t>
      </w:r>
      <w:r>
        <w:t xml:space="preserve"> Modal xác nhận bắt buộc nêu rõ giá trị loại trừ sắp xóa và hiển thị cảnh báo: </w:t>
      </w:r>
      <w:r>
        <w:rPr>
          <w:i/>
          <w:color w:val="334155"/>
        </w:rPr>
        <w:t>"Sau khi xóa, các cảnh báo hoặc IOC liên quan đến giá trị này sẽ không còn được hệ thống bỏ qua tự động"</w:t>
      </w:r>
      <w:r>
        <w:t>.</w:t>
      </w:r>
    </w:p>
    <w:p w14:paraId="4BA698AA" w14:textId="77777777" w:rsidR="007E2293" w:rsidRDefault="00000000">
      <w:pPr>
        <w:spacing w:before="40" w:after="60"/>
        <w:ind w:left="720"/>
      </w:pPr>
      <w:r>
        <w:rPr>
          <w:b/>
          <w:color w:val="0F172A"/>
        </w:rPr>
        <w:t>3. Xử lý xóa an toàn:</w:t>
      </w:r>
    </w:p>
    <w:p w14:paraId="513BA11A" w14:textId="77777777" w:rsidR="007E2293" w:rsidRDefault="00000000">
      <w:pPr>
        <w:spacing w:before="20" w:after="60"/>
        <w:ind w:left="1080"/>
      </w:pPr>
      <w:r>
        <w:rPr>
          <w:b/>
          <w:color w:val="0284C7"/>
          <w:sz w:val="20"/>
        </w:rPr>
        <w:t xml:space="preserve">–  </w:t>
      </w:r>
      <w:r>
        <w:t xml:space="preserve">Gỡ bỏ vĩnh viễn bản ghi khỏi bảng </w:t>
      </w:r>
      <w:r>
        <w:rPr>
          <w:rFonts w:ascii="Consolas" w:hAnsi="Consolas"/>
          <w:color w:val="0F2C59"/>
          <w:sz w:val="19"/>
          <w:shd w:val="clear" w:color="auto" w:fill="F1F5F9"/>
        </w:rPr>
        <w:t>ioc_allowlist</w:t>
      </w:r>
      <w:r>
        <w:t xml:space="preserve"> trong CSDL.</w:t>
      </w:r>
    </w:p>
    <w:p w14:paraId="77A03922" w14:textId="77777777" w:rsidR="007E2293" w:rsidRDefault="00000000">
      <w:pPr>
        <w:spacing w:before="20" w:after="60"/>
        <w:ind w:left="1080"/>
      </w:pPr>
      <w:r>
        <w:rPr>
          <w:b/>
          <w:color w:val="0284C7"/>
          <w:sz w:val="20"/>
        </w:rPr>
        <w:t xml:space="preserve">–  </w:t>
      </w:r>
      <w:r>
        <w:t>Xóa ngay lập tức khỏi Redis Cache.</w:t>
      </w:r>
    </w:p>
    <w:p w14:paraId="58BCD39F" w14:textId="77777777" w:rsidR="007E2293" w:rsidRDefault="00000000">
      <w:pPr>
        <w:spacing w:before="40" w:after="60"/>
        <w:ind w:left="720"/>
      </w:pPr>
      <w:r>
        <w:rPr>
          <w:b/>
          <w:color w:val="0F172A"/>
        </w:rPr>
        <w:t>4. Ghi nhận Nhật ký kiểm toán bắt buộc (Audit Logging):</w:t>
      </w:r>
    </w:p>
    <w:p w14:paraId="5F0F67C8" w14:textId="77777777" w:rsidR="007E2293" w:rsidRDefault="00000000">
      <w:pPr>
        <w:spacing w:before="20" w:after="60"/>
        <w:ind w:left="1080"/>
      </w:pPr>
      <w:r>
        <w:rPr>
          <w:b/>
          <w:color w:val="0284C7"/>
          <w:sz w:val="20"/>
        </w:rPr>
        <w:t xml:space="preserve">–  </w:t>
      </w:r>
      <w:r>
        <w:t>Hệ thống tự động ghi một bản ghi Audit Log bất biến:</w:t>
      </w:r>
    </w:p>
    <w:p w14:paraId="6D0D4882" w14:textId="77777777" w:rsidR="007E2293" w:rsidRDefault="00000000">
      <w:pPr>
        <w:spacing w:before="20" w:after="60"/>
        <w:ind w:left="1440"/>
      </w:pPr>
      <w:r>
        <w:rPr>
          <w:b/>
          <w:color w:val="0284C7"/>
          <w:sz w:val="20"/>
        </w:rPr>
        <w:t xml:space="preserve">–  </w:t>
      </w:r>
      <w:r>
        <w:t xml:space="preserve">Mã hành động: </w:t>
      </w:r>
      <w:r>
        <w:rPr>
          <w:rFonts w:ascii="Consolas" w:hAnsi="Consolas"/>
          <w:color w:val="0F2C59"/>
          <w:sz w:val="19"/>
          <w:shd w:val="clear" w:color="auto" w:fill="F1F5F9"/>
        </w:rPr>
        <w:t>DELETE_ALLOWLIST_RULE</w:t>
      </w:r>
    </w:p>
    <w:p w14:paraId="31A38FCD" w14:textId="77777777" w:rsidR="007E2293" w:rsidRDefault="00000000">
      <w:pPr>
        <w:spacing w:before="20" w:after="60"/>
        <w:ind w:left="1440"/>
      </w:pPr>
      <w:r>
        <w:rPr>
          <w:b/>
          <w:color w:val="0284C7"/>
          <w:sz w:val="20"/>
        </w:rPr>
        <w:t xml:space="preserve">–  </w:t>
      </w:r>
      <w:r>
        <w:t xml:space="preserve">Thông tin tài khoản thực hiện: </w:t>
      </w:r>
      <w:r>
        <w:rPr>
          <w:rFonts w:ascii="Consolas" w:hAnsi="Consolas"/>
          <w:color w:val="0F2C59"/>
          <w:sz w:val="19"/>
          <w:shd w:val="clear" w:color="auto" w:fill="F1F5F9"/>
        </w:rPr>
        <w:t>user_id</w:t>
      </w:r>
      <w:r>
        <w:t xml:space="preserve">, </w:t>
      </w:r>
      <w:r>
        <w:rPr>
          <w:rFonts w:ascii="Consolas" w:hAnsi="Consolas"/>
          <w:color w:val="0F2C59"/>
          <w:sz w:val="19"/>
          <w:shd w:val="clear" w:color="auto" w:fill="F1F5F9"/>
        </w:rPr>
        <w:t>username</w:t>
      </w:r>
      <w:r>
        <w:t xml:space="preserve">, </w:t>
      </w:r>
      <w:r>
        <w:rPr>
          <w:rFonts w:ascii="Consolas" w:hAnsi="Consolas"/>
          <w:color w:val="0F2C59"/>
          <w:sz w:val="19"/>
          <w:shd w:val="clear" w:color="auto" w:fill="F1F5F9"/>
        </w:rPr>
        <w:t>ip_address</w:t>
      </w:r>
    </w:p>
    <w:p w14:paraId="6AD06697" w14:textId="77777777" w:rsidR="007E2293" w:rsidRDefault="00000000">
      <w:pPr>
        <w:spacing w:before="20" w:after="60"/>
        <w:ind w:left="1440"/>
      </w:pPr>
      <w:r>
        <w:rPr>
          <w:b/>
          <w:color w:val="0284C7"/>
          <w:sz w:val="20"/>
        </w:rPr>
        <w:t xml:space="preserve">–  </w:t>
      </w:r>
      <w:r>
        <w:t xml:space="preserve">Chi tiết đối tượng bị xóa: </w:t>
      </w:r>
      <w:r>
        <w:rPr>
          <w:rFonts w:ascii="Consolas" w:hAnsi="Consolas"/>
          <w:color w:val="0F2C59"/>
          <w:sz w:val="19"/>
          <w:shd w:val="clear" w:color="auto" w:fill="F1F5F9"/>
        </w:rPr>
        <w:t>type</w:t>
      </w:r>
      <w:r>
        <w:t xml:space="preserve">, </w:t>
      </w:r>
      <w:r>
        <w:rPr>
          <w:rFonts w:ascii="Consolas" w:hAnsi="Consolas"/>
          <w:color w:val="0F2C59"/>
          <w:sz w:val="19"/>
          <w:shd w:val="clear" w:color="auto" w:fill="F1F5F9"/>
        </w:rPr>
        <w:t>value</w:t>
      </w:r>
      <w:r>
        <w:t xml:space="preserve">, </w:t>
      </w:r>
      <w:r>
        <w:rPr>
          <w:rFonts w:ascii="Consolas" w:hAnsi="Consolas"/>
          <w:color w:val="0F2C59"/>
          <w:sz w:val="19"/>
          <w:shd w:val="clear" w:color="auto" w:fill="F1F5F9"/>
        </w:rPr>
        <w:t>desc</w:t>
      </w:r>
      <w:r>
        <w:t xml:space="preserve">, </w:t>
      </w:r>
      <w:r>
        <w:rPr>
          <w:rFonts w:ascii="Consolas" w:hAnsi="Consolas"/>
          <w:color w:val="0F2C59"/>
          <w:sz w:val="19"/>
          <w:shd w:val="clear" w:color="auto" w:fill="F1F5F9"/>
        </w:rPr>
        <w:t>blocked_count_at_deletion</w:t>
      </w:r>
    </w:p>
    <w:p w14:paraId="57FC94C2" w14:textId="77777777" w:rsidR="007E2293" w:rsidRDefault="00000000">
      <w:pPr>
        <w:spacing w:before="20" w:after="60"/>
        <w:ind w:left="1440"/>
      </w:pPr>
      <w:r>
        <w:rPr>
          <w:b/>
          <w:color w:val="0284C7"/>
          <w:sz w:val="20"/>
        </w:rPr>
        <w:t xml:space="preserve">–  </w:t>
      </w:r>
      <w:r>
        <w:t xml:space="preserve">Thời gian thực hiện: </w:t>
      </w:r>
      <w:r>
        <w:rPr>
          <w:rFonts w:ascii="Consolas" w:hAnsi="Consolas"/>
          <w:color w:val="0F2C59"/>
          <w:sz w:val="19"/>
          <w:shd w:val="clear" w:color="auto" w:fill="F1F5F9"/>
        </w:rPr>
        <w:t>timestamp</w:t>
      </w:r>
    </w:p>
    <w:p w14:paraId="2D1DE308" w14:textId="7456EE44" w:rsidR="007E2293" w:rsidRDefault="00000000" w:rsidP="00E14C02">
      <w:pPr>
        <w:spacing w:before="20" w:after="60"/>
        <w:ind w:left="360"/>
      </w:pPr>
      <w:r>
        <w:rPr>
          <w:b/>
          <w:color w:val="0284C7"/>
          <w:sz w:val="20"/>
        </w:rPr>
        <w:t xml:space="preserve">•  </w:t>
      </w:r>
      <w:r>
        <w:rPr>
          <w:b/>
          <w:color w:val="0F172A"/>
        </w:rPr>
        <w:t>Hành vi sau khi xóa:</w:t>
      </w:r>
      <w:r>
        <w:t xml:space="preserve"> Toàn bộ lưu lượng hoặc dữ liệu tình báo chứa giá trị này nạp vào sau thời điểm xóa sẽ được đánh giá và ghi nhận cảnh báo bình thường như một đối tượng chưa từng được loại trừ.</w:t>
      </w:r>
    </w:p>
    <w:sectPr w:rsidR="007E2293" w:rsidSect="00034616">
      <w:headerReference w:type="default" r:id="rId21"/>
      <w:footerReference w:type="default" r:id="rId22"/>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964A2" w14:textId="77777777" w:rsidR="00A33C15" w:rsidRDefault="00A33C15">
      <w:pPr>
        <w:spacing w:after="0" w:line="240" w:lineRule="auto"/>
      </w:pPr>
      <w:r>
        <w:separator/>
      </w:r>
    </w:p>
  </w:endnote>
  <w:endnote w:type="continuationSeparator" w:id="0">
    <w:p w14:paraId="3E8A97E8" w14:textId="77777777" w:rsidR="00A33C15" w:rsidRDefault="00A33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5A318" w14:textId="77777777" w:rsidR="007E2293" w:rsidRDefault="00000000">
    <w:pPr>
      <w:pStyle w:val="Footer"/>
      <w:jc w:val="right"/>
    </w:pPr>
    <w:r>
      <w:rPr>
        <w:color w:val="94A3B8"/>
        <w:sz w:val="17"/>
      </w:rPr>
      <w:t xml:space="preserve">BẢO MẬT NỘI BỘ — TRANG </w:t>
    </w:r>
    <w:r>
      <w:fldChar w:fldCharType="begin"/>
    </w:r>
    <w:r>
      <w:instrText>PAGE</w:instrText>
    </w:r>
    <w:r>
      <w:fldChar w:fldCharType="separate"/>
    </w:r>
    <w:r w:rsidR="00E14C02">
      <w:rPr>
        <w:noProof/>
      </w:rPr>
      <w:t>1</w:t>
    </w:r>
    <w:r>
      <w:fldChar w:fldCharType="end"/>
    </w:r>
    <w:r>
      <w:rPr>
        <w:color w:val="94A3B8"/>
        <w:sz w:val="17"/>
      </w:rPr>
      <w:t xml:space="preserve"> / </w:t>
    </w:r>
    <w:r>
      <w:fldChar w:fldCharType="begin"/>
    </w:r>
    <w:r>
      <w:instrText>NUMPAGES</w:instrText>
    </w:r>
    <w:r>
      <w:fldChar w:fldCharType="separate"/>
    </w:r>
    <w:r w:rsidR="00E14C0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61B03" w14:textId="77777777" w:rsidR="00A33C15" w:rsidRDefault="00A33C15">
      <w:pPr>
        <w:spacing w:after="0" w:line="240" w:lineRule="auto"/>
      </w:pPr>
      <w:r>
        <w:separator/>
      </w:r>
    </w:p>
  </w:footnote>
  <w:footnote w:type="continuationSeparator" w:id="0">
    <w:p w14:paraId="47750299" w14:textId="77777777" w:rsidR="00A33C15" w:rsidRDefault="00A33C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ED4D8" w14:textId="77777777" w:rsidR="007E2293" w:rsidRDefault="00000000">
    <w:pPr>
      <w:pStyle w:val="Header"/>
      <w:jc w:val="right"/>
    </w:pPr>
    <w:r>
      <w:rPr>
        <w:color w:val="94A3B8"/>
        <w:sz w:val="17"/>
      </w:rPr>
      <w:t>SOAR CTI PLATFORM — SRS: KHO DẤU HIỆU TẤN CÔNG (IOC) &amp; ALLOWLIST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2855539">
    <w:abstractNumId w:val="8"/>
  </w:num>
  <w:num w:numId="2" w16cid:durableId="1561746102">
    <w:abstractNumId w:val="6"/>
  </w:num>
  <w:num w:numId="3" w16cid:durableId="1298684662">
    <w:abstractNumId w:val="5"/>
  </w:num>
  <w:num w:numId="4" w16cid:durableId="2060931859">
    <w:abstractNumId w:val="4"/>
  </w:num>
  <w:num w:numId="5" w16cid:durableId="2110857637">
    <w:abstractNumId w:val="7"/>
  </w:num>
  <w:num w:numId="6" w16cid:durableId="243297742">
    <w:abstractNumId w:val="3"/>
  </w:num>
  <w:num w:numId="7" w16cid:durableId="1008487612">
    <w:abstractNumId w:val="2"/>
  </w:num>
  <w:num w:numId="8" w16cid:durableId="1171142986">
    <w:abstractNumId w:val="1"/>
  </w:num>
  <w:num w:numId="9" w16cid:durableId="1275475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2293"/>
    <w:rsid w:val="00A33C15"/>
    <w:rsid w:val="00AA1D8D"/>
    <w:rsid w:val="00B47730"/>
    <w:rsid w:val="00CB0664"/>
    <w:rsid w:val="00E14C02"/>
    <w:rsid w:val="00F97F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F8B54"/>
  <w14:defaultImageDpi w14:val="300"/>
  <w15:docId w15:val="{5D223591-8AB4-4783-822E-848327FE2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48</Pages>
  <Words>10191</Words>
  <Characters>58090</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2026-10-08T04:58:00Z</dcterms:modified>
  <cp:category/>
</cp:coreProperties>
</file>