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40"/>
      </w:pPr>
    </w:p>
    <w:p>
      <w:pPr>
        <w:jc w:val="left"/>
      </w:pPr>
      <w:r>
        <w:rPr>
          <w:rFonts w:ascii="Arial" w:hAnsi="Arial"/>
          <w:b/>
          <w:color w:val="2E75B6"/>
          <w:sz w:val="22"/>
          <w:rFonts w:ascii="Arial" w:hAnsi="Arial" w:cs="Arial"/>
        </w:rPr>
        <w:t>CẨM NANG NGỮ PHÁP TIẾNG ANH TOÀN DIỆN</w:t>
      </w:r>
    </w:p>
    <w:p>
      <w:pPr>
        <w:spacing w:before="120" w:after="240"/>
      </w:pPr>
      <w:r>
        <w:rPr>
          <w:rFonts w:ascii="Arial" w:hAnsi="Arial"/>
          <w:b/>
          <w:color w:val="1B365D"/>
          <w:sz w:val="48"/>
          <w:rFonts w:ascii="Arial" w:hAnsi="Arial" w:cs="Arial"/>
        </w:rPr>
        <w:t>TỔNG HỢP LÝ THUYẾT</w:t>
        <w:br/>
        <w:t>NGỮ PHÁP TIẾNG ANH</w:t>
      </w:r>
    </w:p>
    <w:p>
      <w:pPr>
        <w:spacing w:before="0" w:after="480"/>
      </w:pPr>
      <w:r>
        <w:rPr>
          <w:rFonts w:ascii="Arial" w:hAnsi="Arial"/>
          <w:i/>
          <w:color w:val="595959"/>
          <w:sz w:val="24"/>
          <w:rFonts w:ascii="Arial" w:hAnsi="Arial" w:cs="Arial"/>
        </w:rPr>
        <w:t>Hệ thống hóa trọn vẹn 10 chủ điểm trọng tâm — Phân tầng 3 cấp độ: Cơ bản – Trung cấp – Nâng cao</w:t>
      </w:r>
    </w:p>
    <w:p>
      <w:pPr>
        <w:spacing w:before="240" w:after="560" w:line="300" w:lineRule="auto"/>
      </w:pPr>
      <w:r>
        <w:rPr>
          <w:rFonts w:ascii="Arial" w:hAnsi="Arial"/>
          <w:color w:val="222222"/>
          <w:sz w:val="22"/>
          <w:rFonts w:ascii="Arial" w:hAnsi="Arial" w:cs="Arial"/>
        </w:rPr>
        <w:t>Tài liệu này được rà soát và tổng hợp toàn diện từ trọn bộ 10 bài học ngữ pháp trong thư mục 'Tiếng Anh', đáp ứng đầy đủ các tiêu chuẩn học thuật và khả năng ứng dụng thực tế. Toàn bộ nội dung được trình bày thống nhất theo font chữ Arial (cỡ chữ 11pt cho thân bài), trực quan hóa bằng các bảng quy tắc, hộp mẹo ghi nhớ và công thức nổi bật. Cấu trúc từng chủ điểm được thiết kế độc lập, cho phép bạn tra cứu nhanh chóng và tiếp tục mở rộng thêm các chủ đề mới sau này.</w:t>
      </w:r>
    </w:p>
    <w:tbl>
      <w:tblPr>
        <w:tblW w:type="auto" w:w="0"/>
        <w:jc w:val="center"/>
        <w:tblLayout w:type="fixed"/>
        <w:tblLook w:firstColumn="1" w:firstRow="1" w:lastColumn="0" w:lastRow="0" w:noHBand="0" w:noVBand="1" w:val="04A0"/>
      </w:tblPr>
      <w:tblGrid>
        <w:gridCol w:w="4680"/>
        <w:gridCol w:w="4680"/>
      </w:tblGrid>
      <w:tr>
        <w:trPr>
          <w:cantSplit/>
        </w:trPr>
        <w:tc>
          <w:tcPr>
            <w:tcW w:type="dxa" w:w="3168"/>
            <w:shd w:fill="F4F6F9"/>
            <w:tcMar>
              <w:top w:w="90" w:type="dxa"/>
              <w:bottom w:w="90" w:type="dxa"/>
              <w:left w:w="120" w:type="dxa"/>
              <w:right w:w="120" w:type="dxa"/>
            </w:tcMar>
            <w:tcBorders>
              <w:top w:val="single" w:sz="4" w:space="0" w:color="D1D5DB"/>
              <w:left w:val="single" w:sz="4" w:space="0" w:color="D1D5DB"/>
              <w:bottom w:val="single" w:sz="4" w:space="0" w:color="D1D5DB"/>
              <w:right w:val="single" w:sz="4" w:space="0" w:color="D1D5DB"/>
            </w:tcBorders>
          </w:tcPr>
          <w:p>
            <w:pPr>
              <w:spacing w:before="20" w:after="20"/>
            </w:pPr>
            <w:r>
              <w:rPr>
                <w:rFonts w:ascii="Arial" w:hAnsi="Arial"/>
                <w:b/>
                <w:color w:val="1B365D"/>
                <w:sz w:val="20"/>
                <w:rFonts w:ascii="Arial" w:hAnsi="Arial" w:cs="Arial"/>
              </w:rPr>
              <w:t>Thư mục dữ liệu nguồn:</w:t>
            </w:r>
          </w:p>
        </w:tc>
        <w:tc>
          <w:tcPr>
            <w:tcW w:type="dxa" w:w="6192"/>
            <w:shd w:fill="FFFFFF"/>
            <w:tcMar>
              <w:top w:w="90" w:type="dxa"/>
              <w:bottom w:w="90" w:type="dxa"/>
              <w:left w:w="120" w:type="dxa"/>
              <w:right w:w="120" w:type="dxa"/>
            </w:tcMar>
            <w:tcBorders>
              <w:top w:val="single" w:sz="4" w:space="0" w:color="D1D5DB"/>
              <w:left w:val="single" w:sz="4" w:space="0" w:color="D1D5DB"/>
              <w:bottom w:val="single" w:sz="4" w:space="0" w:color="D1D5DB"/>
              <w:right w:val="single" w:sz="4" w:space="0" w:color="D1D5DB"/>
            </w:tcBorders>
          </w:tcPr>
          <w:p>
            <w:pPr>
              <w:spacing w:before="20" w:after="20"/>
            </w:pPr>
            <w:r>
              <w:rPr>
                <w:rFonts w:ascii="Arial" w:hAnsi="Arial"/>
                <w:color w:val="222222"/>
                <w:sz w:val="20"/>
                <w:rFonts w:ascii="Arial" w:hAnsi="Arial" w:cs="Arial"/>
              </w:rPr>
              <w:t>E:\work1\Tiếng Anh</w:t>
            </w:r>
          </w:p>
        </w:tc>
      </w:tr>
      <w:tr>
        <w:trPr>
          <w:cantSplit/>
        </w:trPr>
        <w:tc>
          <w:tcPr>
            <w:tcW w:type="dxa" w:w="3168"/>
            <w:shd w:fill="F4F6F9"/>
            <w:tcMar>
              <w:top w:w="90" w:type="dxa"/>
              <w:bottom w:w="90" w:type="dxa"/>
              <w:left w:w="120" w:type="dxa"/>
              <w:right w:w="120" w:type="dxa"/>
            </w:tcMar>
            <w:tcBorders>
              <w:top w:val="single" w:sz="4" w:space="0" w:color="D1D5DB"/>
              <w:left w:val="single" w:sz="4" w:space="0" w:color="D1D5DB"/>
              <w:bottom w:val="single" w:sz="4" w:space="0" w:color="D1D5DB"/>
              <w:right w:val="single" w:sz="4" w:space="0" w:color="D1D5DB"/>
            </w:tcBorders>
          </w:tcPr>
          <w:p>
            <w:pPr>
              <w:spacing w:before="20" w:after="20"/>
            </w:pPr>
            <w:r>
              <w:rPr>
                <w:rFonts w:ascii="Arial" w:hAnsi="Arial"/>
                <w:b/>
                <w:color w:val="1B365D"/>
                <w:sz w:val="20"/>
                <w:rFonts w:ascii="Arial" w:hAnsi="Arial" w:cs="Arial"/>
              </w:rPr>
              <w:t>Quy chuẩn văn bản:</w:t>
            </w:r>
          </w:p>
        </w:tc>
        <w:tc>
          <w:tcPr>
            <w:tcW w:type="dxa" w:w="6192"/>
            <w:shd w:fill="FFFFFF"/>
            <w:tcMar>
              <w:top w:w="90" w:type="dxa"/>
              <w:bottom w:w="90" w:type="dxa"/>
              <w:left w:w="120" w:type="dxa"/>
              <w:right w:w="120" w:type="dxa"/>
            </w:tcMar>
            <w:tcBorders>
              <w:top w:val="single" w:sz="4" w:space="0" w:color="D1D5DB"/>
              <w:left w:val="single" w:sz="4" w:space="0" w:color="D1D5DB"/>
              <w:bottom w:val="single" w:sz="4" w:space="0" w:color="D1D5DB"/>
              <w:right w:val="single" w:sz="4" w:space="0" w:color="D1D5DB"/>
            </w:tcBorders>
          </w:tcPr>
          <w:p>
            <w:pPr>
              <w:spacing w:before="20" w:after="20"/>
            </w:pPr>
            <w:r>
              <w:rPr>
                <w:rFonts w:ascii="Arial" w:hAnsi="Arial"/>
                <w:color w:val="222222"/>
                <w:sz w:val="20"/>
                <w:rFonts w:ascii="Arial" w:hAnsi="Arial" w:cs="Arial"/>
              </w:rPr>
              <w:t>Font chữ Arial, Cỡ chữ 11pt, Bảng biểu &amp; Callout chuẩn mực</w:t>
            </w:r>
          </w:p>
        </w:tc>
      </w:tr>
      <w:tr>
        <w:trPr>
          <w:cantSplit/>
        </w:trPr>
        <w:tc>
          <w:tcPr>
            <w:tcW w:type="dxa" w:w="3168"/>
            <w:shd w:fill="F4F6F9"/>
            <w:tcMar>
              <w:top w:w="90" w:type="dxa"/>
              <w:bottom w:w="90" w:type="dxa"/>
              <w:left w:w="120" w:type="dxa"/>
              <w:right w:w="120" w:type="dxa"/>
            </w:tcMar>
            <w:tcBorders>
              <w:top w:val="single" w:sz="4" w:space="0" w:color="D1D5DB"/>
              <w:left w:val="single" w:sz="4" w:space="0" w:color="D1D5DB"/>
              <w:bottom w:val="single" w:sz="4" w:space="0" w:color="D1D5DB"/>
              <w:right w:val="single" w:sz="4" w:space="0" w:color="D1D5DB"/>
            </w:tcBorders>
          </w:tcPr>
          <w:p>
            <w:pPr>
              <w:spacing w:before="20" w:after="20"/>
            </w:pPr>
            <w:r>
              <w:rPr>
                <w:rFonts w:ascii="Arial" w:hAnsi="Arial"/>
                <w:b/>
                <w:color w:val="1B365D"/>
                <w:sz w:val="20"/>
                <w:rFonts w:ascii="Arial" w:hAnsi="Arial" w:cs="Arial"/>
              </w:rPr>
              <w:t>Số lượng chủ đề hiện tại:</w:t>
            </w:r>
          </w:p>
        </w:tc>
        <w:tc>
          <w:tcPr>
            <w:tcW w:type="dxa" w:w="6192"/>
            <w:shd w:fill="FFFFFF"/>
            <w:tcMar>
              <w:top w:w="90" w:type="dxa"/>
              <w:bottom w:w="90" w:type="dxa"/>
              <w:left w:w="120" w:type="dxa"/>
              <w:right w:w="120" w:type="dxa"/>
            </w:tcMar>
            <w:tcBorders>
              <w:top w:val="single" w:sz="4" w:space="0" w:color="D1D5DB"/>
              <w:left w:val="single" w:sz="4" w:space="0" w:color="D1D5DB"/>
              <w:bottom w:val="single" w:sz="4" w:space="0" w:color="D1D5DB"/>
              <w:right w:val="single" w:sz="4" w:space="0" w:color="D1D5DB"/>
            </w:tcBorders>
          </w:tcPr>
          <w:p>
            <w:pPr>
              <w:spacing w:before="20" w:after="20"/>
            </w:pPr>
            <w:r>
              <w:rPr>
                <w:rFonts w:ascii="Arial" w:hAnsi="Arial"/>
                <w:color w:val="222222"/>
                <w:sz w:val="20"/>
                <w:rFonts w:ascii="Arial" w:hAnsi="Arial" w:cs="Arial"/>
              </w:rPr>
              <w:t>10 Chủ điểm cốt lõi (hoàn chỉnh từ Chủ điểm 1 đến 10)</w:t>
            </w:r>
          </w:p>
        </w:tc>
      </w:tr>
      <w:tr>
        <w:trPr>
          <w:cantSplit/>
        </w:trPr>
        <w:tc>
          <w:tcPr>
            <w:tcW w:type="dxa" w:w="3168"/>
            <w:shd w:fill="F4F6F9"/>
            <w:tcMar>
              <w:top w:w="90" w:type="dxa"/>
              <w:bottom w:w="90" w:type="dxa"/>
              <w:left w:w="120" w:type="dxa"/>
              <w:right w:w="120" w:type="dxa"/>
            </w:tcMar>
            <w:tcBorders>
              <w:top w:val="single" w:sz="4" w:space="0" w:color="D1D5DB"/>
              <w:left w:val="single" w:sz="4" w:space="0" w:color="D1D5DB"/>
              <w:bottom w:val="single" w:sz="4" w:space="0" w:color="D1D5DB"/>
              <w:right w:val="single" w:sz="4" w:space="0" w:color="D1D5DB"/>
            </w:tcBorders>
          </w:tcPr>
          <w:p>
            <w:pPr>
              <w:spacing w:before="20" w:after="20"/>
            </w:pPr>
            <w:r>
              <w:rPr>
                <w:rFonts w:ascii="Arial" w:hAnsi="Arial"/>
                <w:b/>
                <w:color w:val="1B365D"/>
                <w:sz w:val="20"/>
                <w:rFonts w:ascii="Arial" w:hAnsi="Arial" w:cs="Arial"/>
              </w:rPr>
              <w:t>Phương pháp cấu trúc:</w:t>
            </w:r>
          </w:p>
        </w:tc>
        <w:tc>
          <w:tcPr>
            <w:tcW w:type="dxa" w:w="6192"/>
            <w:shd w:fill="FFFFFF"/>
            <w:tcMar>
              <w:top w:w="90" w:type="dxa"/>
              <w:bottom w:w="90" w:type="dxa"/>
              <w:left w:w="120" w:type="dxa"/>
              <w:right w:w="120" w:type="dxa"/>
            </w:tcMar>
            <w:tcBorders>
              <w:top w:val="single" w:sz="4" w:space="0" w:color="D1D5DB"/>
              <w:left w:val="single" w:sz="4" w:space="0" w:color="D1D5DB"/>
              <w:bottom w:val="single" w:sz="4" w:space="0" w:color="D1D5DB"/>
              <w:right w:val="single" w:sz="4" w:space="0" w:color="D1D5DB"/>
            </w:tcBorders>
          </w:tcPr>
          <w:p>
            <w:pPr>
              <w:spacing w:before="20" w:after="20"/>
            </w:pPr>
            <w:r>
              <w:rPr>
                <w:rFonts w:ascii="Arial" w:hAnsi="Arial"/>
                <w:color w:val="222222"/>
                <w:sz w:val="20"/>
                <w:rFonts w:ascii="Arial" w:hAnsi="Arial" w:cs="Arial"/>
              </w:rPr>
              <w:t>Phân tầng kiến thức (Tầng Cơ bản → Tầng Trung bình → Tầng Nâng cao)</w:t>
            </w:r>
          </w:p>
        </w:tc>
      </w:tr>
    </w:tbl>
    <w:p>
      <w:pPr>
        <w:spacing w:before="0" w:after="0" w:line="0" w:lineRule="exact"/>
      </w:pPr>
      <w:r>
        <w:rPr>
          <w:rFonts w:ascii="Arial" w:hAnsi="Arial"/>
          <w:sz w:val="2"/>
          <w:rFonts w:ascii="Arial" w:hAnsi="Arial" w:cs="Arial"/>
        </w:rPr>
        <w:br w:type="page"/>
      </w:r>
    </w:p>
    <w:p>
      <w:pPr>
        <w:spacing w:before="240" w:after="120"/>
      </w:pPr>
      <w:r>
        <w:rPr>
          <w:rFonts w:ascii="Arial" w:hAnsi="Arial"/>
          <w:b/>
          <w:color w:val="1B365D"/>
          <w:sz w:val="32"/>
          <w:rFonts w:ascii="Arial" w:hAnsi="Arial" w:cs="Arial"/>
        </w:rPr>
        <w:t>MỤC LỤC CÁC CHỦ ĐIỂM NGỮ PHÁP</w:t>
      </w:r>
    </w:p>
    <w:p>
      <w:pPr>
        <w:spacing w:before="0" w:after="280"/>
      </w:pPr>
      <w:r>
        <w:rPr>
          <w:rFonts w:ascii="Arial" w:hAnsi="Arial"/>
          <w:i/>
          <w:color w:val="595959"/>
          <w:sz w:val="21"/>
          <w:rFonts w:ascii="Arial" w:hAnsi="Arial" w:cs="Arial"/>
        </w:rPr>
        <w:t>Tài liệu hiện gồm trọn bộ 10 chủ điểm lý thuyết đã được số hóa và chuẩn hóa. Mỗi chủ điểm được tách riêng trên các trang độc lập, cho phép dễ dàng cập nhật thêm các chủ điểm chuyên sâu tiếp theo theo yêu cầu của bạn.</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864"/>
            <w:vAlign w:val="center"/>
            <w:shd w:fill="1B365D"/>
            <w:tcMar>
              <w:top w:w="80" w:type="dxa"/>
              <w:bottom w:w="80" w:type="dxa"/>
              <w:left w:w="100" w:type="dxa"/>
              <w:right w:w="10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color w:val="FFFFFF"/>
                <w:sz w:val="20"/>
                <w:rFonts w:ascii="Arial" w:hAnsi="Arial" w:cs="Arial"/>
              </w:rPr>
              <w:t>STT</w:t>
            </w:r>
          </w:p>
        </w:tc>
        <w:tc>
          <w:tcPr>
            <w:tcW w:type="dxa" w:w="3888"/>
            <w:vAlign w:val="center"/>
            <w:shd w:fill="1B365D"/>
            <w:tcMar>
              <w:top w:w="80" w:type="dxa"/>
              <w:bottom w:w="80" w:type="dxa"/>
              <w:left w:w="100" w:type="dxa"/>
              <w:right w:w="10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color w:val="FFFFFF"/>
                <w:sz w:val="20"/>
                <w:rFonts w:ascii="Arial" w:hAnsi="Arial" w:cs="Arial"/>
              </w:rPr>
              <w:t>Tên Chủ Điểm Ngữ Pháp</w:t>
            </w:r>
          </w:p>
        </w:tc>
        <w:tc>
          <w:tcPr>
            <w:tcW w:type="dxa" w:w="4608"/>
            <w:vAlign w:val="center"/>
            <w:shd w:fill="1B365D"/>
            <w:tcMar>
              <w:top w:w="80" w:type="dxa"/>
              <w:bottom w:w="80" w:type="dxa"/>
              <w:left w:w="100" w:type="dxa"/>
              <w:right w:w="10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color w:val="FFFFFF"/>
                <w:sz w:val="20"/>
                <w:rFonts w:ascii="Arial" w:hAnsi="Arial" w:cs="Arial"/>
              </w:rPr>
              <w:t>Trọng Tâm Kiến Thức</w:t>
            </w:r>
          </w:p>
        </w:tc>
      </w:tr>
      <w:tr>
        <w:trPr>
          <w:cantSplit/>
        </w:trPr>
        <w:tc>
          <w:tcPr>
            <w:tcW w:type="dxa" w:w="864"/>
            <w:vAlign w:val="center"/>
            <w:shd w:fill="F9FBFC"/>
            <w:tcMar>
              <w:top w:w="80" w:type="dxa"/>
              <w:bottom w:w="80" w:type="dxa"/>
              <w:left w:w="100" w:type="dxa"/>
              <w:right w:w="10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jc w:val="center"/>
            </w:pPr>
            <w:r>
              <w:rPr>
                <w:rFonts w:ascii="Arial" w:hAnsi="Arial"/>
                <w:b/>
                <w:color w:val="2E75B6"/>
                <w:sz w:val="20"/>
                <w:rFonts w:ascii="Arial" w:hAnsi="Arial" w:cs="Arial"/>
              </w:rPr>
              <w:t>01</w:t>
            </w:r>
          </w:p>
        </w:tc>
        <w:tc>
          <w:tcPr>
            <w:tcW w:type="dxa" w:w="3888"/>
            <w:vAlign w:val="center"/>
            <w:shd w:fill="F9FBFC"/>
            <w:tcMar>
              <w:top w:w="80" w:type="dxa"/>
              <w:bottom w:w="80" w:type="dxa"/>
              <w:left w:w="100" w:type="dxa"/>
              <w:right w:w="10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color w:val="1B365D"/>
                <w:sz w:val="20"/>
                <w:rFonts w:ascii="Arial" w:hAnsi="Arial" w:cs="Arial"/>
              </w:rPr>
              <w:t>Chủ điểm 1: Danh từ (Nouns)</w:t>
            </w:r>
          </w:p>
        </w:tc>
        <w:tc>
          <w:tcPr>
            <w:tcW w:type="dxa" w:w="4608"/>
            <w:vAlign w:val="center"/>
            <w:shd w:fill="F9FBFC"/>
            <w:tcMar>
              <w:top w:w="80" w:type="dxa"/>
              <w:bottom w:w="80" w:type="dxa"/>
              <w:left w:w="100" w:type="dxa"/>
              <w:right w:w="10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color w:val="222222"/>
                <w:sz w:val="19"/>
                <w:rFonts w:ascii="Arial" w:hAnsi="Arial" w:cs="Arial"/>
              </w:rPr>
              <w:t>Danh từ đếm được/không đếm được, Bất quy tắc, Đuôi -y/-f/-fe, Danh từ tập hợp &amp; ghép</w:t>
            </w:r>
          </w:p>
        </w:tc>
      </w:tr>
      <w:tr>
        <w:trPr>
          <w:cantSplit/>
        </w:trPr>
        <w:tc>
          <w:tcPr>
            <w:tcW w:type="dxa" w:w="864"/>
            <w:vAlign w:val="center"/>
            <w:shd w:fill="FFFFFF"/>
            <w:tcMar>
              <w:top w:w="80" w:type="dxa"/>
              <w:bottom w:w="80" w:type="dxa"/>
              <w:left w:w="100" w:type="dxa"/>
              <w:right w:w="10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jc w:val="center"/>
            </w:pPr>
            <w:r>
              <w:rPr>
                <w:rFonts w:ascii="Arial" w:hAnsi="Arial"/>
                <w:b/>
                <w:color w:val="2E75B6"/>
                <w:sz w:val="20"/>
                <w:rFonts w:ascii="Arial" w:hAnsi="Arial" w:cs="Arial"/>
              </w:rPr>
              <w:t>02</w:t>
            </w:r>
          </w:p>
        </w:tc>
        <w:tc>
          <w:tcPr>
            <w:tcW w:type="dxa" w:w="3888"/>
            <w:vAlign w:val="center"/>
            <w:shd w:fill="FFFFFF"/>
            <w:tcMar>
              <w:top w:w="80" w:type="dxa"/>
              <w:bottom w:w="80" w:type="dxa"/>
              <w:left w:w="100" w:type="dxa"/>
              <w:right w:w="10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color w:val="1B365D"/>
                <w:sz w:val="20"/>
                <w:rFonts w:ascii="Arial" w:hAnsi="Arial" w:cs="Arial"/>
              </w:rPr>
              <w:t>Chủ điểm 2: Đại từ (Pronouns)</w:t>
            </w:r>
          </w:p>
        </w:tc>
        <w:tc>
          <w:tcPr>
            <w:tcW w:type="dxa" w:w="4608"/>
            <w:vAlign w:val="center"/>
            <w:shd w:fill="FFFFFF"/>
            <w:tcMar>
              <w:top w:w="80" w:type="dxa"/>
              <w:bottom w:w="80" w:type="dxa"/>
              <w:left w:w="100" w:type="dxa"/>
              <w:right w:w="10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color w:val="222222"/>
                <w:sz w:val="19"/>
                <w:rFonts w:ascii="Arial" w:hAnsi="Arial" w:cs="Arial"/>
              </w:rPr>
              <w:t>Đại từ nhân xưng chủ ngữ &amp; tân ngữ, Tính từ sở hữu vs Đại từ sở hữu, Đại từ phản thân</w:t>
            </w:r>
          </w:p>
        </w:tc>
      </w:tr>
      <w:tr>
        <w:trPr>
          <w:cantSplit/>
        </w:trPr>
        <w:tc>
          <w:tcPr>
            <w:tcW w:type="dxa" w:w="864"/>
            <w:vAlign w:val="center"/>
            <w:shd w:fill="F9FBFC"/>
            <w:tcMar>
              <w:top w:w="80" w:type="dxa"/>
              <w:bottom w:w="80" w:type="dxa"/>
              <w:left w:w="100" w:type="dxa"/>
              <w:right w:w="10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jc w:val="center"/>
            </w:pPr>
            <w:r>
              <w:rPr>
                <w:rFonts w:ascii="Arial" w:hAnsi="Arial"/>
                <w:b/>
                <w:color w:val="2E75B6"/>
                <w:sz w:val="20"/>
                <w:rFonts w:ascii="Arial" w:hAnsi="Arial" w:cs="Arial"/>
              </w:rPr>
              <w:t>03</w:t>
            </w:r>
          </w:p>
        </w:tc>
        <w:tc>
          <w:tcPr>
            <w:tcW w:type="dxa" w:w="3888"/>
            <w:vAlign w:val="center"/>
            <w:shd w:fill="F9FBFC"/>
            <w:tcMar>
              <w:top w:w="80" w:type="dxa"/>
              <w:bottom w:w="80" w:type="dxa"/>
              <w:left w:w="100" w:type="dxa"/>
              <w:right w:w="10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color w:val="1B365D"/>
                <w:sz w:val="20"/>
                <w:rFonts w:ascii="Arial" w:hAnsi="Arial" w:cs="Arial"/>
              </w:rPr>
              <w:t>Chủ điểm 3: Động từ 'To be'</w:t>
            </w:r>
          </w:p>
        </w:tc>
        <w:tc>
          <w:tcPr>
            <w:tcW w:type="dxa" w:w="4608"/>
            <w:vAlign w:val="center"/>
            <w:shd w:fill="F9FBFC"/>
            <w:tcMar>
              <w:top w:w="80" w:type="dxa"/>
              <w:bottom w:w="80" w:type="dxa"/>
              <w:left w:w="100" w:type="dxa"/>
              <w:right w:w="10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color w:val="222222"/>
                <w:sz w:val="19"/>
                <w:rFonts w:ascii="Arial" w:hAnsi="Arial" w:cs="Arial"/>
              </w:rPr>
              <w:t>Cấu trúc Am/Is/Are, Phủ định, Nghi vấn, Cấu trúc 'There is/There are', Cách dùng đặc biệt</w:t>
            </w:r>
          </w:p>
        </w:tc>
      </w:tr>
      <w:tr>
        <w:trPr>
          <w:cantSplit/>
        </w:trPr>
        <w:tc>
          <w:tcPr>
            <w:tcW w:type="dxa" w:w="864"/>
            <w:vAlign w:val="center"/>
            <w:shd w:fill="FFFFFF"/>
            <w:tcMar>
              <w:top w:w="80" w:type="dxa"/>
              <w:bottom w:w="80" w:type="dxa"/>
              <w:left w:w="100" w:type="dxa"/>
              <w:right w:w="10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jc w:val="center"/>
            </w:pPr>
            <w:r>
              <w:rPr>
                <w:rFonts w:ascii="Arial" w:hAnsi="Arial"/>
                <w:b/>
                <w:color w:val="2E75B6"/>
                <w:sz w:val="20"/>
                <w:rFonts w:ascii="Arial" w:hAnsi="Arial" w:cs="Arial"/>
              </w:rPr>
              <w:t>04</w:t>
            </w:r>
          </w:p>
        </w:tc>
        <w:tc>
          <w:tcPr>
            <w:tcW w:type="dxa" w:w="3888"/>
            <w:vAlign w:val="center"/>
            <w:shd w:fill="FFFFFF"/>
            <w:tcMar>
              <w:top w:w="80" w:type="dxa"/>
              <w:bottom w:w="80" w:type="dxa"/>
              <w:left w:w="100" w:type="dxa"/>
              <w:right w:w="10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color w:val="1B365D"/>
                <w:sz w:val="20"/>
                <w:rFonts w:ascii="Arial" w:hAnsi="Arial" w:cs="Arial"/>
              </w:rPr>
              <w:t>Chủ điểm 4: Động từ thường thì hiện tại</w:t>
            </w:r>
          </w:p>
        </w:tc>
        <w:tc>
          <w:tcPr>
            <w:tcW w:type="dxa" w:w="4608"/>
            <w:vAlign w:val="center"/>
            <w:shd w:fill="FFFFFF"/>
            <w:tcMar>
              <w:top w:w="80" w:type="dxa"/>
              <w:bottom w:w="80" w:type="dxa"/>
              <w:left w:w="100" w:type="dxa"/>
              <w:right w:w="10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color w:val="222222"/>
                <w:sz w:val="19"/>
                <w:rFonts w:ascii="Arial" w:hAnsi="Arial" w:cs="Arial"/>
              </w:rPr>
              <w:t>Quy tắc chia theo chủ ngữ (-s/-es), Trợ động từ Do/Does, Trạng từ chỉ tần suất</w:t>
            </w:r>
          </w:p>
        </w:tc>
      </w:tr>
      <w:tr>
        <w:trPr>
          <w:cantSplit/>
        </w:trPr>
        <w:tc>
          <w:tcPr>
            <w:tcW w:type="dxa" w:w="864"/>
            <w:vAlign w:val="center"/>
            <w:shd w:fill="F9FBFC"/>
            <w:tcMar>
              <w:top w:w="80" w:type="dxa"/>
              <w:bottom w:w="80" w:type="dxa"/>
              <w:left w:w="100" w:type="dxa"/>
              <w:right w:w="10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jc w:val="center"/>
            </w:pPr>
            <w:r>
              <w:rPr>
                <w:rFonts w:ascii="Arial" w:hAnsi="Arial"/>
                <w:b/>
                <w:color w:val="2E75B6"/>
                <w:sz w:val="20"/>
                <w:rFonts w:ascii="Arial" w:hAnsi="Arial" w:cs="Arial"/>
              </w:rPr>
              <w:t>05</w:t>
            </w:r>
          </w:p>
        </w:tc>
        <w:tc>
          <w:tcPr>
            <w:tcW w:type="dxa" w:w="3888"/>
            <w:vAlign w:val="center"/>
            <w:shd w:fill="F9FBFC"/>
            <w:tcMar>
              <w:top w:w="80" w:type="dxa"/>
              <w:bottom w:w="80" w:type="dxa"/>
              <w:left w:w="100" w:type="dxa"/>
              <w:right w:w="10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color w:val="1B365D"/>
                <w:sz w:val="20"/>
                <w:rFonts w:ascii="Arial" w:hAnsi="Arial" w:cs="Arial"/>
              </w:rPr>
              <w:t>Chủ điểm 5: Tính từ và Trạng từ</w:t>
            </w:r>
          </w:p>
        </w:tc>
        <w:tc>
          <w:tcPr>
            <w:tcW w:type="dxa" w:w="4608"/>
            <w:vAlign w:val="center"/>
            <w:shd w:fill="F9FBFC"/>
            <w:tcMar>
              <w:top w:w="80" w:type="dxa"/>
              <w:bottom w:w="80" w:type="dxa"/>
              <w:left w:w="100" w:type="dxa"/>
              <w:right w:w="10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color w:val="222222"/>
                <w:sz w:val="19"/>
                <w:rFonts w:ascii="Arial" w:hAnsi="Arial" w:cs="Arial"/>
              </w:rPr>
              <w:t>Vị trí Adj vs Adv, Đuôi -ly, Cấu trúc so sánh bằng, so sánh hơn, so sánh nhất, Bất quy tắc</w:t>
            </w:r>
          </w:p>
        </w:tc>
      </w:tr>
      <w:tr>
        <w:trPr>
          <w:cantSplit/>
        </w:trPr>
        <w:tc>
          <w:tcPr>
            <w:tcW w:type="dxa" w:w="864"/>
            <w:vAlign w:val="center"/>
            <w:shd w:fill="FFFFFF"/>
            <w:tcMar>
              <w:top w:w="80" w:type="dxa"/>
              <w:bottom w:w="80" w:type="dxa"/>
              <w:left w:w="100" w:type="dxa"/>
              <w:right w:w="10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jc w:val="center"/>
            </w:pPr>
            <w:r>
              <w:rPr>
                <w:rFonts w:ascii="Arial" w:hAnsi="Arial"/>
                <w:b/>
                <w:color w:val="2E75B6"/>
                <w:sz w:val="20"/>
                <w:rFonts w:ascii="Arial" w:hAnsi="Arial" w:cs="Arial"/>
              </w:rPr>
              <w:t>06</w:t>
            </w:r>
          </w:p>
        </w:tc>
        <w:tc>
          <w:tcPr>
            <w:tcW w:type="dxa" w:w="3888"/>
            <w:vAlign w:val="center"/>
            <w:shd w:fill="FFFFFF"/>
            <w:tcMar>
              <w:top w:w="80" w:type="dxa"/>
              <w:bottom w:w="80" w:type="dxa"/>
              <w:left w:w="100" w:type="dxa"/>
              <w:right w:w="10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color w:val="1B365D"/>
                <w:sz w:val="20"/>
                <w:rFonts w:ascii="Arial" w:hAnsi="Arial" w:cs="Arial"/>
              </w:rPr>
              <w:t>Chủ điểm 6: Giới từ cơ bản</w:t>
            </w:r>
          </w:p>
        </w:tc>
        <w:tc>
          <w:tcPr>
            <w:tcW w:type="dxa" w:w="4608"/>
            <w:vAlign w:val="center"/>
            <w:shd w:fill="FFFFFF"/>
            <w:tcMar>
              <w:top w:w="80" w:type="dxa"/>
              <w:bottom w:w="80" w:type="dxa"/>
              <w:left w:w="100" w:type="dxa"/>
              <w:right w:w="10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color w:val="222222"/>
                <w:sz w:val="19"/>
                <w:rFonts w:ascii="Arial" w:hAnsi="Arial" w:cs="Arial"/>
              </w:rPr>
              <w:t>Quy tắc hình phễu IN - ON - AT (Thời gian &amp; Vị trí), Các giới từ chỉ vị trí và khoảng cách</w:t>
            </w:r>
          </w:p>
        </w:tc>
      </w:tr>
      <w:tr>
        <w:trPr>
          <w:cantSplit/>
        </w:trPr>
        <w:tc>
          <w:tcPr>
            <w:tcW w:type="dxa" w:w="864"/>
            <w:vAlign w:val="center"/>
            <w:shd w:fill="F9FBFC"/>
            <w:tcMar>
              <w:top w:w="80" w:type="dxa"/>
              <w:bottom w:w="80" w:type="dxa"/>
              <w:left w:w="100" w:type="dxa"/>
              <w:right w:w="10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jc w:val="center"/>
            </w:pPr>
            <w:r>
              <w:rPr>
                <w:rFonts w:ascii="Arial" w:hAnsi="Arial"/>
                <w:b/>
                <w:color w:val="2E75B6"/>
                <w:sz w:val="20"/>
                <w:rFonts w:ascii="Arial" w:hAnsi="Arial" w:cs="Arial"/>
              </w:rPr>
              <w:t>07</w:t>
            </w:r>
          </w:p>
        </w:tc>
        <w:tc>
          <w:tcPr>
            <w:tcW w:type="dxa" w:w="3888"/>
            <w:vAlign w:val="center"/>
            <w:shd w:fill="F9FBFC"/>
            <w:tcMar>
              <w:top w:w="80" w:type="dxa"/>
              <w:bottom w:w="80" w:type="dxa"/>
              <w:left w:w="100" w:type="dxa"/>
              <w:right w:w="10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color w:val="1B365D"/>
                <w:sz w:val="20"/>
                <w:rFonts w:ascii="Arial" w:hAnsi="Arial" w:cs="Arial"/>
              </w:rPr>
              <w:t>Chủ điểm 7: Thì Quá khứ đơn (To be)</w:t>
            </w:r>
          </w:p>
        </w:tc>
        <w:tc>
          <w:tcPr>
            <w:tcW w:type="dxa" w:w="4608"/>
            <w:vAlign w:val="center"/>
            <w:shd w:fill="F9FBFC"/>
            <w:tcMar>
              <w:top w:w="80" w:type="dxa"/>
              <w:bottom w:w="80" w:type="dxa"/>
              <w:left w:w="100" w:type="dxa"/>
              <w:right w:w="10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color w:val="222222"/>
                <w:sz w:val="19"/>
                <w:rFonts w:ascii="Arial" w:hAnsi="Arial" w:cs="Arial"/>
              </w:rPr>
              <w:t>Cấu trúc Was / Were, Dấu hiệu thời gian (yesterday, last, ago), Cấu trúc 'There was/were'</w:t>
            </w:r>
          </w:p>
        </w:tc>
      </w:tr>
      <w:tr>
        <w:trPr>
          <w:cantSplit/>
        </w:trPr>
        <w:tc>
          <w:tcPr>
            <w:tcW w:type="dxa" w:w="864"/>
            <w:vAlign w:val="center"/>
            <w:shd w:fill="FFFFFF"/>
            <w:tcMar>
              <w:top w:w="80" w:type="dxa"/>
              <w:bottom w:w="80" w:type="dxa"/>
              <w:left w:w="100" w:type="dxa"/>
              <w:right w:w="10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jc w:val="center"/>
            </w:pPr>
            <w:r>
              <w:rPr>
                <w:rFonts w:ascii="Arial" w:hAnsi="Arial"/>
                <w:b/>
                <w:color w:val="2E75B6"/>
                <w:sz w:val="20"/>
                <w:rFonts w:ascii="Arial" w:hAnsi="Arial" w:cs="Arial"/>
              </w:rPr>
              <w:t>08</w:t>
            </w:r>
          </w:p>
        </w:tc>
        <w:tc>
          <w:tcPr>
            <w:tcW w:type="dxa" w:w="3888"/>
            <w:vAlign w:val="center"/>
            <w:shd w:fill="FFFFFF"/>
            <w:tcMar>
              <w:top w:w="80" w:type="dxa"/>
              <w:bottom w:w="80" w:type="dxa"/>
              <w:left w:w="100" w:type="dxa"/>
              <w:right w:w="10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color w:val="1B365D"/>
                <w:sz w:val="20"/>
                <w:rFonts w:ascii="Arial" w:hAnsi="Arial" w:cs="Arial"/>
              </w:rPr>
              <w:t>Chủ điểm 8: Thì Quá khứ đơn (Động từ thường)</w:t>
            </w:r>
          </w:p>
        </w:tc>
        <w:tc>
          <w:tcPr>
            <w:tcW w:type="dxa" w:w="4608"/>
            <w:vAlign w:val="center"/>
            <w:shd w:fill="FFFFFF"/>
            <w:tcMar>
              <w:top w:w="80" w:type="dxa"/>
              <w:bottom w:w="80" w:type="dxa"/>
              <w:left w:w="100" w:type="dxa"/>
              <w:right w:w="10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color w:val="222222"/>
                <w:sz w:val="19"/>
                <w:rFonts w:ascii="Arial" w:hAnsi="Arial" w:cs="Arial"/>
              </w:rPr>
              <w:t>Động từ có quy tắc (-ed) và Bất quy tắc (V₂), Trợ động từ didn't, Câu hỏi Did + S + V-bare</w:t>
            </w:r>
          </w:p>
        </w:tc>
      </w:tr>
      <w:tr>
        <w:trPr>
          <w:cantSplit/>
        </w:trPr>
        <w:tc>
          <w:tcPr>
            <w:tcW w:type="dxa" w:w="864"/>
            <w:vAlign w:val="center"/>
            <w:shd w:fill="F9FBFC"/>
            <w:tcMar>
              <w:top w:w="80" w:type="dxa"/>
              <w:bottom w:w="80" w:type="dxa"/>
              <w:left w:w="100" w:type="dxa"/>
              <w:right w:w="10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jc w:val="center"/>
            </w:pPr>
            <w:r>
              <w:rPr>
                <w:rFonts w:ascii="Arial" w:hAnsi="Arial"/>
                <w:b/>
                <w:color w:val="2E75B6"/>
                <w:sz w:val="20"/>
                <w:rFonts w:ascii="Arial" w:hAnsi="Arial" w:cs="Arial"/>
              </w:rPr>
              <w:t>09</w:t>
            </w:r>
          </w:p>
        </w:tc>
        <w:tc>
          <w:tcPr>
            <w:tcW w:type="dxa" w:w="3888"/>
            <w:vAlign w:val="center"/>
            <w:shd w:fill="F9FBFC"/>
            <w:tcMar>
              <w:top w:w="80" w:type="dxa"/>
              <w:bottom w:w="80" w:type="dxa"/>
              <w:left w:w="100" w:type="dxa"/>
              <w:right w:w="10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color w:val="1B365D"/>
                <w:sz w:val="20"/>
                <w:rFonts w:ascii="Arial" w:hAnsi="Arial" w:cs="Arial"/>
              </w:rPr>
              <w:t>Chủ điểm 9: Thì Quá khứ tiếp diễn</w:t>
            </w:r>
          </w:p>
        </w:tc>
        <w:tc>
          <w:tcPr>
            <w:tcW w:type="dxa" w:w="4608"/>
            <w:vAlign w:val="center"/>
            <w:shd w:fill="F9FBFC"/>
            <w:tcMar>
              <w:top w:w="80" w:type="dxa"/>
              <w:bottom w:w="80" w:type="dxa"/>
              <w:left w:w="100" w:type="dxa"/>
              <w:right w:w="10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color w:val="222222"/>
                <w:sz w:val="19"/>
                <w:rFonts w:ascii="Arial" w:hAnsi="Arial" w:cs="Arial"/>
              </w:rPr>
              <w:t>Cấu trúc Was/Were + V-ing, Thể khẳng định/phủ định/nghi vấn, Dấu hiệu thời điểm xác định trong quá khứ</w:t>
            </w:r>
          </w:p>
        </w:tc>
      </w:tr>
      <w:tr>
        <w:trPr>
          <w:cantSplit/>
        </w:trPr>
        <w:tc>
          <w:tcPr>
            <w:tcW w:type="dxa" w:w="864"/>
            <w:vAlign w:val="center"/>
            <w:shd w:fill="FFFFFF"/>
            <w:tcMar>
              <w:top w:w="80" w:type="dxa"/>
              <w:bottom w:w="80" w:type="dxa"/>
              <w:left w:w="100" w:type="dxa"/>
              <w:right w:w="10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jc w:val="center"/>
            </w:pPr>
            <w:r>
              <w:rPr>
                <w:rFonts w:ascii="Arial" w:hAnsi="Arial"/>
                <w:b/>
                <w:color w:val="2E75B6"/>
                <w:sz w:val="20"/>
                <w:rFonts w:ascii="Arial" w:hAnsi="Arial" w:cs="Arial"/>
              </w:rPr>
              <w:t>10</w:t>
            </w:r>
          </w:p>
        </w:tc>
        <w:tc>
          <w:tcPr>
            <w:tcW w:type="dxa" w:w="3888"/>
            <w:vAlign w:val="center"/>
            <w:shd w:fill="FFFFFF"/>
            <w:tcMar>
              <w:top w:w="80" w:type="dxa"/>
              <w:bottom w:w="80" w:type="dxa"/>
              <w:left w:w="100" w:type="dxa"/>
              <w:right w:w="10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color w:val="1B365D"/>
                <w:sz w:val="20"/>
                <w:rFonts w:ascii="Arial" w:hAnsi="Arial" w:cs="Arial"/>
              </w:rPr>
              <w:t>Chủ điểm 10: Thì Hiện tại hoàn thành</w:t>
            </w:r>
          </w:p>
        </w:tc>
        <w:tc>
          <w:tcPr>
            <w:tcW w:type="dxa" w:w="4608"/>
            <w:vAlign w:val="center"/>
            <w:shd w:fill="FFFFFF"/>
            <w:tcMar>
              <w:top w:w="80" w:type="dxa"/>
              <w:bottom w:w="80" w:type="dxa"/>
              <w:left w:w="100" w:type="dxa"/>
              <w:right w:w="10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color w:val="222222"/>
                <w:sz w:val="19"/>
                <w:rFonts w:ascii="Arial" w:hAnsi="Arial" w:cs="Arial"/>
              </w:rPr>
              <w:t>Have/Has + V₃/V-ed, Dấu hiệu (already, yet, since, for), Gone to vs Been to, Cấu trúc lần đầu</w:t>
            </w:r>
          </w:p>
        </w:tc>
      </w:tr>
    </w:tbl>
    <w:p>
      <w:pPr>
        <w:spacing w:before="240" w:after="120"/>
      </w:pPr>
      <w:r>
        <w:rPr>
          <w:rFonts w:ascii="Arial" w:hAnsi="Arial"/>
          <w:i/>
          <w:color w:val="595959"/>
          <w:sz w:val="20"/>
          <w:rFonts w:ascii="Arial" w:hAnsi="Arial" w:cs="Arial"/>
        </w:rPr>
        <w:t>💡 Ghi chú hướng dẫn: Bạn có thể sử dụng bảng điều hướng (Navigation Pane) trong Word hoặc xem chi tiết từng chủ điểm được bắt đầu từ trang tiếp theo.</w:t>
      </w:r>
    </w:p>
    <w:p>
      <w:pPr>
        <w:spacing w:before="0" w:after="0" w:line="0" w:lineRule="exact"/>
      </w:pPr>
      <w:r>
        <w:rPr>
          <w:rFonts w:ascii="Arial" w:hAnsi="Arial"/>
          <w:sz w:val="2"/>
          <w:rFonts w:ascii="Arial" w:hAnsi="Arial" w:cs="Arial"/>
        </w:rPr>
        <w:br w:type="page"/>
      </w:r>
    </w:p>
    <w:p>
      <w:pPr>
        <w:pStyle w:val="Heading1"/>
        <w:keepNext/>
        <w:spacing w:before="320" w:after="160"/>
        <w:pBdr>
          <w:bottom w:val="single" w:sz="12" w:space="4" w:color="1B365D"/>
        </w:pBdr>
      </w:pPr>
      <w:r>
        <w:rPr>
          <w:rFonts w:ascii="Arial" w:hAnsi="Arial"/>
          <w:b/>
          <w:color w:val="1B365D"/>
          <w:sz w:val="32"/>
          <w:rFonts w:ascii="Arial" w:hAnsi="Arial" w:cs="Arial"/>
        </w:rPr>
        <w:t>CHỦ ĐIỂM 1: DANH TỪ (NOUNS)</w:t>
      </w:r>
    </w:p>
    <w:p>
      <w:pPr>
        <w:spacing w:before="40" w:after="80" w:line="276" w:lineRule="auto"/>
      </w:pPr>
      <w:r>
        <w:rPr>
          <w:rFonts w:ascii="Arial" w:hAnsi="Arial"/>
          <w:b w:val="0"/>
          <w:i w:val="0"/>
          <w:strike w:val="0"/>
          <w:color w:val="222222"/>
          <w:sz w:val="22"/>
          <w:rFonts w:ascii="Arial" w:hAnsi="Arial" w:cs="Arial"/>
        </w:rPr>
        <w:t>Danh từ (Noun) là những từ dùng để chỉ người, vật, địa điểm, hoặc khái niệm. Để nắm vững chủ điểm này, chúng ta sẽ đi qua 3 tầng kiến thức từ cơ bản đến nâng cao.</w:t>
      </w:r>
    </w:p>
    <w:p>
      <w:pPr>
        <w:pStyle w:val="Heading2"/>
        <w:keepNext/>
        <w:spacing w:before="280" w:after="80"/>
      </w:pPr>
      <w:r>
        <w:rPr>
          <w:rFonts w:ascii="Arial" w:hAnsi="Arial"/>
          <w:b/>
          <w:color w:val="2E75B6"/>
          <w:sz w:val="26"/>
          <w:rFonts w:ascii="Arial" w:hAnsi="Arial" w:cs="Arial"/>
        </w:rPr>
        <w:t>📌 TẦNG CƠ BẢN: PHÂN LOẠI DANH TỪ CỐT LÕI</w:t>
      </w:r>
    </w:p>
    <w:p>
      <w:pPr>
        <w:spacing w:before="40" w:after="80" w:line="276" w:lineRule="auto"/>
      </w:pPr>
      <w:r>
        <w:rPr>
          <w:rFonts w:ascii="Arial" w:hAnsi="Arial"/>
          <w:b w:val="0"/>
          <w:i w:val="0"/>
          <w:strike w:val="0"/>
          <w:color w:val="222222"/>
          <w:sz w:val="22"/>
          <w:rFonts w:ascii="Arial" w:hAnsi="Arial" w:cs="Arial"/>
        </w:rPr>
        <w:t xml:space="preserve">Ở tầng này, chúng ta tập trung phân biệt hai nhóm danh từ lớn: </w:t>
      </w:r>
      <w:r>
        <w:rPr>
          <w:rFonts w:ascii="Arial" w:hAnsi="Arial"/>
          <w:b/>
          <w:i w:val="0"/>
          <w:strike w:val="0"/>
          <w:color w:val="222222"/>
          <w:sz w:val="22"/>
          <w:rFonts w:ascii="Arial" w:hAnsi="Arial" w:cs="Arial"/>
        </w:rPr>
        <w:t>Danh từ đếm được</w:t>
      </w:r>
      <w:r>
        <w:rPr>
          <w:rFonts w:ascii="Arial" w:hAnsi="Arial"/>
          <w:b w:val="0"/>
          <w:i w:val="0"/>
          <w:strike w:val="0"/>
          <w:color w:val="222222"/>
          <w:sz w:val="22"/>
          <w:rFonts w:ascii="Arial" w:hAnsi="Arial" w:cs="Arial"/>
        </w:rPr>
        <w:t xml:space="preserve"> và </w:t>
      </w:r>
      <w:r>
        <w:rPr>
          <w:rFonts w:ascii="Arial" w:hAnsi="Arial"/>
          <w:b/>
          <w:i w:val="0"/>
          <w:strike w:val="0"/>
          <w:color w:val="222222"/>
          <w:sz w:val="22"/>
          <w:rFonts w:ascii="Arial" w:hAnsi="Arial" w:cs="Arial"/>
        </w:rPr>
        <w:t>Danh từ không đếm được</w:t>
      </w:r>
      <w:r>
        <w:rPr>
          <w:rFonts w:ascii="Arial" w:hAnsi="Arial"/>
          <w:b w:val="0"/>
          <w:i w:val="0"/>
          <w:strike w:val="0"/>
          <w:color w:val="222222"/>
          <w:sz w:val="22"/>
          <w:rFonts w:ascii="Arial" w:hAnsi="Arial" w:cs="Arial"/>
        </w:rPr>
        <w:t>.</w:t>
      </w:r>
    </w:p>
    <w:p>
      <w:pPr>
        <w:pStyle w:val="Heading3"/>
        <w:keepNext/>
        <w:spacing w:before="200" w:after="60"/>
      </w:pPr>
      <w:r>
        <w:rPr>
          <w:rFonts w:ascii="Arial" w:hAnsi="Arial"/>
          <w:b/>
          <w:color w:val="1B365D"/>
          <w:sz w:val="24"/>
          <w:rFonts w:ascii="Arial" w:hAnsi="Arial" w:cs="Arial"/>
        </w:rPr>
        <w:t>1. Danh từ đếm được (Countable Nouns)</w:t>
      </w:r>
    </w:p>
    <w:p>
      <w:pPr>
        <w:spacing w:before="40" w:after="80" w:line="276" w:lineRule="auto"/>
      </w:pPr>
      <w:r>
        <w:rPr>
          <w:rFonts w:ascii="Arial" w:hAnsi="Arial"/>
          <w:b w:val="0"/>
          <w:i w:val="0"/>
          <w:strike w:val="0"/>
          <w:color w:val="222222"/>
          <w:sz w:val="22"/>
          <w:rFonts w:ascii="Arial" w:hAnsi="Arial" w:cs="Arial"/>
        </w:rPr>
        <w:t>Là những danh từ chỉ các thực thể mà chúng ta có thể đếm trực tiếp bằng số lượng (1, 2, 3...).</w:t>
      </w:r>
    </w:p>
    <w:p>
      <w:pPr>
        <w:pStyle w:val="Heading4"/>
        <w:keepNext/>
        <w:spacing w:before="160" w:after="40"/>
      </w:pPr>
      <w:r>
        <w:rPr>
          <w:rFonts w:ascii="Arial" w:hAnsi="Arial"/>
          <w:b/>
          <w:color w:val="222222"/>
          <w:sz w:val="23"/>
          <w:rFonts w:ascii="Arial" w:hAnsi="Arial" w:cs="Arial"/>
        </w:rPr>
        <w:t>A. Dạng số ít (Singular Nouns)</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Ý nghĩa:</w:t>
      </w:r>
      <w:r>
        <w:rPr>
          <w:rFonts w:ascii="Arial" w:hAnsi="Arial"/>
          <w:b w:val="0"/>
          <w:i w:val="0"/>
          <w:strike w:val="0"/>
          <w:color w:val="222222"/>
          <w:sz w:val="22"/>
          <w:rFonts w:ascii="Arial" w:hAnsi="Arial" w:cs="Arial"/>
        </w:rPr>
        <w:t xml:space="preserve"> Chỉ có một đối tượng duy nhất.</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Đặc điểm:</w:t>
      </w:r>
      <w:r>
        <w:rPr>
          <w:rFonts w:ascii="Arial" w:hAnsi="Arial"/>
          <w:b w:val="0"/>
          <w:i w:val="0"/>
          <w:strike w:val="0"/>
          <w:color w:val="222222"/>
          <w:sz w:val="22"/>
          <w:rFonts w:ascii="Arial" w:hAnsi="Arial" w:cs="Arial"/>
        </w:rPr>
        <w:t xml:space="preserve"> Thường đi kèm với mạo từ </w:t>
      </w:r>
      <w:r>
        <w:rPr>
          <w:rFonts w:ascii="Arial" w:hAnsi="Arial"/>
          <w:b/>
          <w:i w:val="0"/>
          <w:strike w:val="0"/>
          <w:color w:val="1B365D"/>
          <w:sz w:val="22"/>
          <w:rFonts w:ascii="Arial" w:hAnsi="Arial" w:cs="Arial"/>
        </w:rPr>
        <w:t>a</w:t>
      </w:r>
      <w:r>
        <w:rPr>
          <w:rFonts w:ascii="Arial" w:hAnsi="Arial"/>
          <w:b w:val="0"/>
          <w:i w:val="0"/>
          <w:strike w:val="0"/>
          <w:color w:val="222222"/>
          <w:sz w:val="22"/>
          <w:rFonts w:ascii="Arial" w:hAnsi="Arial" w:cs="Arial"/>
        </w:rPr>
        <w:t xml:space="preserve"> hoặc </w:t>
      </w:r>
      <w:r>
        <w:rPr>
          <w:rFonts w:ascii="Arial" w:hAnsi="Arial"/>
          <w:b/>
          <w:i w:val="0"/>
          <w:strike w:val="0"/>
          <w:color w:val="1B365D"/>
          <w:sz w:val="22"/>
          <w:rFonts w:ascii="Arial" w:hAnsi="Arial" w:cs="Arial"/>
        </w:rPr>
        <w:t>an</w:t>
      </w:r>
      <w:r>
        <w:rPr>
          <w:rFonts w:ascii="Arial" w:hAnsi="Arial"/>
          <w:b w:val="0"/>
          <w:i w:val="0"/>
          <w:strike w:val="0"/>
          <w:color w:val="222222"/>
          <w:sz w:val="22"/>
          <w:rFonts w:ascii="Arial" w:hAnsi="Arial" w:cs="Arial"/>
        </w:rPr>
        <w:t xml:space="preserve"> phía trước.</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Dùng `a`:</w:t>
      </w:r>
      <w:r>
        <w:rPr>
          <w:rFonts w:ascii="Arial" w:hAnsi="Arial"/>
          <w:b w:val="0"/>
          <w:i w:val="0"/>
          <w:strike w:val="0"/>
          <w:color w:val="222222"/>
          <w:sz w:val="22"/>
          <w:rFonts w:ascii="Arial" w:hAnsi="Arial" w:cs="Arial"/>
        </w:rPr>
        <w:t xml:space="preserve"> Trước danh từ bắt đầu bằng một phụ âm (Ví dụ: </w:t>
      </w:r>
      <w:r>
        <w:rPr>
          <w:rFonts w:ascii="Arial" w:hAnsi="Arial"/>
          <w:b/>
          <w:i w:val="0"/>
          <w:strike w:val="0"/>
          <w:color w:val="1B365D"/>
          <w:sz w:val="22"/>
          <w:rFonts w:ascii="Arial" w:hAnsi="Arial" w:cs="Arial"/>
        </w:rPr>
        <w:t>a book</w:t>
      </w:r>
      <w:r>
        <w:rPr>
          <w:rFonts w:ascii="Arial" w:hAnsi="Arial"/>
          <w:b w:val="0"/>
          <w:i w:val="0"/>
          <w:strike w:val="0"/>
          <w:color w:val="222222"/>
          <w:sz w:val="22"/>
          <w:rFonts w:ascii="Arial" w:hAnsi="Arial" w:cs="Arial"/>
        </w:rPr>
        <w:t xml:space="preserve"> - một cuốn sách).</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Dùng `an`:</w:t>
      </w:r>
      <w:r>
        <w:rPr>
          <w:rFonts w:ascii="Arial" w:hAnsi="Arial"/>
          <w:b w:val="0"/>
          <w:i w:val="0"/>
          <w:strike w:val="0"/>
          <w:color w:val="222222"/>
          <w:sz w:val="22"/>
          <w:rFonts w:ascii="Arial" w:hAnsi="Arial" w:cs="Arial"/>
        </w:rPr>
        <w:t xml:space="preserve"> Trước danh từ bắt đầu bằng một nguyên âm (</w:t>
      </w:r>
      <w:r>
        <w:rPr>
          <w:rFonts w:ascii="Arial" w:hAnsi="Arial"/>
          <w:b/>
          <w:i w:val="0"/>
          <w:strike w:val="0"/>
          <w:color w:val="1B365D"/>
          <w:sz w:val="22"/>
          <w:rFonts w:ascii="Arial" w:hAnsi="Arial" w:cs="Arial"/>
        </w:rPr>
        <w:t>a</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e</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i</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o</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u</w:t>
      </w:r>
      <w:r>
        <w:rPr>
          <w:rFonts w:ascii="Arial" w:hAnsi="Arial"/>
          <w:b w:val="0"/>
          <w:i w:val="0"/>
          <w:strike w:val="0"/>
          <w:color w:val="222222"/>
          <w:sz w:val="22"/>
          <w:rFonts w:ascii="Arial" w:hAnsi="Arial" w:cs="Arial"/>
        </w:rPr>
        <w:t xml:space="preserve"> - mẹo nhớ: </w:t>
      </w:r>
      <w:r>
        <w:rPr>
          <w:rFonts w:ascii="Arial" w:hAnsi="Arial"/>
          <w:b w:val="0"/>
          <w:i/>
          <w:strike w:val="0"/>
          <w:color w:val="222222"/>
          <w:sz w:val="22"/>
          <w:rFonts w:ascii="Arial" w:hAnsi="Arial" w:cs="Arial"/>
        </w:rPr>
        <w:t>uể oải</w:t>
      </w:r>
      <w:r>
        <w:rPr>
          <w:rFonts w:ascii="Arial" w:hAnsi="Arial"/>
          <w:b w:val="0"/>
          <w:i w:val="0"/>
          <w:strike w:val="0"/>
          <w:color w:val="222222"/>
          <w:sz w:val="22"/>
          <w:rFonts w:ascii="Arial" w:hAnsi="Arial" w:cs="Arial"/>
        </w:rPr>
        <w:t xml:space="preserve">) (Ví dụ: </w:t>
      </w:r>
      <w:r>
        <w:rPr>
          <w:rFonts w:ascii="Arial" w:hAnsi="Arial"/>
          <w:b/>
          <w:i w:val="0"/>
          <w:strike w:val="0"/>
          <w:color w:val="1B365D"/>
          <w:sz w:val="22"/>
          <w:rFonts w:ascii="Arial" w:hAnsi="Arial" w:cs="Arial"/>
        </w:rPr>
        <w:t>an apple</w:t>
      </w:r>
      <w:r>
        <w:rPr>
          <w:rFonts w:ascii="Arial" w:hAnsi="Arial"/>
          <w:b w:val="0"/>
          <w:i w:val="0"/>
          <w:strike w:val="0"/>
          <w:color w:val="222222"/>
          <w:sz w:val="22"/>
          <w:rFonts w:ascii="Arial" w:hAnsi="Arial" w:cs="Arial"/>
        </w:rPr>
        <w:t xml:space="preserve"> - một quả táo).</w:t>
      </w:r>
    </w:p>
    <w:p>
      <w:pPr>
        <w:pStyle w:val="Heading4"/>
        <w:keepNext/>
        <w:spacing w:before="160" w:after="40"/>
      </w:pPr>
      <w:r>
        <w:rPr>
          <w:rFonts w:ascii="Arial" w:hAnsi="Arial"/>
          <w:b/>
          <w:color w:val="222222"/>
          <w:sz w:val="23"/>
          <w:rFonts w:ascii="Arial" w:hAnsi="Arial" w:cs="Arial"/>
        </w:rPr>
        <w:t>B. Dạng số nhiều (Plural Nouns)</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Ý nghĩa:</w:t>
      </w:r>
      <w:r>
        <w:rPr>
          <w:rFonts w:ascii="Arial" w:hAnsi="Arial"/>
          <w:b w:val="0"/>
          <w:i w:val="0"/>
          <w:strike w:val="0"/>
          <w:color w:val="222222"/>
          <w:sz w:val="22"/>
          <w:rFonts w:ascii="Arial" w:hAnsi="Arial" w:cs="Arial"/>
        </w:rPr>
        <w:t xml:space="preserve"> Chỉ từ hai đối tượng trở lên.</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Đặc điểm:</w:t>
      </w:r>
      <w:r>
        <w:rPr>
          <w:rFonts w:ascii="Arial" w:hAnsi="Arial"/>
          <w:b w:val="0"/>
          <w:i w:val="0"/>
          <w:strike w:val="0"/>
          <w:color w:val="222222"/>
          <w:sz w:val="22"/>
          <w:rFonts w:ascii="Arial" w:hAnsi="Arial" w:cs="Arial"/>
        </w:rPr>
        <w:t xml:space="preserve"> Thường thêm đuôi </w:t>
      </w:r>
      <w:r>
        <w:rPr>
          <w:rFonts w:ascii="Arial" w:hAnsi="Arial"/>
          <w:b/>
          <w:i w:val="0"/>
          <w:strike w:val="0"/>
          <w:color w:val="1B365D"/>
          <w:sz w:val="22"/>
          <w:rFonts w:ascii="Arial" w:hAnsi="Arial" w:cs="Arial"/>
        </w:rPr>
        <w:t>-s</w:t>
      </w:r>
      <w:r>
        <w:rPr>
          <w:rFonts w:ascii="Arial" w:hAnsi="Arial"/>
          <w:b w:val="0"/>
          <w:i w:val="0"/>
          <w:strike w:val="0"/>
          <w:color w:val="222222"/>
          <w:sz w:val="22"/>
          <w:rFonts w:ascii="Arial" w:hAnsi="Arial" w:cs="Arial"/>
        </w:rPr>
        <w:t xml:space="preserve"> hoặc </w:t>
      </w:r>
      <w:r>
        <w:rPr>
          <w:rFonts w:ascii="Arial" w:hAnsi="Arial"/>
          <w:b/>
          <w:i w:val="0"/>
          <w:strike w:val="0"/>
          <w:color w:val="1B365D"/>
          <w:sz w:val="22"/>
          <w:rFonts w:ascii="Arial" w:hAnsi="Arial" w:cs="Arial"/>
        </w:rPr>
        <w:t>-es</w:t>
      </w:r>
      <w:r>
        <w:rPr>
          <w:rFonts w:ascii="Arial" w:hAnsi="Arial"/>
          <w:b w:val="0"/>
          <w:i w:val="0"/>
          <w:strike w:val="0"/>
          <w:color w:val="222222"/>
          <w:sz w:val="22"/>
          <w:rFonts w:ascii="Arial" w:hAnsi="Arial" w:cs="Arial"/>
        </w:rPr>
        <w:t xml:space="preserve"> vào sau danh từ số ít.</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Cách thêm đuôi cơ bản:</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Hầu hết danh từ:</w:t>
      </w:r>
      <w:r>
        <w:rPr>
          <w:rFonts w:ascii="Arial" w:hAnsi="Arial"/>
          <w:b w:val="0"/>
          <w:i w:val="0"/>
          <w:strike w:val="0"/>
          <w:color w:val="222222"/>
          <w:sz w:val="22"/>
          <w:rFonts w:ascii="Arial" w:hAnsi="Arial" w:cs="Arial"/>
        </w:rPr>
        <w:t xml:space="preserve"> Thêm </w:t>
      </w:r>
      <w:r>
        <w:rPr>
          <w:rFonts w:ascii="Arial" w:hAnsi="Arial"/>
          <w:b/>
          <w:i w:val="0"/>
          <w:strike w:val="0"/>
          <w:color w:val="1B365D"/>
          <w:sz w:val="22"/>
          <w:rFonts w:ascii="Arial" w:hAnsi="Arial" w:cs="Arial"/>
        </w:rPr>
        <w:t>-s</w:t>
      </w:r>
      <w:r>
        <w:rPr>
          <w:rFonts w:ascii="Arial" w:hAnsi="Arial"/>
          <w:b w:val="0"/>
          <w:i w:val="0"/>
          <w:strike w:val="0"/>
          <w:color w:val="222222"/>
          <w:sz w:val="22"/>
          <w:rFonts w:ascii="Arial" w:hAnsi="Arial" w:cs="Arial"/>
        </w:rPr>
        <w:t xml:space="preserve"> (Ví dụ: </w:t>
      </w:r>
      <w:r>
        <w:rPr>
          <w:rFonts w:ascii="Arial" w:hAnsi="Arial"/>
          <w:b/>
          <w:i w:val="0"/>
          <w:strike w:val="0"/>
          <w:color w:val="1B365D"/>
          <w:sz w:val="22"/>
          <w:rFonts w:ascii="Arial" w:hAnsi="Arial" w:cs="Arial"/>
        </w:rPr>
        <w:t>cat</w:t>
      </w:r>
      <w:r>
        <w:rPr>
          <w:rFonts w:ascii="Arial" w:hAnsi="Arial"/>
          <w:b w:val="0"/>
          <w:i w:val="0"/>
          <w:strike w:val="0"/>
          <w:color w:val="222222"/>
          <w:sz w:val="22"/>
          <w:rFonts w:ascii="Arial" w:hAnsi="Arial" w:cs="Arial"/>
        </w:rPr>
        <w:t xml:space="preserve"> → </w:t>
      </w:r>
      <w:r>
        <w:rPr>
          <w:rFonts w:ascii="Arial" w:hAnsi="Arial"/>
          <w:b/>
          <w:i w:val="0"/>
          <w:strike w:val="0"/>
          <w:color w:val="1B365D"/>
          <w:sz w:val="22"/>
          <w:rFonts w:ascii="Arial" w:hAnsi="Arial" w:cs="Arial"/>
        </w:rPr>
        <w:t>cats</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pen</w:t>
      </w:r>
      <w:r>
        <w:rPr>
          <w:rFonts w:ascii="Arial" w:hAnsi="Arial"/>
          <w:b w:val="0"/>
          <w:i w:val="0"/>
          <w:strike w:val="0"/>
          <w:color w:val="222222"/>
          <w:sz w:val="22"/>
          <w:rFonts w:ascii="Arial" w:hAnsi="Arial" w:cs="Arial"/>
        </w:rPr>
        <w:t xml:space="preserve"> → </w:t>
      </w:r>
      <w:r>
        <w:rPr>
          <w:rFonts w:ascii="Arial" w:hAnsi="Arial"/>
          <w:b/>
          <w:i w:val="0"/>
          <w:strike w:val="0"/>
          <w:color w:val="1B365D"/>
          <w:sz w:val="22"/>
          <w:rFonts w:ascii="Arial" w:hAnsi="Arial" w:cs="Arial"/>
        </w:rPr>
        <w:t>pens</w:t>
      </w:r>
      <w:r>
        <w:rPr>
          <w:rFonts w:ascii="Arial" w:hAnsi="Arial"/>
          <w:b w:val="0"/>
          <w:i w:val="0"/>
          <w:strike w:val="0"/>
          <w:color w:val="222222"/>
          <w:sz w:val="22"/>
          <w:rFonts w:ascii="Arial" w:hAnsi="Arial" w:cs="Arial"/>
        </w:rPr>
        <w:t>).</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Danh từ tận cùng là `-ch`, `-sh`, `-s`, `-x`, `-z`, `-o`:</w:t>
      </w:r>
      <w:r>
        <w:rPr>
          <w:rFonts w:ascii="Arial" w:hAnsi="Arial"/>
          <w:b w:val="0"/>
          <w:i w:val="0"/>
          <w:strike w:val="0"/>
          <w:color w:val="222222"/>
          <w:sz w:val="22"/>
          <w:rFonts w:ascii="Arial" w:hAnsi="Arial" w:cs="Arial"/>
        </w:rPr>
        <w:t xml:space="preserve"> Thêm </w:t>
      </w:r>
      <w:r>
        <w:rPr>
          <w:rFonts w:ascii="Arial" w:hAnsi="Arial"/>
          <w:b/>
          <w:i w:val="0"/>
          <w:strike w:val="0"/>
          <w:color w:val="1B365D"/>
          <w:sz w:val="22"/>
          <w:rFonts w:ascii="Arial" w:hAnsi="Arial" w:cs="Arial"/>
        </w:rPr>
        <w:t>-es</w:t>
      </w:r>
      <w:r>
        <w:rPr>
          <w:rFonts w:ascii="Arial" w:hAnsi="Arial"/>
          <w:b w:val="0"/>
          <w:i w:val="0"/>
          <w:strike w:val="0"/>
          <w:color w:val="222222"/>
          <w:sz w:val="22"/>
          <w:rFonts w:ascii="Arial" w:hAnsi="Arial" w:cs="Arial"/>
        </w:rPr>
        <w:t xml:space="preserve"> (Ví dụ: </w:t>
      </w:r>
      <w:r>
        <w:rPr>
          <w:rFonts w:ascii="Arial" w:hAnsi="Arial"/>
          <w:b/>
          <w:i w:val="0"/>
          <w:strike w:val="0"/>
          <w:color w:val="1B365D"/>
          <w:sz w:val="22"/>
          <w:rFonts w:ascii="Arial" w:hAnsi="Arial" w:cs="Arial"/>
        </w:rPr>
        <w:t>bus</w:t>
      </w:r>
      <w:r>
        <w:rPr>
          <w:rFonts w:ascii="Arial" w:hAnsi="Arial"/>
          <w:b w:val="0"/>
          <w:i w:val="0"/>
          <w:strike w:val="0"/>
          <w:color w:val="222222"/>
          <w:sz w:val="22"/>
          <w:rFonts w:ascii="Arial" w:hAnsi="Arial" w:cs="Arial"/>
        </w:rPr>
        <w:t xml:space="preserve"> → </w:t>
      </w:r>
      <w:r>
        <w:rPr>
          <w:rFonts w:ascii="Arial" w:hAnsi="Arial"/>
          <w:b/>
          <w:i w:val="0"/>
          <w:strike w:val="0"/>
          <w:color w:val="1B365D"/>
          <w:sz w:val="22"/>
          <w:rFonts w:ascii="Arial" w:hAnsi="Arial" w:cs="Arial"/>
        </w:rPr>
        <w:t>buses</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box</w:t>
      </w:r>
      <w:r>
        <w:rPr>
          <w:rFonts w:ascii="Arial" w:hAnsi="Arial"/>
          <w:b w:val="0"/>
          <w:i w:val="0"/>
          <w:strike w:val="0"/>
          <w:color w:val="222222"/>
          <w:sz w:val="22"/>
          <w:rFonts w:ascii="Arial" w:hAnsi="Arial" w:cs="Arial"/>
        </w:rPr>
        <w:t xml:space="preserve"> → </w:t>
      </w:r>
      <w:r>
        <w:rPr>
          <w:rFonts w:ascii="Arial" w:hAnsi="Arial"/>
          <w:b/>
          <w:i w:val="0"/>
          <w:strike w:val="0"/>
          <w:color w:val="1B365D"/>
          <w:sz w:val="22"/>
          <w:rFonts w:ascii="Arial" w:hAnsi="Arial" w:cs="Arial"/>
        </w:rPr>
        <w:t>boxes</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tomato</w:t>
      </w:r>
      <w:r>
        <w:rPr>
          <w:rFonts w:ascii="Arial" w:hAnsi="Arial"/>
          <w:b w:val="0"/>
          <w:i w:val="0"/>
          <w:strike w:val="0"/>
          <w:color w:val="222222"/>
          <w:sz w:val="22"/>
          <w:rFonts w:ascii="Arial" w:hAnsi="Arial" w:cs="Arial"/>
        </w:rPr>
        <w:t xml:space="preserve"> → </w:t>
      </w:r>
      <w:r>
        <w:rPr>
          <w:rFonts w:ascii="Arial" w:hAnsi="Arial"/>
          <w:b/>
          <w:i w:val="0"/>
          <w:strike w:val="0"/>
          <w:color w:val="1B365D"/>
          <w:sz w:val="22"/>
          <w:rFonts w:ascii="Arial" w:hAnsi="Arial" w:cs="Arial"/>
        </w:rPr>
        <w:t>tomatoes</w:t>
      </w:r>
      <w:r>
        <w:rPr>
          <w:rFonts w:ascii="Arial" w:hAnsi="Arial"/>
          <w:b w:val="0"/>
          <w:i w:val="0"/>
          <w:strike w:val="0"/>
          <w:color w:val="222222"/>
          <w:sz w:val="22"/>
          <w:rFonts w:ascii="Arial" w:hAnsi="Arial" w:cs="Arial"/>
        </w:rPr>
        <w:t>).</w:t>
      </w:r>
    </w:p>
    <w:tbl>
      <w:tblPr>
        <w:tblW w:type="auto" w:w="0"/>
        <w:jc w:val="center"/>
        <w:tblLayout w:type="fixed"/>
        <w:tblLook w:firstColumn="1" w:firstRow="1" w:lastColumn="0" w:lastRow="0" w:noHBand="0" w:noVBand="1" w:val="04A0"/>
      </w:tblPr>
      <w:tblGrid>
        <w:gridCol w:w="9360"/>
      </w:tblGrid>
      <w:tr>
        <w:tc>
          <w:tcPr>
            <w:tcW w:type="dxa" w:w="9360"/>
            <w:shd w:fill="EBF5FB"/>
            <w:tcMar>
              <w:top w:w="120" w:type="dxa"/>
              <w:bottom w:w="120" w:type="dxa"/>
              <w:left w:w="180" w:type="dxa"/>
              <w:right w:w="150" w:type="dxa"/>
            </w:tcMar>
            <w:tcBorders>
              <w:top w:val="none" w:sz="24" w:space="0" w:color="2980B9"/>
              <w:left w:val="single" w:sz="24" w:space="0" w:color="2980B9"/>
              <w:bottom w:val="none" w:sz="24" w:space="0" w:color="2980B9"/>
              <w:right w:val="none" w:sz="24" w:space="0" w:color="2980B9"/>
            </w:tcBorders>
          </w:tcPr>
          <w:p>
            <w:pPr>
              <w:spacing w:before="40" w:after="60" w:line="276" w:lineRule="auto"/>
            </w:pPr>
            <w:r>
              <w:rPr>
                <w:rFonts w:ascii="Arial" w:hAnsi="Arial"/>
                <w:b/>
                <w:color w:val="2E75B6"/>
                <w:sz w:val="22"/>
                <w:rFonts w:ascii="Arial" w:hAnsi="Arial" w:cs="Arial"/>
              </w:rPr>
              <w:t>💡 MẸO GHI NHỚ</w:t>
              <w:br/>
            </w:r>
          </w:p>
          <w:p>
            <w:pPr>
              <w:spacing w:before="40" w:after="40" w:line="276" w:lineRule="auto"/>
            </w:pPr>
            <w:r>
              <w:rPr>
                <w:rFonts w:ascii="Arial" w:hAnsi="Arial"/>
                <w:b/>
                <w:i w:val="0"/>
                <w:strike w:val="0"/>
                <w:color w:val="222222"/>
                <w:sz w:val="21"/>
                <w:rFonts w:ascii="Arial" w:hAnsi="Arial" w:cs="Arial"/>
              </w:rPr>
              <w:t>Mẹo nhớ các đuôi thêm `-es`:</w:t>
            </w:r>
            <w:r>
              <w:rPr>
                <w:rFonts w:ascii="Arial" w:hAnsi="Arial"/>
                <w:b w:val="0"/>
                <w:i w:val="0"/>
                <w:strike w:val="0"/>
                <w:color w:val="222222"/>
                <w:sz w:val="21"/>
                <w:rFonts w:ascii="Arial" w:hAnsi="Arial" w:cs="Arial"/>
              </w:rPr>
              <w:t xml:space="preserve"> </w:t>
            </w:r>
            <w:r>
              <w:rPr>
                <w:rFonts w:ascii="Arial" w:hAnsi="Arial"/>
                <w:b/>
                <w:i w:val="0"/>
                <w:strike w:val="0"/>
                <w:color w:val="222222"/>
                <w:sz w:val="21"/>
                <w:rFonts w:ascii="Arial" w:hAnsi="Arial" w:cs="Arial"/>
              </w:rPr>
              <w:t>O</w:t>
            </w:r>
            <w:r>
              <w:rPr>
                <w:rFonts w:ascii="Arial" w:hAnsi="Arial"/>
                <w:b w:val="0"/>
                <w:i w:val="0"/>
                <w:strike w:val="0"/>
                <w:color w:val="222222"/>
                <w:sz w:val="21"/>
                <w:rFonts w:ascii="Arial" w:hAnsi="Arial" w:cs="Arial"/>
              </w:rPr>
              <w:t xml:space="preserve">ng </w:t>
            </w:r>
            <w:r>
              <w:rPr>
                <w:rFonts w:ascii="Arial" w:hAnsi="Arial"/>
                <w:b/>
                <w:i w:val="0"/>
                <w:strike w:val="0"/>
                <w:color w:val="222222"/>
                <w:sz w:val="21"/>
                <w:rFonts w:ascii="Arial" w:hAnsi="Arial" w:cs="Arial"/>
              </w:rPr>
              <w:t>S</w:t>
            </w:r>
            <w:r>
              <w:rPr>
                <w:rFonts w:ascii="Arial" w:hAnsi="Arial"/>
                <w:b w:val="0"/>
                <w:i w:val="0"/>
                <w:strike w:val="0"/>
                <w:color w:val="222222"/>
                <w:sz w:val="21"/>
                <w:rFonts w:ascii="Arial" w:hAnsi="Arial" w:cs="Arial"/>
              </w:rPr>
              <w:t xml:space="preserve">áu </w:t>
            </w:r>
            <w:r>
              <w:rPr>
                <w:rFonts w:ascii="Arial" w:hAnsi="Arial"/>
                <w:b/>
                <w:i w:val="0"/>
                <w:strike w:val="0"/>
                <w:color w:val="222222"/>
                <w:sz w:val="21"/>
                <w:rFonts w:ascii="Arial" w:hAnsi="Arial" w:cs="Arial"/>
              </w:rPr>
              <w:t>Ch</w:t>
            </w:r>
            <w:r>
              <w:rPr>
                <w:rFonts w:ascii="Arial" w:hAnsi="Arial"/>
                <w:b w:val="0"/>
                <w:i w:val="0"/>
                <w:strike w:val="0"/>
                <w:color w:val="222222"/>
                <w:sz w:val="21"/>
                <w:rFonts w:ascii="Arial" w:hAnsi="Arial" w:cs="Arial"/>
              </w:rPr>
              <w:t xml:space="preserve">ạy </w:t>
            </w:r>
            <w:r>
              <w:rPr>
                <w:rFonts w:ascii="Arial" w:hAnsi="Arial"/>
                <w:b/>
                <w:i w:val="0"/>
                <w:strike w:val="0"/>
                <w:color w:val="222222"/>
                <w:sz w:val="21"/>
                <w:rFonts w:ascii="Arial" w:hAnsi="Arial" w:cs="Arial"/>
              </w:rPr>
              <w:t>X</w:t>
            </w:r>
            <w:r>
              <w:rPr>
                <w:rFonts w:ascii="Arial" w:hAnsi="Arial"/>
                <w:b w:val="0"/>
                <w:i w:val="0"/>
                <w:strike w:val="0"/>
                <w:color w:val="222222"/>
                <w:sz w:val="21"/>
                <w:rFonts w:ascii="Arial" w:hAnsi="Arial" w:cs="Arial"/>
              </w:rPr>
              <w:t xml:space="preserve">e </w:t>
            </w:r>
            <w:r>
              <w:rPr>
                <w:rFonts w:ascii="Arial" w:hAnsi="Arial"/>
                <w:b/>
                <w:i w:val="0"/>
                <w:strike w:val="0"/>
                <w:color w:val="222222"/>
                <w:sz w:val="21"/>
                <w:rFonts w:ascii="Arial" w:hAnsi="Arial" w:cs="Arial"/>
              </w:rPr>
              <w:t>Sh</w:t>
            </w:r>
            <w:r>
              <w:rPr>
                <w:rFonts w:ascii="Arial" w:hAnsi="Arial"/>
                <w:b w:val="0"/>
                <w:i w:val="0"/>
                <w:strike w:val="0"/>
                <w:color w:val="222222"/>
                <w:sz w:val="21"/>
                <w:rFonts w:ascii="Arial" w:hAnsi="Arial" w:cs="Arial"/>
              </w:rPr>
              <w:t xml:space="preserve"> </w:t>
            </w:r>
            <w:r>
              <w:rPr>
                <w:rFonts w:ascii="Arial" w:hAnsi="Arial"/>
                <w:b/>
                <w:i w:val="0"/>
                <w:strike w:val="0"/>
                <w:color w:val="222222"/>
                <w:sz w:val="21"/>
                <w:rFonts w:ascii="Arial" w:hAnsi="Arial" w:cs="Arial"/>
              </w:rPr>
              <w:t>Z</w:t>
            </w:r>
            <w:r>
              <w:rPr>
                <w:rFonts w:ascii="Arial" w:hAnsi="Arial"/>
                <w:b w:val="0"/>
                <w:i w:val="0"/>
                <w:strike w:val="0"/>
                <w:color w:val="222222"/>
                <w:sz w:val="21"/>
                <w:rFonts w:ascii="Arial" w:hAnsi="Arial" w:cs="Arial"/>
              </w:rPr>
              <w:t>ông. (o, s, ch, x, sh, z)</w:t>
            </w:r>
          </w:p>
        </w:tc>
      </w:tr>
    </w:tbl>
    <w:p>
      <w:pPr>
        <w:pStyle w:val="Heading3"/>
        <w:keepNext/>
        <w:spacing w:before="200" w:after="60"/>
      </w:pPr>
      <w:r>
        <w:rPr>
          <w:rFonts w:ascii="Arial" w:hAnsi="Arial"/>
          <w:b/>
          <w:color w:val="1B365D"/>
          <w:sz w:val="24"/>
          <w:rFonts w:ascii="Arial" w:hAnsi="Arial" w:cs="Arial"/>
        </w:rPr>
        <w:t>2. Danh từ không đếm được (Uncountable Nouns)</w:t>
      </w:r>
    </w:p>
    <w:p>
      <w:pPr>
        <w:spacing w:before="40" w:after="80" w:line="276" w:lineRule="auto"/>
      </w:pPr>
      <w:r>
        <w:rPr>
          <w:rFonts w:ascii="Arial" w:hAnsi="Arial"/>
          <w:b w:val="0"/>
          <w:i w:val="0"/>
          <w:strike w:val="0"/>
          <w:color w:val="222222"/>
          <w:sz w:val="22"/>
          <w:rFonts w:ascii="Arial" w:hAnsi="Arial" w:cs="Arial"/>
        </w:rPr>
        <w:t>Là những danh từ chỉ các thực thể mà chúng ta không thể đếm trực tiếp bằng số (thường là chất lỏng, chất khí, chất bột, hoặc các khái niệm trừu tượng).</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Đặc điểm quan trọng:</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val="0"/>
          <w:strike w:val="0"/>
          <w:color w:val="222222"/>
          <w:sz w:val="22"/>
          <w:rFonts w:ascii="Arial" w:hAnsi="Arial" w:cs="Arial"/>
        </w:rPr>
        <w:t xml:space="preserve">❌ Không đi trực tiếp với số đếm (không nói </w:t>
      </w:r>
      <w:r>
        <w:rPr>
          <w:rFonts w:ascii="Arial" w:hAnsi="Arial"/>
          <w:b w:val="0"/>
          <w:i/>
          <w:strike w:val="0"/>
          <w:color w:val="222222"/>
          <w:sz w:val="22"/>
          <w:rFonts w:ascii="Arial" w:hAnsi="Arial" w:cs="Arial"/>
        </w:rPr>
        <w:t>one water</w:t>
      </w:r>
      <w:r>
        <w:rPr>
          <w:rFonts w:ascii="Arial" w:hAnsi="Arial"/>
          <w:b w:val="0"/>
          <w:i w:val="0"/>
          <w:strike w:val="0"/>
          <w:color w:val="222222"/>
          <w:sz w:val="22"/>
          <w:rFonts w:ascii="Arial" w:hAnsi="Arial" w:cs="Arial"/>
        </w:rPr>
        <w:t xml:space="preserve">, </w:t>
      </w:r>
      <w:r>
        <w:rPr>
          <w:rFonts w:ascii="Arial" w:hAnsi="Arial"/>
          <w:b w:val="0"/>
          <w:i/>
          <w:strike w:val="0"/>
          <w:color w:val="222222"/>
          <w:sz w:val="22"/>
          <w:rFonts w:ascii="Arial" w:hAnsi="Arial" w:cs="Arial"/>
        </w:rPr>
        <w:t>two milk</w:t>
      </w:r>
      <w:r>
        <w:rPr>
          <w:rFonts w:ascii="Arial" w:hAnsi="Arial"/>
          <w:b w:val="0"/>
          <w:i w:val="0"/>
          <w:strike w:val="0"/>
          <w:color w:val="222222"/>
          <w:sz w:val="22"/>
          <w:rFonts w:ascii="Arial" w:hAnsi="Arial" w:cs="Arial"/>
        </w:rPr>
        <w:t>).</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val="0"/>
          <w:strike w:val="0"/>
          <w:color w:val="222222"/>
          <w:sz w:val="22"/>
          <w:rFonts w:ascii="Arial" w:hAnsi="Arial" w:cs="Arial"/>
        </w:rPr>
        <w:t xml:space="preserve">❌ Không dùng với mạo từ </w:t>
      </w:r>
      <w:r>
        <w:rPr>
          <w:rFonts w:ascii="Arial" w:hAnsi="Arial"/>
          <w:b/>
          <w:i w:val="0"/>
          <w:strike w:val="0"/>
          <w:color w:val="1B365D"/>
          <w:sz w:val="22"/>
          <w:rFonts w:ascii="Arial" w:hAnsi="Arial" w:cs="Arial"/>
        </w:rPr>
        <w:t>a</w:t>
      </w:r>
      <w:r>
        <w:rPr>
          <w:rFonts w:ascii="Arial" w:hAnsi="Arial"/>
          <w:b w:val="0"/>
          <w:i w:val="0"/>
          <w:strike w:val="0"/>
          <w:color w:val="222222"/>
          <w:sz w:val="22"/>
          <w:rFonts w:ascii="Arial" w:hAnsi="Arial" w:cs="Arial"/>
        </w:rPr>
        <w:t>/</w:t>
      </w:r>
      <w:r>
        <w:rPr>
          <w:rFonts w:ascii="Arial" w:hAnsi="Arial"/>
          <w:b/>
          <w:i w:val="0"/>
          <w:strike w:val="0"/>
          <w:color w:val="1B365D"/>
          <w:sz w:val="22"/>
          <w:rFonts w:ascii="Arial" w:hAnsi="Arial" w:cs="Arial"/>
        </w:rPr>
        <w:t>an</w:t>
      </w:r>
      <w:r>
        <w:rPr>
          <w:rFonts w:ascii="Arial" w:hAnsi="Arial"/>
          <w:b w:val="0"/>
          <w:i w:val="0"/>
          <w:strike w:val="0"/>
          <w:color w:val="222222"/>
          <w:sz w:val="22"/>
          <w:rFonts w:ascii="Arial" w:hAnsi="Arial" w:cs="Arial"/>
        </w:rPr>
        <w:t xml:space="preserve"> (không nói </w:t>
      </w:r>
      <w:r>
        <w:rPr>
          <w:rFonts w:ascii="Arial" w:hAnsi="Arial"/>
          <w:b w:val="0"/>
          <w:i/>
          <w:strike w:val="0"/>
          <w:color w:val="222222"/>
          <w:sz w:val="22"/>
          <w:rFonts w:ascii="Arial" w:hAnsi="Arial" w:cs="Arial"/>
        </w:rPr>
        <w:t>a money</w:t>
      </w:r>
      <w:r>
        <w:rPr>
          <w:rFonts w:ascii="Arial" w:hAnsi="Arial"/>
          <w:b w:val="0"/>
          <w:i w:val="0"/>
          <w:strike w:val="0"/>
          <w:color w:val="222222"/>
          <w:sz w:val="22"/>
          <w:rFonts w:ascii="Arial" w:hAnsi="Arial" w:cs="Arial"/>
        </w:rPr>
        <w:t xml:space="preserve">, </w:t>
      </w:r>
      <w:r>
        <w:rPr>
          <w:rFonts w:ascii="Arial" w:hAnsi="Arial"/>
          <w:b w:val="0"/>
          <w:i/>
          <w:strike w:val="0"/>
          <w:color w:val="222222"/>
          <w:sz w:val="22"/>
          <w:rFonts w:ascii="Arial" w:hAnsi="Arial" w:cs="Arial"/>
        </w:rPr>
        <w:t>a rice</w:t>
      </w:r>
      <w:r>
        <w:rPr>
          <w:rFonts w:ascii="Arial" w:hAnsi="Arial"/>
          <w:b w:val="0"/>
          <w:i w:val="0"/>
          <w:strike w:val="0"/>
          <w:color w:val="222222"/>
          <w:sz w:val="22"/>
          <w:rFonts w:ascii="Arial" w:hAnsi="Arial" w:cs="Arial"/>
        </w:rPr>
        <w:t>).</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val="0"/>
          <w:strike w:val="0"/>
          <w:color w:val="222222"/>
          <w:sz w:val="22"/>
          <w:rFonts w:ascii="Arial" w:hAnsi="Arial" w:cs="Arial"/>
        </w:rPr>
        <w:t xml:space="preserve">❌ Không có dạng số nhiều (không thêm </w:t>
      </w:r>
      <w:r>
        <w:rPr>
          <w:rFonts w:ascii="Arial" w:hAnsi="Arial"/>
          <w:b/>
          <w:i w:val="0"/>
          <w:strike w:val="0"/>
          <w:color w:val="1B365D"/>
          <w:sz w:val="22"/>
          <w:rFonts w:ascii="Arial" w:hAnsi="Arial" w:cs="Arial"/>
        </w:rPr>
        <w:t>-s</w:t>
      </w:r>
      <w:r>
        <w:rPr>
          <w:rFonts w:ascii="Arial" w:hAnsi="Arial"/>
          <w:b w:val="0"/>
          <w:i w:val="0"/>
          <w:strike w:val="0"/>
          <w:color w:val="222222"/>
          <w:sz w:val="22"/>
          <w:rFonts w:ascii="Arial" w:hAnsi="Arial" w:cs="Arial"/>
        </w:rPr>
        <w:t xml:space="preserve"> hoặc </w:t>
      </w:r>
      <w:r>
        <w:rPr>
          <w:rFonts w:ascii="Arial" w:hAnsi="Arial"/>
          <w:b/>
          <w:i w:val="0"/>
          <w:strike w:val="0"/>
          <w:color w:val="1B365D"/>
          <w:sz w:val="22"/>
          <w:rFonts w:ascii="Arial" w:hAnsi="Arial" w:cs="Arial"/>
        </w:rPr>
        <w:t>-es</w:t>
      </w:r>
      <w:r>
        <w:rPr>
          <w:rFonts w:ascii="Arial" w:hAnsi="Arial"/>
          <w:b w:val="0"/>
          <w:i w:val="0"/>
          <w:strike w:val="0"/>
          <w:color w:val="222222"/>
          <w:sz w:val="22"/>
          <w:rFonts w:ascii="Arial" w:hAnsi="Arial" w:cs="Arial"/>
        </w:rPr>
        <w:t>).</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Ví dụ phổ biến:</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i w:val="0"/>
          <w:strike w:val="0"/>
          <w:color w:val="1B365D"/>
          <w:sz w:val="22"/>
          <w:rFonts w:ascii="Arial" w:hAnsi="Arial" w:cs="Arial"/>
        </w:rPr>
        <w:t>water</w:t>
      </w:r>
      <w:r>
        <w:rPr>
          <w:rFonts w:ascii="Arial" w:hAnsi="Arial"/>
          <w:b w:val="0"/>
          <w:i w:val="0"/>
          <w:strike w:val="0"/>
          <w:color w:val="222222"/>
          <w:sz w:val="22"/>
          <w:rFonts w:ascii="Arial" w:hAnsi="Arial" w:cs="Arial"/>
        </w:rPr>
        <w:t xml:space="preserve"> (nước), </w:t>
      </w:r>
      <w:r>
        <w:rPr>
          <w:rFonts w:ascii="Arial" w:hAnsi="Arial"/>
          <w:b/>
          <w:i w:val="0"/>
          <w:strike w:val="0"/>
          <w:color w:val="1B365D"/>
          <w:sz w:val="22"/>
          <w:rFonts w:ascii="Arial" w:hAnsi="Arial" w:cs="Arial"/>
        </w:rPr>
        <w:t>milk</w:t>
      </w:r>
      <w:r>
        <w:rPr>
          <w:rFonts w:ascii="Arial" w:hAnsi="Arial"/>
          <w:b w:val="0"/>
          <w:i w:val="0"/>
          <w:strike w:val="0"/>
          <w:color w:val="222222"/>
          <w:sz w:val="22"/>
          <w:rFonts w:ascii="Arial" w:hAnsi="Arial" w:cs="Arial"/>
        </w:rPr>
        <w:t xml:space="preserve"> (sữa), </w:t>
      </w:r>
      <w:r>
        <w:rPr>
          <w:rFonts w:ascii="Arial" w:hAnsi="Arial"/>
          <w:b/>
          <w:i w:val="0"/>
          <w:strike w:val="0"/>
          <w:color w:val="1B365D"/>
          <w:sz w:val="22"/>
          <w:rFonts w:ascii="Arial" w:hAnsi="Arial" w:cs="Arial"/>
        </w:rPr>
        <w:t>rice</w:t>
      </w:r>
      <w:r>
        <w:rPr>
          <w:rFonts w:ascii="Arial" w:hAnsi="Arial"/>
          <w:b w:val="0"/>
          <w:i w:val="0"/>
          <w:strike w:val="0"/>
          <w:color w:val="222222"/>
          <w:sz w:val="22"/>
          <w:rFonts w:ascii="Arial" w:hAnsi="Arial" w:cs="Arial"/>
        </w:rPr>
        <w:t xml:space="preserve"> (gạo), </w:t>
      </w:r>
      <w:r>
        <w:rPr>
          <w:rFonts w:ascii="Arial" w:hAnsi="Arial"/>
          <w:b/>
          <w:i w:val="0"/>
          <w:strike w:val="0"/>
          <w:color w:val="1B365D"/>
          <w:sz w:val="22"/>
          <w:rFonts w:ascii="Arial" w:hAnsi="Arial" w:cs="Arial"/>
        </w:rPr>
        <w:t>money</w:t>
      </w:r>
      <w:r>
        <w:rPr>
          <w:rFonts w:ascii="Arial" w:hAnsi="Arial"/>
          <w:b w:val="0"/>
          <w:i w:val="0"/>
          <w:strike w:val="0"/>
          <w:color w:val="222222"/>
          <w:sz w:val="22"/>
          <w:rFonts w:ascii="Arial" w:hAnsi="Arial" w:cs="Arial"/>
        </w:rPr>
        <w:t xml:space="preserve"> (tiền).</w:t>
      </w:r>
    </w:p>
    <w:p>
      <w:pPr>
        <w:pStyle w:val="Heading2"/>
        <w:keepNext/>
        <w:spacing w:before="280" w:after="80"/>
      </w:pPr>
      <w:r>
        <w:rPr>
          <w:rFonts w:ascii="Arial" w:hAnsi="Arial"/>
          <w:b/>
          <w:color w:val="2E75B6"/>
          <w:sz w:val="26"/>
          <w:rFonts w:ascii="Arial" w:hAnsi="Arial" w:cs="Arial"/>
        </w:rPr>
        <w:t>📈 TẦNG TRUNG CẤP: LÝ THUYẾT MỞ RỘNG &amp; CÁC TRƯỜNG HỢP NGOẠI LỆ</w:t>
      </w:r>
    </w:p>
    <w:p>
      <w:pPr>
        <w:spacing w:before="40" w:after="80" w:line="276" w:lineRule="auto"/>
      </w:pPr>
      <w:r>
        <w:rPr>
          <w:rFonts w:ascii="Arial" w:hAnsi="Arial"/>
          <w:b w:val="0"/>
          <w:i w:val="0"/>
          <w:strike w:val="0"/>
          <w:color w:val="222222"/>
          <w:sz w:val="22"/>
          <w:rFonts w:ascii="Arial" w:hAnsi="Arial" w:cs="Arial"/>
        </w:rPr>
        <w:t>Để sử dụng tiếng Anh chuẩn xác và tránh các lỗi sai thường gặp, bạn cần lưu ý các quy tắc đặc biệt dưới đây:</w:t>
      </w:r>
    </w:p>
    <w:p>
      <w:pPr>
        <w:pStyle w:val="Heading3"/>
        <w:keepNext/>
        <w:spacing w:before="200" w:after="60"/>
      </w:pPr>
      <w:r>
        <w:rPr>
          <w:rFonts w:ascii="Arial" w:hAnsi="Arial"/>
          <w:b/>
          <w:color w:val="1B365D"/>
          <w:sz w:val="24"/>
          <w:rFonts w:ascii="Arial" w:hAnsi="Arial" w:cs="Arial"/>
        </w:rPr>
        <w:t>1. Danh từ số nhiều bất quy tắc (Irregular Plural Nouns)</w:t>
      </w:r>
    </w:p>
    <w:p>
      <w:pPr>
        <w:spacing w:before="40" w:after="80" w:line="276" w:lineRule="auto"/>
      </w:pPr>
      <w:r>
        <w:rPr>
          <w:rFonts w:ascii="Arial" w:hAnsi="Arial"/>
          <w:b w:val="0"/>
          <w:i w:val="0"/>
          <w:strike w:val="0"/>
          <w:color w:val="222222"/>
          <w:sz w:val="22"/>
          <w:rFonts w:ascii="Arial" w:hAnsi="Arial" w:cs="Arial"/>
        </w:rPr>
        <w:t>Một số danh từ khi chuyển sang dạng số nhiều sẽ biến đổi hoàn toàn hoặc giữ nguyên dạng:</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2340"/>
            <w:vAlign w:val="center"/>
            <w:shd w:fill="1B365D"/>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color w:val="FFFFFF"/>
                <w:sz w:val="21"/>
                <w:rFonts w:ascii="Arial" w:hAnsi="Arial" w:cs="Arial"/>
              </w:rPr>
              <w:t>Loại biến đổi</w:t>
            </w:r>
          </w:p>
        </w:tc>
        <w:tc>
          <w:tcPr>
            <w:tcW w:type="dxa" w:w="2340"/>
            <w:vAlign w:val="center"/>
            <w:shd w:fill="1B365D"/>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color w:val="FFFFFF"/>
                <w:sz w:val="21"/>
                <w:rFonts w:ascii="Arial" w:hAnsi="Arial" w:cs="Arial"/>
              </w:rPr>
              <w:t>Danh từ số ít (Singular)</w:t>
            </w:r>
          </w:p>
        </w:tc>
        <w:tc>
          <w:tcPr>
            <w:tcW w:type="dxa" w:w="2340"/>
            <w:vAlign w:val="center"/>
            <w:shd w:fill="1B365D"/>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color w:val="FFFFFF"/>
                <w:sz w:val="21"/>
                <w:rFonts w:ascii="Arial" w:hAnsi="Arial" w:cs="Arial"/>
              </w:rPr>
              <w:t>Danh từ số nhiều (Plural)</w:t>
            </w:r>
          </w:p>
        </w:tc>
        <w:tc>
          <w:tcPr>
            <w:tcW w:type="dxa" w:w="2340"/>
            <w:vAlign w:val="center"/>
            <w:shd w:fill="1B365D"/>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color w:val="FFFFFF"/>
                <w:sz w:val="21"/>
                <w:rFonts w:ascii="Arial" w:hAnsi="Arial" w:cs="Arial"/>
              </w:rPr>
              <w:t>Nghĩa tiếng Việt</w:t>
            </w:r>
          </w:p>
        </w:tc>
      </w:tr>
      <w:tr>
        <w:trPr>
          <w:cantSplit/>
        </w:trPr>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Biến đổi hoàn toàn</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1B365D"/>
                <w:sz w:val="20"/>
                <w:rFonts w:ascii="Arial" w:hAnsi="Arial" w:cs="Arial"/>
              </w:rPr>
              <w:t>man</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1B365D"/>
                <w:sz w:val="20"/>
                <w:rFonts w:ascii="Arial" w:hAnsi="Arial" w:cs="Arial"/>
              </w:rPr>
              <w:t>men</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người đàn ông</w:t>
            </w:r>
          </w:p>
        </w:tc>
      </w:tr>
      <w:tr>
        <w:trPr>
          <w:cantSplit/>
        </w:trPr>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p>
        </w:tc>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1B365D"/>
                <w:sz w:val="20"/>
                <w:rFonts w:ascii="Arial" w:hAnsi="Arial" w:cs="Arial"/>
              </w:rPr>
              <w:t>woman</w:t>
            </w:r>
          </w:p>
        </w:tc>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1B365D"/>
                <w:sz w:val="20"/>
                <w:rFonts w:ascii="Arial" w:hAnsi="Arial" w:cs="Arial"/>
              </w:rPr>
              <w:t>women</w:t>
            </w:r>
          </w:p>
        </w:tc>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người phụ nữ</w:t>
            </w:r>
          </w:p>
        </w:tc>
      </w:tr>
      <w:tr>
        <w:trPr>
          <w:cantSplit/>
        </w:trPr>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1B365D"/>
                <w:sz w:val="20"/>
                <w:rFonts w:ascii="Arial" w:hAnsi="Arial" w:cs="Arial"/>
              </w:rPr>
              <w:t>child</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1B365D"/>
                <w:sz w:val="20"/>
                <w:rFonts w:ascii="Arial" w:hAnsi="Arial" w:cs="Arial"/>
              </w:rPr>
              <w:t>children</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đứa trẻ</w:t>
            </w:r>
          </w:p>
        </w:tc>
      </w:tr>
      <w:tr>
        <w:trPr>
          <w:cantSplit/>
        </w:trPr>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p>
        </w:tc>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1B365D"/>
                <w:sz w:val="20"/>
                <w:rFonts w:ascii="Arial" w:hAnsi="Arial" w:cs="Arial"/>
              </w:rPr>
              <w:t>tooth</w:t>
            </w:r>
          </w:p>
        </w:tc>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1B365D"/>
                <w:sz w:val="20"/>
                <w:rFonts w:ascii="Arial" w:hAnsi="Arial" w:cs="Arial"/>
              </w:rPr>
              <w:t>teeth</w:t>
            </w:r>
          </w:p>
        </w:tc>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chiếc răng</w:t>
            </w:r>
          </w:p>
        </w:tc>
      </w:tr>
      <w:tr>
        <w:trPr>
          <w:cantSplit/>
        </w:trPr>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1B365D"/>
                <w:sz w:val="20"/>
                <w:rFonts w:ascii="Arial" w:hAnsi="Arial" w:cs="Arial"/>
              </w:rPr>
              <w:t>foot</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1B365D"/>
                <w:sz w:val="20"/>
                <w:rFonts w:ascii="Arial" w:hAnsi="Arial" w:cs="Arial"/>
              </w:rPr>
              <w:t>feet</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bàn chân</w:t>
            </w:r>
          </w:p>
        </w:tc>
      </w:tr>
      <w:tr>
        <w:trPr>
          <w:cantSplit/>
        </w:trPr>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p>
        </w:tc>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1B365D"/>
                <w:sz w:val="20"/>
                <w:rFonts w:ascii="Arial" w:hAnsi="Arial" w:cs="Arial"/>
              </w:rPr>
              <w:t>mouse</w:t>
            </w:r>
          </w:p>
        </w:tc>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1B365D"/>
                <w:sz w:val="20"/>
                <w:rFonts w:ascii="Arial" w:hAnsi="Arial" w:cs="Arial"/>
              </w:rPr>
              <w:t>mice</w:t>
            </w:r>
          </w:p>
        </w:tc>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con chuột</w:t>
            </w:r>
          </w:p>
        </w:tc>
      </w:tr>
      <w:tr>
        <w:trPr>
          <w:cantSplit/>
        </w:trPr>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Giữ nguyên dạng</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1B365D"/>
                <w:sz w:val="20"/>
                <w:rFonts w:ascii="Arial" w:hAnsi="Arial" w:cs="Arial"/>
              </w:rPr>
              <w:t>sheep</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1B365D"/>
                <w:sz w:val="20"/>
                <w:rFonts w:ascii="Arial" w:hAnsi="Arial" w:cs="Arial"/>
              </w:rPr>
              <w:t>sheep</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con cừu</w:t>
            </w:r>
          </w:p>
        </w:tc>
      </w:tr>
      <w:tr>
        <w:trPr>
          <w:cantSplit/>
        </w:trPr>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p>
        </w:tc>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1B365D"/>
                <w:sz w:val="20"/>
                <w:rFonts w:ascii="Arial" w:hAnsi="Arial" w:cs="Arial"/>
              </w:rPr>
              <w:t>fish</w:t>
            </w:r>
          </w:p>
        </w:tc>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1B365D"/>
                <w:sz w:val="20"/>
                <w:rFonts w:ascii="Arial" w:hAnsi="Arial" w:cs="Arial"/>
              </w:rPr>
              <w:t>fish</w:t>
            </w:r>
          </w:p>
        </w:tc>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con cá</w:t>
            </w:r>
          </w:p>
        </w:tc>
      </w:tr>
    </w:tbl>
    <w:p>
      <w:pPr>
        <w:pStyle w:val="Heading3"/>
        <w:keepNext/>
        <w:spacing w:before="200" w:after="60"/>
      </w:pPr>
      <w:r>
        <w:rPr>
          <w:rFonts w:ascii="Arial" w:hAnsi="Arial"/>
          <w:b/>
          <w:color w:val="1B365D"/>
          <w:sz w:val="24"/>
          <w:rFonts w:ascii="Arial" w:hAnsi="Arial" w:cs="Arial"/>
        </w:rPr>
        <w:t>2. Nguyên tắc biến đổi đuôi đặc biệt (`-y` và `-f`/`-fe`)</w:t>
      </w:r>
    </w:p>
    <w:p>
      <w:pPr>
        <w:pStyle w:val="Heading4"/>
        <w:keepNext/>
        <w:spacing w:before="160" w:after="40"/>
      </w:pPr>
      <w:r>
        <w:rPr>
          <w:rFonts w:ascii="Arial" w:hAnsi="Arial"/>
          <w:b/>
          <w:color w:val="222222"/>
          <w:sz w:val="23"/>
          <w:rFonts w:ascii="Arial" w:hAnsi="Arial" w:cs="Arial"/>
        </w:rPr>
        <w:t>A. Đối với danh từ tận cùng là `-y`</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Trường hợp 1 (Trước `-y` là PHỤ ÂM):</w:t>
      </w:r>
      <w:r>
        <w:rPr>
          <w:rFonts w:ascii="Arial" w:hAnsi="Arial"/>
          <w:b w:val="0"/>
          <w:i w:val="0"/>
          <w:strike w:val="0"/>
          <w:color w:val="222222"/>
          <w:sz w:val="22"/>
          <w:rFonts w:ascii="Arial" w:hAnsi="Arial" w:cs="Arial"/>
        </w:rPr>
        <w:t xml:space="preserve"> Đổi </w:t>
      </w:r>
      <w:r>
        <w:rPr>
          <w:rFonts w:ascii="Arial" w:hAnsi="Arial"/>
          <w:b/>
          <w:i w:val="0"/>
          <w:strike w:val="0"/>
          <w:color w:val="1B365D"/>
          <w:sz w:val="22"/>
          <w:rFonts w:ascii="Arial" w:hAnsi="Arial" w:cs="Arial"/>
        </w:rPr>
        <w:t>-y</w:t>
      </w:r>
      <w:r>
        <w:rPr>
          <w:rFonts w:ascii="Arial" w:hAnsi="Arial"/>
          <w:b w:val="0"/>
          <w:i w:val="0"/>
          <w:strike w:val="0"/>
          <w:color w:val="222222"/>
          <w:sz w:val="22"/>
          <w:rFonts w:ascii="Arial" w:hAnsi="Arial" w:cs="Arial"/>
        </w:rPr>
        <w:t xml:space="preserve"> thành </w:t>
      </w:r>
      <w:r>
        <w:rPr>
          <w:rFonts w:ascii="Arial" w:hAnsi="Arial"/>
          <w:b/>
          <w:i w:val="0"/>
          <w:strike w:val="0"/>
          <w:color w:val="1B365D"/>
          <w:sz w:val="22"/>
          <w:rFonts w:ascii="Arial" w:hAnsi="Arial" w:cs="Arial"/>
        </w:rPr>
        <w:t>-ies</w:t>
      </w:r>
      <w:r>
        <w:rPr>
          <w:rFonts w:ascii="Arial" w:hAnsi="Arial"/>
          <w:b w:val="0"/>
          <w:i w:val="0"/>
          <w:strike w:val="0"/>
          <w:color w:val="222222"/>
          <w:sz w:val="22"/>
          <w:rFonts w:ascii="Arial" w:hAnsi="Arial" w:cs="Arial"/>
        </w:rPr>
        <w:t>.</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val="0"/>
          <w:strike w:val="0"/>
          <w:color w:val="222222"/>
          <w:sz w:val="22"/>
          <w:rFonts w:ascii="Arial" w:hAnsi="Arial" w:cs="Arial"/>
        </w:rPr>
        <w:t xml:space="preserve">Ví dụ: </w:t>
      </w:r>
      <w:r>
        <w:rPr>
          <w:rFonts w:ascii="Arial" w:hAnsi="Arial"/>
          <w:b/>
          <w:i w:val="0"/>
          <w:strike w:val="0"/>
          <w:color w:val="1B365D"/>
          <w:sz w:val="22"/>
          <w:rFonts w:ascii="Arial" w:hAnsi="Arial" w:cs="Arial"/>
        </w:rPr>
        <w:t>baby</w:t>
      </w:r>
      <w:r>
        <w:rPr>
          <w:rFonts w:ascii="Arial" w:hAnsi="Arial"/>
          <w:b w:val="0"/>
          <w:i w:val="0"/>
          <w:strike w:val="0"/>
          <w:color w:val="222222"/>
          <w:sz w:val="22"/>
          <w:rFonts w:ascii="Arial" w:hAnsi="Arial" w:cs="Arial"/>
        </w:rPr>
        <w:t xml:space="preserve"> → </w:t>
      </w:r>
      <w:r>
        <w:rPr>
          <w:rFonts w:ascii="Arial" w:hAnsi="Arial"/>
          <w:b/>
          <w:i w:val="0"/>
          <w:strike w:val="0"/>
          <w:color w:val="1B365D"/>
          <w:sz w:val="22"/>
          <w:rFonts w:ascii="Arial" w:hAnsi="Arial" w:cs="Arial"/>
        </w:rPr>
        <w:t>babies</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city</w:t>
      </w:r>
      <w:r>
        <w:rPr>
          <w:rFonts w:ascii="Arial" w:hAnsi="Arial"/>
          <w:b w:val="0"/>
          <w:i w:val="0"/>
          <w:strike w:val="0"/>
          <w:color w:val="222222"/>
          <w:sz w:val="22"/>
          <w:rFonts w:ascii="Arial" w:hAnsi="Arial" w:cs="Arial"/>
        </w:rPr>
        <w:t xml:space="preserve"> → </w:t>
      </w:r>
      <w:r>
        <w:rPr>
          <w:rFonts w:ascii="Arial" w:hAnsi="Arial"/>
          <w:b/>
          <w:i w:val="0"/>
          <w:strike w:val="0"/>
          <w:color w:val="1B365D"/>
          <w:sz w:val="22"/>
          <w:rFonts w:ascii="Arial" w:hAnsi="Arial" w:cs="Arial"/>
        </w:rPr>
        <w:t>cities</w:t>
      </w:r>
      <w:r>
        <w:rPr>
          <w:rFonts w:ascii="Arial" w:hAnsi="Arial"/>
          <w:b w:val="0"/>
          <w:i w:val="0"/>
          <w:strike w:val="0"/>
          <w:color w:val="222222"/>
          <w:sz w:val="22"/>
          <w:rFonts w:ascii="Arial" w:hAnsi="Arial" w:cs="Arial"/>
        </w:rPr>
        <w:t>.</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Trường hợp 2 (Trước `-y` là NGUYÊN ÂM `a, e, i, o, u`):</w:t>
      </w:r>
      <w:r>
        <w:rPr>
          <w:rFonts w:ascii="Arial" w:hAnsi="Arial"/>
          <w:b w:val="0"/>
          <w:i w:val="0"/>
          <w:strike w:val="0"/>
          <w:color w:val="222222"/>
          <w:sz w:val="22"/>
          <w:rFonts w:ascii="Arial" w:hAnsi="Arial" w:cs="Arial"/>
        </w:rPr>
        <w:t xml:space="preserve"> Chỉ cần thêm </w:t>
      </w:r>
      <w:r>
        <w:rPr>
          <w:rFonts w:ascii="Arial" w:hAnsi="Arial"/>
          <w:b/>
          <w:i w:val="0"/>
          <w:strike w:val="0"/>
          <w:color w:val="1B365D"/>
          <w:sz w:val="22"/>
          <w:rFonts w:ascii="Arial" w:hAnsi="Arial" w:cs="Arial"/>
        </w:rPr>
        <w:t>-s</w:t>
      </w:r>
      <w:r>
        <w:rPr>
          <w:rFonts w:ascii="Arial" w:hAnsi="Arial"/>
          <w:b w:val="0"/>
          <w:i w:val="0"/>
          <w:strike w:val="0"/>
          <w:color w:val="222222"/>
          <w:sz w:val="22"/>
          <w:rFonts w:ascii="Arial" w:hAnsi="Arial" w:cs="Arial"/>
        </w:rPr>
        <w:t xml:space="preserve"> như bình thường.</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val="0"/>
          <w:strike w:val="0"/>
          <w:color w:val="222222"/>
          <w:sz w:val="22"/>
          <w:rFonts w:ascii="Arial" w:hAnsi="Arial" w:cs="Arial"/>
        </w:rPr>
        <w:t xml:space="preserve">Ví dụ: </w:t>
      </w:r>
      <w:r>
        <w:rPr>
          <w:rFonts w:ascii="Arial" w:hAnsi="Arial"/>
          <w:b/>
          <w:i w:val="0"/>
          <w:strike w:val="0"/>
          <w:color w:val="1B365D"/>
          <w:sz w:val="22"/>
          <w:rFonts w:ascii="Arial" w:hAnsi="Arial" w:cs="Arial"/>
        </w:rPr>
        <w:t>toy</w:t>
      </w:r>
      <w:r>
        <w:rPr>
          <w:rFonts w:ascii="Arial" w:hAnsi="Arial"/>
          <w:b w:val="0"/>
          <w:i w:val="0"/>
          <w:strike w:val="0"/>
          <w:color w:val="222222"/>
          <w:sz w:val="22"/>
          <w:rFonts w:ascii="Arial" w:hAnsi="Arial" w:cs="Arial"/>
        </w:rPr>
        <w:t xml:space="preserve"> → </w:t>
      </w:r>
      <w:r>
        <w:rPr>
          <w:rFonts w:ascii="Arial" w:hAnsi="Arial"/>
          <w:b/>
          <w:i w:val="0"/>
          <w:strike w:val="0"/>
          <w:color w:val="1B365D"/>
          <w:sz w:val="22"/>
          <w:rFonts w:ascii="Arial" w:hAnsi="Arial" w:cs="Arial"/>
        </w:rPr>
        <w:t>toys</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day</w:t>
      </w:r>
      <w:r>
        <w:rPr>
          <w:rFonts w:ascii="Arial" w:hAnsi="Arial"/>
          <w:b w:val="0"/>
          <w:i w:val="0"/>
          <w:strike w:val="0"/>
          <w:color w:val="222222"/>
          <w:sz w:val="22"/>
          <w:rFonts w:ascii="Arial" w:hAnsi="Arial" w:cs="Arial"/>
        </w:rPr>
        <w:t xml:space="preserve"> → </w:t>
      </w:r>
      <w:r>
        <w:rPr>
          <w:rFonts w:ascii="Arial" w:hAnsi="Arial"/>
          <w:b/>
          <w:i w:val="0"/>
          <w:strike w:val="0"/>
          <w:color w:val="1B365D"/>
          <w:sz w:val="22"/>
          <w:rFonts w:ascii="Arial" w:hAnsi="Arial" w:cs="Arial"/>
        </w:rPr>
        <w:t>days</w:t>
      </w:r>
      <w:r>
        <w:rPr>
          <w:rFonts w:ascii="Arial" w:hAnsi="Arial"/>
          <w:b w:val="0"/>
          <w:i w:val="0"/>
          <w:strike w:val="0"/>
          <w:color w:val="222222"/>
          <w:sz w:val="22"/>
          <w:rFonts w:ascii="Arial" w:hAnsi="Arial" w:cs="Arial"/>
        </w:rPr>
        <w:t>.</w:t>
      </w:r>
    </w:p>
    <w:p>
      <w:pPr>
        <w:pStyle w:val="Heading4"/>
        <w:keepNext/>
        <w:spacing w:before="160" w:after="40"/>
      </w:pPr>
      <w:r>
        <w:rPr>
          <w:rFonts w:ascii="Arial" w:hAnsi="Arial"/>
          <w:b/>
          <w:color w:val="222222"/>
          <w:sz w:val="23"/>
          <w:rFonts w:ascii="Arial" w:hAnsi="Arial" w:cs="Arial"/>
        </w:rPr>
        <w:t>B. Đối với danh từ tận cùng là `-f` hoặc `-fe`</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Quy tắc chung:</w:t>
      </w:r>
      <w:r>
        <w:rPr>
          <w:rFonts w:ascii="Arial" w:hAnsi="Arial"/>
          <w:b w:val="0"/>
          <w:i w:val="0"/>
          <w:strike w:val="0"/>
          <w:color w:val="222222"/>
          <w:sz w:val="22"/>
          <w:rFonts w:ascii="Arial" w:hAnsi="Arial" w:cs="Arial"/>
        </w:rPr>
        <w:t xml:space="preserve"> Đổi đuôi </w:t>
      </w:r>
      <w:r>
        <w:rPr>
          <w:rFonts w:ascii="Arial" w:hAnsi="Arial"/>
          <w:b/>
          <w:i w:val="0"/>
          <w:strike w:val="0"/>
          <w:color w:val="1B365D"/>
          <w:sz w:val="22"/>
          <w:rFonts w:ascii="Arial" w:hAnsi="Arial" w:cs="Arial"/>
        </w:rPr>
        <w:t>-f</w:t>
      </w:r>
      <w:r>
        <w:rPr>
          <w:rFonts w:ascii="Arial" w:hAnsi="Arial"/>
          <w:b w:val="0"/>
          <w:i w:val="0"/>
          <w:strike w:val="0"/>
          <w:color w:val="222222"/>
          <w:sz w:val="22"/>
          <w:rFonts w:ascii="Arial" w:hAnsi="Arial" w:cs="Arial"/>
        </w:rPr>
        <w:t xml:space="preserve"> hoặc </w:t>
      </w:r>
      <w:r>
        <w:rPr>
          <w:rFonts w:ascii="Arial" w:hAnsi="Arial"/>
          <w:b/>
          <w:i w:val="0"/>
          <w:strike w:val="0"/>
          <w:color w:val="1B365D"/>
          <w:sz w:val="22"/>
          <w:rFonts w:ascii="Arial" w:hAnsi="Arial" w:cs="Arial"/>
        </w:rPr>
        <w:t>-fe</w:t>
      </w:r>
      <w:r>
        <w:rPr>
          <w:rFonts w:ascii="Arial" w:hAnsi="Arial"/>
          <w:b w:val="0"/>
          <w:i w:val="0"/>
          <w:strike w:val="0"/>
          <w:color w:val="222222"/>
          <w:sz w:val="22"/>
          <w:rFonts w:ascii="Arial" w:hAnsi="Arial" w:cs="Arial"/>
        </w:rPr>
        <w:t xml:space="preserve"> thành </w:t>
      </w:r>
      <w:r>
        <w:rPr>
          <w:rFonts w:ascii="Arial" w:hAnsi="Arial"/>
          <w:b/>
          <w:i w:val="0"/>
          <w:strike w:val="0"/>
          <w:color w:val="1B365D"/>
          <w:sz w:val="22"/>
          <w:rFonts w:ascii="Arial" w:hAnsi="Arial" w:cs="Arial"/>
        </w:rPr>
        <w:t>-ves</w:t>
      </w:r>
      <w:r>
        <w:rPr>
          <w:rFonts w:ascii="Arial" w:hAnsi="Arial"/>
          <w:b w:val="0"/>
          <w:i w:val="0"/>
          <w:strike w:val="0"/>
          <w:color w:val="222222"/>
          <w:sz w:val="22"/>
          <w:rFonts w:ascii="Arial" w:hAnsi="Arial" w:cs="Arial"/>
        </w:rPr>
        <w:t>.</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val="0"/>
          <w:strike w:val="0"/>
          <w:color w:val="222222"/>
          <w:sz w:val="22"/>
          <w:rFonts w:ascii="Arial" w:hAnsi="Arial" w:cs="Arial"/>
        </w:rPr>
        <w:t xml:space="preserve">Ví dụ: </w:t>
      </w:r>
      <w:r>
        <w:rPr>
          <w:rFonts w:ascii="Arial" w:hAnsi="Arial"/>
          <w:b/>
          <w:i w:val="0"/>
          <w:strike w:val="0"/>
          <w:color w:val="1B365D"/>
          <w:sz w:val="22"/>
          <w:rFonts w:ascii="Arial" w:hAnsi="Arial" w:cs="Arial"/>
        </w:rPr>
        <w:t>knife</w:t>
      </w:r>
      <w:r>
        <w:rPr>
          <w:rFonts w:ascii="Arial" w:hAnsi="Arial"/>
          <w:b w:val="0"/>
          <w:i w:val="0"/>
          <w:strike w:val="0"/>
          <w:color w:val="222222"/>
          <w:sz w:val="22"/>
          <w:rFonts w:ascii="Arial" w:hAnsi="Arial" w:cs="Arial"/>
        </w:rPr>
        <w:t xml:space="preserve"> (con dao) → </w:t>
      </w:r>
      <w:r>
        <w:rPr>
          <w:rFonts w:ascii="Arial" w:hAnsi="Arial"/>
          <w:b/>
          <w:i w:val="0"/>
          <w:strike w:val="0"/>
          <w:color w:val="1B365D"/>
          <w:sz w:val="22"/>
          <w:rFonts w:ascii="Arial" w:hAnsi="Arial" w:cs="Arial"/>
        </w:rPr>
        <w:t>knives</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shelf</w:t>
      </w:r>
      <w:r>
        <w:rPr>
          <w:rFonts w:ascii="Arial" w:hAnsi="Arial"/>
          <w:b w:val="0"/>
          <w:i w:val="0"/>
          <w:strike w:val="0"/>
          <w:color w:val="222222"/>
          <w:sz w:val="22"/>
          <w:rFonts w:ascii="Arial" w:hAnsi="Arial" w:cs="Arial"/>
        </w:rPr>
        <w:t xml:space="preserve"> (cái kệ) → </w:t>
      </w:r>
      <w:r>
        <w:rPr>
          <w:rFonts w:ascii="Arial" w:hAnsi="Arial"/>
          <w:b/>
          <w:i w:val="0"/>
          <w:strike w:val="0"/>
          <w:color w:val="1B365D"/>
          <w:sz w:val="22"/>
          <w:rFonts w:ascii="Arial" w:hAnsi="Arial" w:cs="Arial"/>
        </w:rPr>
        <w:t>shelves</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wife</w:t>
      </w:r>
      <w:r>
        <w:rPr>
          <w:rFonts w:ascii="Arial" w:hAnsi="Arial"/>
          <w:b w:val="0"/>
          <w:i w:val="0"/>
          <w:strike w:val="0"/>
          <w:color w:val="222222"/>
          <w:sz w:val="22"/>
          <w:rFonts w:ascii="Arial" w:hAnsi="Arial" w:cs="Arial"/>
        </w:rPr>
        <w:t xml:space="preserve"> (vợ) → </w:t>
      </w:r>
      <w:r>
        <w:rPr>
          <w:rFonts w:ascii="Arial" w:hAnsi="Arial"/>
          <w:b/>
          <w:i w:val="0"/>
          <w:strike w:val="0"/>
          <w:color w:val="1B365D"/>
          <w:sz w:val="22"/>
          <w:rFonts w:ascii="Arial" w:hAnsi="Arial" w:cs="Arial"/>
        </w:rPr>
        <w:t>wives</w:t>
      </w:r>
      <w:r>
        <w:rPr>
          <w:rFonts w:ascii="Arial" w:hAnsi="Arial"/>
          <w:b w:val="0"/>
          <w:i w:val="0"/>
          <w:strike w:val="0"/>
          <w:color w:val="222222"/>
          <w:sz w:val="22"/>
          <w:rFonts w:ascii="Arial" w:hAnsi="Arial" w:cs="Arial"/>
        </w:rPr>
        <w:t>.</w:t>
      </w:r>
    </w:p>
    <w:p>
      <w:pPr>
        <w:pStyle w:val="Heading3"/>
        <w:keepNext/>
        <w:spacing w:before="200" w:after="60"/>
      </w:pPr>
      <w:r>
        <w:rPr>
          <w:rFonts w:ascii="Arial" w:hAnsi="Arial"/>
          <w:b/>
          <w:color w:val="1B365D"/>
          <w:sz w:val="24"/>
          <w:rFonts w:ascii="Arial" w:hAnsi="Arial" w:cs="Arial"/>
        </w:rPr>
        <w:t>3. Các danh từ không đếm được dễ gây nhầm lẫn</w:t>
      </w:r>
    </w:p>
    <w:p>
      <w:pPr>
        <w:spacing w:before="40" w:after="80" w:line="276" w:lineRule="auto"/>
      </w:pPr>
      <w:r>
        <w:rPr>
          <w:rFonts w:ascii="Arial" w:hAnsi="Arial"/>
          <w:b w:val="0"/>
          <w:i w:val="0"/>
          <w:strike w:val="0"/>
          <w:color w:val="222222"/>
          <w:sz w:val="22"/>
          <w:rFonts w:ascii="Arial" w:hAnsi="Arial" w:cs="Arial"/>
        </w:rPr>
        <w:t xml:space="preserve">Trong tiếng Việt, chúng ta có thể đếm các từ này (một lời khuyên, một thông tin, một món đồ nội thất, một hành lý...). Tuy nhiên, </w:t>
      </w:r>
      <w:r>
        <w:rPr>
          <w:rFonts w:ascii="Arial" w:hAnsi="Arial"/>
          <w:b/>
          <w:i w:val="0"/>
          <w:strike w:val="0"/>
          <w:color w:val="222222"/>
          <w:sz w:val="22"/>
          <w:rFonts w:ascii="Arial" w:hAnsi="Arial" w:cs="Arial"/>
        </w:rPr>
        <w:t>trong tiếng Anh, chúng bắt buộc là danh từ không đếm được</w:t>
      </w:r>
      <w:r>
        <w:rPr>
          <w:rFonts w:ascii="Arial" w:hAnsi="Arial"/>
          <w:b w:val="0"/>
          <w:i w:val="0"/>
          <w:strike w:val="0"/>
          <w:color w:val="222222"/>
          <w:sz w:val="22"/>
          <w:rFonts w:ascii="Arial" w:hAnsi="Arial" w:cs="Arial"/>
        </w:rPr>
        <w:t>.</w:t>
      </w:r>
    </w:p>
    <w:tbl>
      <w:tblPr>
        <w:tblW w:type="auto" w:w="0"/>
        <w:jc w:val="center"/>
        <w:tblLayout w:type="fixed"/>
        <w:tblLook w:firstColumn="1" w:firstRow="1" w:lastColumn="0" w:lastRow="0" w:noHBand="0" w:noVBand="1" w:val="04A0"/>
      </w:tblPr>
      <w:tblGrid>
        <w:gridCol w:w="9360"/>
      </w:tblGrid>
      <w:tr>
        <w:tc>
          <w:tcPr>
            <w:tcW w:type="dxa" w:w="9360"/>
            <w:shd w:fill="FEF9E7"/>
            <w:tcMar>
              <w:top w:w="120" w:type="dxa"/>
              <w:bottom w:w="120" w:type="dxa"/>
              <w:left w:w="180" w:type="dxa"/>
              <w:right w:w="150" w:type="dxa"/>
            </w:tcMar>
            <w:tcBorders>
              <w:top w:val="none" w:sz="24" w:space="0" w:color="E67E22"/>
              <w:left w:val="single" w:sz="24" w:space="0" w:color="E67E22"/>
              <w:bottom w:val="none" w:sz="24" w:space="0" w:color="E67E22"/>
              <w:right w:val="none" w:sz="24" w:space="0" w:color="E67E22"/>
            </w:tcBorders>
          </w:tcPr>
          <w:p>
            <w:pPr>
              <w:spacing w:before="40" w:after="60" w:line="276" w:lineRule="auto"/>
            </w:pPr>
            <w:r>
              <w:rPr>
                <w:rFonts w:ascii="Arial" w:hAnsi="Arial"/>
                <w:b/>
                <w:color w:val="B95000"/>
                <w:sz w:val="22"/>
                <w:rFonts w:ascii="Arial" w:hAnsi="Arial" w:cs="Arial"/>
              </w:rPr>
              <w:t>⚠️ LƯU Ý QUAN TRỌNG</w:t>
              <w:br/>
            </w:r>
          </w:p>
          <w:p>
            <w:pPr>
              <w:spacing w:before="40" w:after="40" w:line="276" w:lineRule="auto"/>
            </w:pPr>
            <w:r>
              <w:rPr>
                <w:rFonts w:ascii="Arial" w:hAnsi="Arial"/>
                <w:b w:val="0"/>
                <w:i w:val="0"/>
                <w:strike w:val="0"/>
                <w:color w:val="222222"/>
                <w:sz w:val="21"/>
                <w:rFonts w:ascii="Arial" w:hAnsi="Arial" w:cs="Arial"/>
              </w:rPr>
              <w:t xml:space="preserve">Tuyệt đối </w:t>
            </w:r>
            <w:r>
              <w:rPr>
                <w:rFonts w:ascii="Arial" w:hAnsi="Arial"/>
                <w:b/>
                <w:i w:val="0"/>
                <w:strike w:val="0"/>
                <w:color w:val="222222"/>
                <w:sz w:val="21"/>
                <w:rFonts w:ascii="Arial" w:hAnsi="Arial" w:cs="Arial"/>
              </w:rPr>
              <w:t>không</w:t>
            </w:r>
            <w:r>
              <w:rPr>
                <w:rFonts w:ascii="Arial" w:hAnsi="Arial"/>
                <w:b w:val="0"/>
                <w:i w:val="0"/>
                <w:strike w:val="0"/>
                <w:color w:val="222222"/>
                <w:sz w:val="21"/>
                <w:rFonts w:ascii="Arial" w:hAnsi="Arial" w:cs="Arial"/>
              </w:rPr>
              <w:t xml:space="preserve"> dùng </w:t>
            </w:r>
            <w:r>
              <w:rPr>
                <w:rFonts w:ascii="Arial" w:hAnsi="Arial"/>
                <w:b/>
                <w:i w:val="0"/>
                <w:strike w:val="0"/>
                <w:color w:val="1B365D"/>
                <w:sz w:val="21"/>
                <w:rFonts w:ascii="Arial" w:hAnsi="Arial" w:cs="Arial"/>
              </w:rPr>
              <w:t>an</w:t>
            </w:r>
            <w:r>
              <w:rPr>
                <w:rFonts w:ascii="Arial" w:hAnsi="Arial"/>
                <w:b w:val="0"/>
                <w:i w:val="0"/>
                <w:strike w:val="0"/>
                <w:color w:val="222222"/>
                <w:sz w:val="21"/>
                <w:rFonts w:ascii="Arial" w:hAnsi="Arial" w:cs="Arial"/>
              </w:rPr>
              <w:t>/</w:t>
            </w:r>
            <w:r>
              <w:rPr>
                <w:rFonts w:ascii="Arial" w:hAnsi="Arial"/>
                <w:b/>
                <w:i w:val="0"/>
                <w:strike w:val="0"/>
                <w:color w:val="1B365D"/>
                <w:sz w:val="21"/>
                <w:rFonts w:ascii="Arial" w:hAnsi="Arial" w:cs="Arial"/>
              </w:rPr>
              <w:t>a</w:t>
            </w:r>
            <w:r>
              <w:rPr>
                <w:rFonts w:ascii="Arial" w:hAnsi="Arial"/>
                <w:b w:val="0"/>
                <w:i w:val="0"/>
                <w:strike w:val="0"/>
                <w:color w:val="222222"/>
                <w:sz w:val="21"/>
                <w:rFonts w:ascii="Arial" w:hAnsi="Arial" w:cs="Arial"/>
              </w:rPr>
              <w:t xml:space="preserve"> hoặc thêm </w:t>
            </w:r>
            <w:r>
              <w:rPr>
                <w:rFonts w:ascii="Arial" w:hAnsi="Arial"/>
                <w:b/>
                <w:i w:val="0"/>
                <w:strike w:val="0"/>
                <w:color w:val="1B365D"/>
                <w:sz w:val="21"/>
                <w:rFonts w:ascii="Arial" w:hAnsi="Arial" w:cs="Arial"/>
              </w:rPr>
              <w:t>-s</w:t>
            </w:r>
            <w:r>
              <w:rPr>
                <w:rFonts w:ascii="Arial" w:hAnsi="Arial"/>
                <w:b w:val="0"/>
                <w:i w:val="0"/>
                <w:strike w:val="0"/>
                <w:color w:val="222222"/>
                <w:sz w:val="21"/>
                <w:rFonts w:ascii="Arial" w:hAnsi="Arial" w:cs="Arial"/>
              </w:rPr>
              <w:t>/</w:t>
            </w:r>
            <w:r>
              <w:rPr>
                <w:rFonts w:ascii="Arial" w:hAnsi="Arial"/>
                <w:b/>
                <w:i w:val="0"/>
                <w:strike w:val="0"/>
                <w:color w:val="1B365D"/>
                <w:sz w:val="21"/>
                <w:rFonts w:ascii="Arial" w:hAnsi="Arial" w:cs="Arial"/>
              </w:rPr>
              <w:t>-es</w:t>
            </w:r>
            <w:r>
              <w:rPr>
                <w:rFonts w:ascii="Arial" w:hAnsi="Arial"/>
                <w:b w:val="0"/>
                <w:i w:val="0"/>
                <w:strike w:val="0"/>
                <w:color w:val="222222"/>
                <w:sz w:val="21"/>
                <w:rFonts w:ascii="Arial" w:hAnsi="Arial" w:cs="Arial"/>
              </w:rPr>
              <w:t xml:space="preserve"> đằng sau các từ này:</w:t>
            </w:r>
          </w:p>
          <w:p>
            <w:pPr>
              <w:spacing w:before="40" w:after="40" w:line="276" w:lineRule="auto"/>
              <w:ind w:left="288" w:hanging="216"/>
            </w:pPr>
            <w:r>
              <w:rPr>
                <w:rFonts w:ascii="Arial" w:hAnsi="Arial"/>
                <w:b/>
                <w:color w:val="B95000"/>
                <w:sz w:val="21"/>
                <w:rFonts w:ascii="Arial" w:hAnsi="Arial" w:cs="Arial"/>
              </w:rPr>
              <w:t xml:space="preserve">• </w:t>
            </w:r>
            <w:r>
              <w:rPr>
                <w:rFonts w:ascii="Arial" w:hAnsi="Arial"/>
                <w:b w:val="0"/>
                <w:i w:val="0"/>
                <w:strike w:val="0"/>
                <w:color w:val="222222"/>
                <w:sz w:val="21"/>
                <w:rFonts w:ascii="Arial" w:hAnsi="Arial" w:cs="Arial"/>
              </w:rPr>
              <w:t xml:space="preserve">💡 </w:t>
            </w:r>
            <w:r>
              <w:rPr>
                <w:rFonts w:ascii="Arial" w:hAnsi="Arial"/>
                <w:b/>
                <w:i w:val="0"/>
                <w:strike w:val="0"/>
                <w:color w:val="222222"/>
                <w:sz w:val="21"/>
                <w:rFonts w:ascii="Arial" w:hAnsi="Arial" w:cs="Arial"/>
              </w:rPr>
              <w:t>`advice`</w:t>
            </w:r>
            <w:r>
              <w:rPr>
                <w:rFonts w:ascii="Arial" w:hAnsi="Arial"/>
                <w:b w:val="0"/>
                <w:i w:val="0"/>
                <w:strike w:val="0"/>
                <w:color w:val="222222"/>
                <w:sz w:val="21"/>
                <w:rFonts w:ascii="Arial" w:hAnsi="Arial" w:cs="Arial"/>
              </w:rPr>
              <w:t xml:space="preserve"> (lời khuyên) — </w:t>
            </w:r>
            <w:r>
              <w:rPr>
                <w:rFonts w:ascii="Arial" w:hAnsi="Arial"/>
                <w:b w:val="0"/>
                <w:i/>
                <w:strike w:val="0"/>
                <w:color w:val="222222"/>
                <w:sz w:val="21"/>
                <w:rFonts w:ascii="Arial" w:hAnsi="Arial" w:cs="Arial"/>
              </w:rPr>
              <w:t>Sai: an advice / advices</w:t>
            </w:r>
          </w:p>
          <w:p>
            <w:pPr>
              <w:spacing w:before="40" w:after="40" w:line="276" w:lineRule="auto"/>
              <w:ind w:left="288" w:hanging="216"/>
            </w:pPr>
            <w:r>
              <w:rPr>
                <w:rFonts w:ascii="Arial" w:hAnsi="Arial"/>
                <w:b/>
                <w:color w:val="B95000"/>
                <w:sz w:val="21"/>
                <w:rFonts w:ascii="Arial" w:hAnsi="Arial" w:cs="Arial"/>
              </w:rPr>
              <w:t xml:space="preserve">• </w:t>
            </w:r>
            <w:r>
              <w:rPr>
                <w:rFonts w:ascii="Arial" w:hAnsi="Arial"/>
                <w:b w:val="0"/>
                <w:i w:val="0"/>
                <w:strike w:val="0"/>
                <w:color w:val="222222"/>
                <w:sz w:val="21"/>
                <w:rFonts w:ascii="Arial" w:hAnsi="Arial" w:cs="Arial"/>
              </w:rPr>
              <w:t xml:space="preserve">💡 </w:t>
            </w:r>
            <w:r>
              <w:rPr>
                <w:rFonts w:ascii="Arial" w:hAnsi="Arial"/>
                <w:b/>
                <w:i w:val="0"/>
                <w:strike w:val="0"/>
                <w:color w:val="222222"/>
                <w:sz w:val="21"/>
                <w:rFonts w:ascii="Arial" w:hAnsi="Arial" w:cs="Arial"/>
              </w:rPr>
              <w:t>`information`</w:t>
            </w:r>
            <w:r>
              <w:rPr>
                <w:rFonts w:ascii="Arial" w:hAnsi="Arial"/>
                <w:b w:val="0"/>
                <w:i w:val="0"/>
                <w:strike w:val="0"/>
                <w:color w:val="222222"/>
                <w:sz w:val="21"/>
                <w:rFonts w:ascii="Arial" w:hAnsi="Arial" w:cs="Arial"/>
              </w:rPr>
              <w:t xml:space="preserve"> (thông tin) — </w:t>
            </w:r>
            <w:r>
              <w:rPr>
                <w:rFonts w:ascii="Arial" w:hAnsi="Arial"/>
                <w:b w:val="0"/>
                <w:i/>
                <w:strike w:val="0"/>
                <w:color w:val="222222"/>
                <w:sz w:val="21"/>
                <w:rFonts w:ascii="Arial" w:hAnsi="Arial" w:cs="Arial"/>
              </w:rPr>
              <w:t>Sai: an information / informations</w:t>
            </w:r>
          </w:p>
          <w:p>
            <w:pPr>
              <w:spacing w:before="40" w:after="40" w:line="276" w:lineRule="auto"/>
              <w:ind w:left="288" w:hanging="216"/>
            </w:pPr>
            <w:r>
              <w:rPr>
                <w:rFonts w:ascii="Arial" w:hAnsi="Arial"/>
                <w:b/>
                <w:color w:val="B95000"/>
                <w:sz w:val="21"/>
                <w:rFonts w:ascii="Arial" w:hAnsi="Arial" w:cs="Arial"/>
              </w:rPr>
              <w:t xml:space="preserve">• </w:t>
            </w:r>
            <w:r>
              <w:rPr>
                <w:rFonts w:ascii="Arial" w:hAnsi="Arial"/>
                <w:b w:val="0"/>
                <w:i w:val="0"/>
                <w:strike w:val="0"/>
                <w:color w:val="222222"/>
                <w:sz w:val="21"/>
                <w:rFonts w:ascii="Arial" w:hAnsi="Arial" w:cs="Arial"/>
              </w:rPr>
              <w:t xml:space="preserve">💡 </w:t>
            </w:r>
            <w:r>
              <w:rPr>
                <w:rFonts w:ascii="Arial" w:hAnsi="Arial"/>
                <w:b/>
                <w:i w:val="0"/>
                <w:strike w:val="0"/>
                <w:color w:val="222222"/>
                <w:sz w:val="21"/>
                <w:rFonts w:ascii="Arial" w:hAnsi="Arial" w:cs="Arial"/>
              </w:rPr>
              <w:t>`furniture`</w:t>
            </w:r>
            <w:r>
              <w:rPr>
                <w:rFonts w:ascii="Arial" w:hAnsi="Arial"/>
                <w:b w:val="0"/>
                <w:i w:val="0"/>
                <w:strike w:val="0"/>
                <w:color w:val="222222"/>
                <w:sz w:val="21"/>
                <w:rFonts w:ascii="Arial" w:hAnsi="Arial" w:cs="Arial"/>
              </w:rPr>
              <w:t xml:space="preserve"> (đồ nội thất - bàn, ghế, tủ...) — </w:t>
            </w:r>
            <w:r>
              <w:rPr>
                <w:rFonts w:ascii="Arial" w:hAnsi="Arial"/>
                <w:b w:val="0"/>
                <w:i/>
                <w:strike w:val="0"/>
                <w:color w:val="222222"/>
                <w:sz w:val="21"/>
                <w:rFonts w:ascii="Arial" w:hAnsi="Arial" w:cs="Arial"/>
              </w:rPr>
              <w:t>Sai: furnitures</w:t>
            </w:r>
          </w:p>
          <w:p>
            <w:pPr>
              <w:spacing w:before="40" w:after="40" w:line="276" w:lineRule="auto"/>
              <w:ind w:left="288" w:hanging="216"/>
            </w:pPr>
            <w:r>
              <w:rPr>
                <w:rFonts w:ascii="Arial" w:hAnsi="Arial"/>
                <w:b/>
                <w:color w:val="B95000"/>
                <w:sz w:val="21"/>
                <w:rFonts w:ascii="Arial" w:hAnsi="Arial" w:cs="Arial"/>
              </w:rPr>
              <w:t xml:space="preserve">• </w:t>
            </w:r>
            <w:r>
              <w:rPr>
                <w:rFonts w:ascii="Arial" w:hAnsi="Arial"/>
                <w:b w:val="0"/>
                <w:i w:val="0"/>
                <w:strike w:val="0"/>
                <w:color w:val="222222"/>
                <w:sz w:val="21"/>
                <w:rFonts w:ascii="Arial" w:hAnsi="Arial" w:cs="Arial"/>
              </w:rPr>
              <w:t xml:space="preserve">💡 </w:t>
            </w:r>
            <w:r>
              <w:rPr>
                <w:rFonts w:ascii="Arial" w:hAnsi="Arial"/>
                <w:b/>
                <w:i w:val="0"/>
                <w:strike w:val="0"/>
                <w:color w:val="222222"/>
                <w:sz w:val="21"/>
                <w:rFonts w:ascii="Arial" w:hAnsi="Arial" w:cs="Arial"/>
              </w:rPr>
              <w:t>`baggage` / `luggage`</w:t>
            </w:r>
            <w:r>
              <w:rPr>
                <w:rFonts w:ascii="Arial" w:hAnsi="Arial"/>
                <w:b w:val="0"/>
                <w:i w:val="0"/>
                <w:strike w:val="0"/>
                <w:color w:val="222222"/>
                <w:sz w:val="21"/>
                <w:rFonts w:ascii="Arial" w:hAnsi="Arial" w:cs="Arial"/>
              </w:rPr>
              <w:t xml:space="preserve"> (hành lý) — </w:t>
            </w:r>
            <w:r>
              <w:rPr>
                <w:rFonts w:ascii="Arial" w:hAnsi="Arial"/>
                <w:b w:val="0"/>
                <w:i/>
                <w:strike w:val="0"/>
                <w:color w:val="222222"/>
                <w:sz w:val="21"/>
                <w:rFonts w:ascii="Arial" w:hAnsi="Arial" w:cs="Arial"/>
              </w:rPr>
              <w:t>Sai: baggages / luggages</w:t>
            </w:r>
          </w:p>
        </w:tc>
      </w:tr>
    </w:tbl>
    <w:p>
      <w:pPr>
        <w:pStyle w:val="Heading2"/>
        <w:keepNext/>
        <w:spacing w:before="280" w:after="80"/>
      </w:pPr>
      <w:r>
        <w:rPr>
          <w:rFonts w:ascii="Arial" w:hAnsi="Arial"/>
          <w:b/>
          <w:color w:val="2E75B6"/>
          <w:sz w:val="26"/>
          <w:rFonts w:ascii="Arial" w:hAnsi="Arial" w:cs="Arial"/>
        </w:rPr>
        <w:t>🚀 TẦNG NÂNG CAO: SẮC THÁI NGHĨA &amp; CẤU TRÚC ĐẶC BIỆT</w:t>
      </w:r>
    </w:p>
    <w:p>
      <w:pPr>
        <w:pStyle w:val="Heading3"/>
        <w:keepNext/>
        <w:spacing w:before="200" w:after="60"/>
      </w:pPr>
      <w:r>
        <w:rPr>
          <w:rFonts w:ascii="Arial" w:hAnsi="Arial"/>
          <w:b/>
          <w:color w:val="1B365D"/>
          <w:sz w:val="24"/>
          <w:rFonts w:ascii="Arial" w:hAnsi="Arial" w:cs="Arial"/>
        </w:rPr>
        <w:t>1. Danh từ tập hợp (Collective Nouns)</w:t>
      </w:r>
    </w:p>
    <w:p>
      <w:pPr>
        <w:spacing w:before="40" w:after="80" w:line="276" w:lineRule="auto"/>
      </w:pPr>
      <w:r>
        <w:rPr>
          <w:rFonts w:ascii="Arial" w:hAnsi="Arial"/>
          <w:b w:val="0"/>
          <w:i w:val="0"/>
          <w:strike w:val="0"/>
          <w:color w:val="222222"/>
          <w:sz w:val="22"/>
          <w:rFonts w:ascii="Arial" w:hAnsi="Arial" w:cs="Arial"/>
        </w:rPr>
        <w:t xml:space="preserve">Danh từ tập hợp là những từ chỉ </w:t>
      </w:r>
      <w:r>
        <w:rPr>
          <w:rFonts w:ascii="Arial" w:hAnsi="Arial"/>
          <w:b/>
          <w:i w:val="0"/>
          <w:strike w:val="0"/>
          <w:color w:val="222222"/>
          <w:sz w:val="22"/>
          <w:rFonts w:ascii="Arial" w:hAnsi="Arial" w:cs="Arial"/>
        </w:rPr>
        <w:t>một nhóm người hoặc vật</w:t>
      </w:r>
      <w:r>
        <w:rPr>
          <w:rFonts w:ascii="Arial" w:hAnsi="Arial"/>
          <w:b w:val="0"/>
          <w:i w:val="0"/>
          <w:strike w:val="0"/>
          <w:color w:val="222222"/>
          <w:sz w:val="22"/>
          <w:rFonts w:ascii="Arial" w:hAnsi="Arial" w:cs="Arial"/>
        </w:rPr>
        <w:t>.</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Ví dụ:</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family</w:t>
      </w:r>
      <w:r>
        <w:rPr>
          <w:rFonts w:ascii="Arial" w:hAnsi="Arial"/>
          <w:b w:val="0"/>
          <w:i w:val="0"/>
          <w:strike w:val="0"/>
          <w:color w:val="222222"/>
          <w:sz w:val="22"/>
          <w:rFonts w:ascii="Arial" w:hAnsi="Arial" w:cs="Arial"/>
        </w:rPr>
        <w:t xml:space="preserve"> (gia đình), </w:t>
      </w:r>
      <w:r>
        <w:rPr>
          <w:rFonts w:ascii="Arial" w:hAnsi="Arial"/>
          <w:b/>
          <w:i w:val="0"/>
          <w:strike w:val="0"/>
          <w:color w:val="1B365D"/>
          <w:sz w:val="22"/>
          <w:rFonts w:ascii="Arial" w:hAnsi="Arial" w:cs="Arial"/>
        </w:rPr>
        <w:t>team</w:t>
      </w:r>
      <w:r>
        <w:rPr>
          <w:rFonts w:ascii="Arial" w:hAnsi="Arial"/>
          <w:b w:val="0"/>
          <w:i w:val="0"/>
          <w:strike w:val="0"/>
          <w:color w:val="222222"/>
          <w:sz w:val="22"/>
          <w:rFonts w:ascii="Arial" w:hAnsi="Arial" w:cs="Arial"/>
        </w:rPr>
        <w:t xml:space="preserve"> (đội ngũ/nhóm), </w:t>
      </w:r>
      <w:r>
        <w:rPr>
          <w:rFonts w:ascii="Arial" w:hAnsi="Arial"/>
          <w:b/>
          <w:i w:val="0"/>
          <w:strike w:val="0"/>
          <w:color w:val="1B365D"/>
          <w:sz w:val="22"/>
          <w:rFonts w:ascii="Arial" w:hAnsi="Arial" w:cs="Arial"/>
        </w:rPr>
        <w:t>staff</w:t>
      </w:r>
      <w:r>
        <w:rPr>
          <w:rFonts w:ascii="Arial" w:hAnsi="Arial"/>
          <w:b w:val="0"/>
          <w:i w:val="0"/>
          <w:strike w:val="0"/>
          <w:color w:val="222222"/>
          <w:sz w:val="22"/>
          <w:rFonts w:ascii="Arial" w:hAnsi="Arial" w:cs="Arial"/>
        </w:rPr>
        <w:t xml:space="preserve"> (đội ngũ nhân viên).</w:t>
      </w:r>
    </w:p>
    <w:p>
      <w:pPr>
        <w:pStyle w:val="Heading4"/>
        <w:keepNext/>
        <w:spacing w:before="160" w:after="40"/>
      </w:pPr>
      <w:r>
        <w:rPr>
          <w:rFonts w:ascii="Arial" w:hAnsi="Arial"/>
          <w:b/>
          <w:color w:val="222222"/>
          <w:sz w:val="23"/>
          <w:rFonts w:ascii="Arial" w:hAnsi="Arial" w:cs="Arial"/>
        </w:rPr>
        <w:t>⚠️ Quy tắc chia động từ theo sắc thái nghĩa:</w:t>
      </w:r>
    </w:p>
    <w:p>
      <w:pPr>
        <w:spacing w:before="40" w:after="80" w:line="276" w:lineRule="auto"/>
      </w:pPr>
      <w:r>
        <w:rPr>
          <w:rFonts w:ascii="Arial" w:hAnsi="Arial"/>
          <w:b w:val="0"/>
          <w:i w:val="0"/>
          <w:strike w:val="0"/>
          <w:color w:val="222222"/>
          <w:sz w:val="22"/>
          <w:rFonts w:ascii="Arial" w:hAnsi="Arial" w:cs="Arial"/>
        </w:rPr>
        <w:t>Tùy thuộc vào cách bạn nhìn nhận nhóm đó, động từ đi kèm sẽ thay đổi như sau:</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Sắc thái 1: Coi cả nhóm là MỘT thể thống nhất</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Cách chia:</w:t>
      </w:r>
      <w:r>
        <w:rPr>
          <w:rFonts w:ascii="Arial" w:hAnsi="Arial"/>
          <w:b w:val="0"/>
          <w:i w:val="0"/>
          <w:strike w:val="0"/>
          <w:color w:val="222222"/>
          <w:sz w:val="22"/>
          <w:rFonts w:ascii="Arial" w:hAnsi="Arial" w:cs="Arial"/>
        </w:rPr>
        <w:t xml:space="preserve"> Động từ ở dạng </w:t>
      </w:r>
      <w:r>
        <w:rPr>
          <w:rFonts w:ascii="Arial" w:hAnsi="Arial"/>
          <w:b/>
          <w:i w:val="0"/>
          <w:strike w:val="0"/>
          <w:color w:val="222222"/>
          <w:sz w:val="22"/>
          <w:rFonts w:ascii="Arial" w:hAnsi="Arial" w:cs="Arial"/>
        </w:rPr>
        <w:t>Số ít</w:t>
      </w:r>
      <w:r>
        <w:rPr>
          <w:rFonts w:ascii="Arial" w:hAnsi="Arial"/>
          <w:b w:val="0"/>
          <w:i w:val="0"/>
          <w:strike w:val="0"/>
          <w:color w:val="222222"/>
          <w:sz w:val="22"/>
          <w:rFonts w:ascii="Arial" w:hAnsi="Arial" w:cs="Arial"/>
        </w:rPr>
        <w:t>.</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Ví dụ:</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My family is very big.</w:t>
      </w:r>
      <w:r>
        <w:rPr>
          <w:rFonts w:ascii="Arial" w:hAnsi="Arial"/>
          <w:b w:val="0"/>
          <w:i w:val="0"/>
          <w:strike w:val="0"/>
          <w:color w:val="222222"/>
          <w:sz w:val="22"/>
          <w:rFonts w:ascii="Arial" w:hAnsi="Arial" w:cs="Arial"/>
        </w:rPr>
        <w:t xml:space="preserve"> (Gia đình tôi rất lớn - nói về quy mô tổng thể của gia đình).</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Sắc thái 2: Nhấn mạnh vào TỪNG thành viên hoạt động riêng rẽ</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Cách chia:</w:t>
      </w:r>
      <w:r>
        <w:rPr>
          <w:rFonts w:ascii="Arial" w:hAnsi="Arial"/>
          <w:b w:val="0"/>
          <w:i w:val="0"/>
          <w:strike w:val="0"/>
          <w:color w:val="222222"/>
          <w:sz w:val="22"/>
          <w:rFonts w:ascii="Arial" w:hAnsi="Arial" w:cs="Arial"/>
        </w:rPr>
        <w:t xml:space="preserve"> Động từ ở dạng </w:t>
      </w:r>
      <w:r>
        <w:rPr>
          <w:rFonts w:ascii="Arial" w:hAnsi="Arial"/>
          <w:b/>
          <w:i w:val="0"/>
          <w:strike w:val="0"/>
          <w:color w:val="222222"/>
          <w:sz w:val="22"/>
          <w:rFonts w:ascii="Arial" w:hAnsi="Arial" w:cs="Arial"/>
        </w:rPr>
        <w:t>Số nhiều</w:t>
      </w:r>
      <w:r>
        <w:rPr>
          <w:rFonts w:ascii="Arial" w:hAnsi="Arial"/>
          <w:b w:val="0"/>
          <w:i w:val="0"/>
          <w:strike w:val="0"/>
          <w:color w:val="222222"/>
          <w:sz w:val="22"/>
          <w:rFonts w:ascii="Arial" w:hAnsi="Arial" w:cs="Arial"/>
        </w:rPr>
        <w:t>.</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Ví dụ:</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My family are having dinner.</w:t>
      </w:r>
      <w:r>
        <w:rPr>
          <w:rFonts w:ascii="Arial" w:hAnsi="Arial"/>
          <w:b w:val="0"/>
          <w:i w:val="0"/>
          <w:strike w:val="0"/>
          <w:color w:val="222222"/>
          <w:sz w:val="22"/>
          <w:rFonts w:ascii="Arial" w:hAnsi="Arial" w:cs="Arial"/>
        </w:rPr>
        <w:t xml:space="preserve"> (Gia đình tôi đang ăn tối - nhấn mạnh việc từng người trong nhà đang thực hiện hành động ăn tối).</w:t>
      </w:r>
    </w:p>
    <w:p>
      <w:pPr>
        <w:pStyle w:val="Heading3"/>
        <w:keepNext/>
        <w:spacing w:before="200" w:after="60"/>
      </w:pPr>
      <w:r>
        <w:rPr>
          <w:rFonts w:ascii="Arial" w:hAnsi="Arial"/>
          <w:b/>
          <w:color w:val="1B365D"/>
          <w:sz w:val="24"/>
          <w:rFonts w:ascii="Arial" w:hAnsi="Arial" w:cs="Arial"/>
        </w:rPr>
        <w:t>2. Danh từ ghép (Compound Nouns)</w:t>
      </w:r>
    </w:p>
    <w:p>
      <w:pPr>
        <w:spacing w:before="40" w:after="80" w:line="276" w:lineRule="auto"/>
      </w:pPr>
      <w:r>
        <w:rPr>
          <w:rFonts w:ascii="Arial" w:hAnsi="Arial"/>
          <w:b w:val="0"/>
          <w:i w:val="0"/>
          <w:strike w:val="0"/>
          <w:color w:val="222222"/>
          <w:sz w:val="22"/>
          <w:rFonts w:ascii="Arial" w:hAnsi="Arial" w:cs="Arial"/>
        </w:rPr>
        <w:t>Danh từ ghép được tạo thành khi hai danh từ đi liền nhau để tạo ra một nghĩa mới.</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Ví dụ:</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bus station</w:t>
      </w:r>
      <w:r>
        <w:rPr>
          <w:rFonts w:ascii="Arial" w:hAnsi="Arial"/>
          <w:b w:val="0"/>
          <w:i w:val="0"/>
          <w:strike w:val="0"/>
          <w:color w:val="222222"/>
          <w:sz w:val="22"/>
          <w:rFonts w:ascii="Arial" w:hAnsi="Arial" w:cs="Arial"/>
        </w:rPr>
        <w:t xml:space="preserve"> (bến xe buýt), </w:t>
      </w:r>
      <w:r>
        <w:rPr>
          <w:rFonts w:ascii="Arial" w:hAnsi="Arial"/>
          <w:b/>
          <w:i w:val="0"/>
          <w:strike w:val="0"/>
          <w:color w:val="1B365D"/>
          <w:sz w:val="22"/>
          <w:rFonts w:ascii="Arial" w:hAnsi="Arial" w:cs="Arial"/>
        </w:rPr>
        <w:t>toy store</w:t>
      </w:r>
      <w:r>
        <w:rPr>
          <w:rFonts w:ascii="Arial" w:hAnsi="Arial"/>
          <w:b w:val="0"/>
          <w:i w:val="0"/>
          <w:strike w:val="0"/>
          <w:color w:val="222222"/>
          <w:sz w:val="22"/>
          <w:rFonts w:ascii="Arial" w:hAnsi="Arial" w:cs="Arial"/>
        </w:rPr>
        <w:t xml:space="preserve"> (cửa hàng đồ chơi).</w:t>
      </w:r>
    </w:p>
    <w:p>
      <w:pPr>
        <w:pStyle w:val="Heading4"/>
        <w:keepNext/>
        <w:spacing w:before="160" w:after="40"/>
      </w:pPr>
      <w:r>
        <w:rPr>
          <w:rFonts w:ascii="Arial" w:hAnsi="Arial"/>
          <w:b/>
          <w:color w:val="222222"/>
          <w:sz w:val="23"/>
          <w:rFonts w:ascii="Arial" w:hAnsi="Arial" w:cs="Arial"/>
        </w:rPr>
        <w:t>⚠️ Quy tắc ngữ pháp quan trọng:</w:t>
      </w:r>
    </w:p>
    <w:p>
      <w:pPr>
        <w:spacing w:before="40" w:after="80" w:line="276" w:lineRule="auto"/>
      </w:pPr>
      <w:r>
        <w:rPr>
          <w:rFonts w:ascii="Arial" w:hAnsi="Arial"/>
          <w:b w:val="0"/>
          <w:i w:val="0"/>
          <w:strike w:val="0"/>
          <w:color w:val="222222"/>
          <w:sz w:val="22"/>
          <w:rFonts w:ascii="Arial" w:hAnsi="Arial" w:cs="Arial"/>
        </w:rPr>
        <w:t xml:space="preserve">Danh từ đứng trước đóng vai trò như một </w:t>
      </w:r>
      <w:r>
        <w:rPr>
          <w:rFonts w:ascii="Arial" w:hAnsi="Arial"/>
          <w:b/>
          <w:i w:val="0"/>
          <w:strike w:val="0"/>
          <w:color w:val="222222"/>
          <w:sz w:val="22"/>
          <w:rFonts w:ascii="Arial" w:hAnsi="Arial" w:cs="Arial"/>
        </w:rPr>
        <w:t>tính từ bổ nghĩa</w:t>
      </w:r>
      <w:r>
        <w:rPr>
          <w:rFonts w:ascii="Arial" w:hAnsi="Arial"/>
          <w:b w:val="0"/>
          <w:i w:val="0"/>
          <w:strike w:val="0"/>
          <w:color w:val="222222"/>
          <w:sz w:val="22"/>
          <w:rFonts w:ascii="Arial" w:hAnsi="Arial" w:cs="Arial"/>
        </w:rPr>
        <w:t xml:space="preserve"> nên </w:t>
      </w:r>
      <w:r>
        <w:rPr>
          <w:rFonts w:ascii="Arial" w:hAnsi="Arial"/>
          <w:b/>
          <w:i w:val="0"/>
          <w:strike w:val="0"/>
          <w:color w:val="222222"/>
          <w:sz w:val="22"/>
          <w:rFonts w:ascii="Arial" w:hAnsi="Arial" w:cs="Arial"/>
        </w:rPr>
        <w:t>luôn ở dạng số ít</w:t>
      </w:r>
      <w:r>
        <w:rPr>
          <w:rFonts w:ascii="Arial" w:hAnsi="Arial"/>
          <w:b w:val="0"/>
          <w:i w:val="0"/>
          <w:strike w:val="0"/>
          <w:color w:val="222222"/>
          <w:sz w:val="22"/>
          <w:rFonts w:ascii="Arial" w:hAnsi="Arial" w:cs="Arial"/>
        </w:rPr>
        <w:t xml:space="preserve"> (không thêm </w:t>
      </w:r>
      <w:r>
        <w:rPr>
          <w:rFonts w:ascii="Arial" w:hAnsi="Arial"/>
          <w:b/>
          <w:i w:val="0"/>
          <w:strike w:val="0"/>
          <w:color w:val="1B365D"/>
          <w:sz w:val="22"/>
          <w:rFonts w:ascii="Arial" w:hAnsi="Arial" w:cs="Arial"/>
        </w:rPr>
        <w:t>-s</w:t>
      </w:r>
      <w:r>
        <w:rPr>
          <w:rFonts w:ascii="Arial" w:hAnsi="Arial"/>
          <w:b w:val="0"/>
          <w:i w:val="0"/>
          <w:strike w:val="0"/>
          <w:color w:val="222222"/>
          <w:sz w:val="22"/>
          <w:rFonts w:ascii="Arial" w:hAnsi="Arial" w:cs="Arial"/>
        </w:rPr>
        <w:t xml:space="preserve"> dù mang nghĩa số nhiều).</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Đúng:</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toy store</w:t>
      </w:r>
      <w:r>
        <w:rPr>
          <w:rFonts w:ascii="Arial" w:hAnsi="Arial"/>
          <w:b w:val="0"/>
          <w:i w:val="0"/>
          <w:strike w:val="0"/>
          <w:color w:val="222222"/>
          <w:sz w:val="22"/>
          <w:rFonts w:ascii="Arial" w:hAnsi="Arial" w:cs="Arial"/>
        </w:rPr>
        <w:t xml:space="preserve"> (cửa hàng đồ chơi - bán nhiều đồ chơi nhưng từ </w:t>
      </w:r>
      <w:r>
        <w:rPr>
          <w:rFonts w:ascii="Arial" w:hAnsi="Arial"/>
          <w:b/>
          <w:i w:val="0"/>
          <w:strike w:val="0"/>
          <w:color w:val="1B365D"/>
          <w:sz w:val="22"/>
          <w:rFonts w:ascii="Arial" w:hAnsi="Arial" w:cs="Arial"/>
        </w:rPr>
        <w:t>toy</w:t>
      </w:r>
      <w:r>
        <w:rPr>
          <w:rFonts w:ascii="Arial" w:hAnsi="Arial"/>
          <w:b w:val="0"/>
          <w:i w:val="0"/>
          <w:strike w:val="0"/>
          <w:color w:val="222222"/>
          <w:sz w:val="22"/>
          <w:rFonts w:ascii="Arial" w:hAnsi="Arial" w:cs="Arial"/>
        </w:rPr>
        <w:t xml:space="preserve"> vẫn để số ít).</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Sai:</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toys store</w:t>
      </w:r>
      <w:r>
        <w:rPr>
          <w:rFonts w:ascii="Arial" w:hAnsi="Arial"/>
          <w:b w:val="0"/>
          <w:i w:val="0"/>
          <w:strike w:val="0"/>
          <w:color w:val="222222"/>
          <w:sz w:val="22"/>
          <w:rFonts w:ascii="Arial" w:hAnsi="Arial" w:cs="Arial"/>
        </w:rPr>
        <w:t>.</w:t>
      </w:r>
    </w:p>
    <w:p>
      <w:pPr>
        <w:spacing w:before="0" w:after="0" w:line="0" w:lineRule="exact"/>
      </w:pPr>
      <w:r>
        <w:rPr>
          <w:rFonts w:ascii="Arial" w:hAnsi="Arial"/>
          <w:sz w:val="2"/>
          <w:rFonts w:ascii="Arial" w:hAnsi="Arial" w:cs="Arial"/>
        </w:rPr>
        <w:br w:type="page"/>
      </w:r>
    </w:p>
    <w:p>
      <w:pPr>
        <w:pStyle w:val="Heading1"/>
        <w:keepNext/>
        <w:spacing w:before="320" w:after="160"/>
        <w:pBdr>
          <w:bottom w:val="single" w:sz="12" w:space="4" w:color="1B365D"/>
        </w:pBdr>
      </w:pPr>
      <w:r>
        <w:rPr>
          <w:rFonts w:ascii="Arial" w:hAnsi="Arial"/>
          <w:b/>
          <w:color w:val="1B365D"/>
          <w:sz w:val="32"/>
          <w:rFonts w:ascii="Arial" w:hAnsi="Arial" w:cs="Arial"/>
        </w:rPr>
        <w:t>CHỦ ĐIỂM 2: ĐẠI TỪ (PRONOUNS)</w:t>
      </w:r>
    </w:p>
    <w:p>
      <w:pPr>
        <w:spacing w:before="40" w:after="80" w:line="276" w:lineRule="auto"/>
      </w:pPr>
      <w:r>
        <w:rPr>
          <w:rFonts w:ascii="Arial" w:hAnsi="Arial"/>
          <w:b w:val="0"/>
          <w:i w:val="0"/>
          <w:strike w:val="0"/>
          <w:color w:val="222222"/>
          <w:sz w:val="22"/>
          <w:rFonts w:ascii="Arial" w:hAnsi="Arial" w:cs="Arial"/>
        </w:rPr>
        <w:t>Đại từ (Pronoun) là những từ dùng để thay thế cho danh từ nhằm tránh lặp từ trong câu. Dưới đây là lộ trình học về đại từ được chia thành 3 tầng từ cơ bản đến nâng cao để bạn dễ dàng nắm bắt.</w:t>
      </w:r>
    </w:p>
    <w:p>
      <w:pPr>
        <w:pStyle w:val="Heading2"/>
        <w:keepNext/>
        <w:spacing w:before="280" w:after="80"/>
      </w:pPr>
      <w:r>
        <w:rPr>
          <w:rFonts w:ascii="Arial" w:hAnsi="Arial"/>
          <w:b/>
          <w:color w:val="2E75B6"/>
          <w:sz w:val="26"/>
          <w:rFonts w:ascii="Arial" w:hAnsi="Arial" w:cs="Arial"/>
        </w:rPr>
        <w:t>TẦNG CƠ BẢN: ĐẠI TỪ NHÂN XƯNG (PERSONAL PRONOUNS)</w:t>
      </w:r>
    </w:p>
    <w:p>
      <w:pPr>
        <w:spacing w:before="40" w:after="80" w:line="276" w:lineRule="auto"/>
      </w:pPr>
      <w:r>
        <w:rPr>
          <w:rFonts w:ascii="Arial" w:hAnsi="Arial"/>
          <w:b w:val="0"/>
          <w:i w:val="0"/>
          <w:strike w:val="0"/>
          <w:color w:val="222222"/>
          <w:sz w:val="22"/>
          <w:rFonts w:ascii="Arial" w:hAnsi="Arial" w:cs="Arial"/>
        </w:rPr>
        <w:t xml:space="preserve">Ở tầng cơ bản này, chúng ta sẽ làm quen với hai nhóm đại từ quan trọng nhất: </w:t>
      </w:r>
      <w:r>
        <w:rPr>
          <w:rFonts w:ascii="Arial" w:hAnsi="Arial"/>
          <w:b/>
          <w:i w:val="0"/>
          <w:strike w:val="0"/>
          <w:color w:val="222222"/>
          <w:sz w:val="22"/>
          <w:rFonts w:ascii="Arial" w:hAnsi="Arial" w:cs="Arial"/>
        </w:rPr>
        <w:t>Đại từ nhân xưng làm Chủ ngữ</w:t>
      </w:r>
      <w:r>
        <w:rPr>
          <w:rFonts w:ascii="Arial" w:hAnsi="Arial"/>
          <w:b w:val="0"/>
          <w:i w:val="0"/>
          <w:strike w:val="0"/>
          <w:color w:val="222222"/>
          <w:sz w:val="22"/>
          <w:rFonts w:ascii="Arial" w:hAnsi="Arial" w:cs="Arial"/>
        </w:rPr>
        <w:t xml:space="preserve"> và </w:t>
      </w:r>
      <w:r>
        <w:rPr>
          <w:rFonts w:ascii="Arial" w:hAnsi="Arial"/>
          <w:b/>
          <w:i w:val="0"/>
          <w:strike w:val="0"/>
          <w:color w:val="222222"/>
          <w:sz w:val="22"/>
          <w:rFonts w:ascii="Arial" w:hAnsi="Arial" w:cs="Arial"/>
        </w:rPr>
        <w:t>Đại từ nhân xưng làm Tân ngữ</w:t>
      </w:r>
      <w:r>
        <w:rPr>
          <w:rFonts w:ascii="Arial" w:hAnsi="Arial"/>
          <w:b w:val="0"/>
          <w:i w:val="0"/>
          <w:strike w:val="0"/>
          <w:color w:val="222222"/>
          <w:sz w:val="22"/>
          <w:rFonts w:ascii="Arial" w:hAnsi="Arial" w:cs="Arial"/>
        </w:rPr>
        <w:t>.</w:t>
      </w:r>
    </w:p>
    <w:p>
      <w:pPr>
        <w:pStyle w:val="Heading3"/>
        <w:keepNext/>
        <w:spacing w:before="200" w:after="60"/>
      </w:pPr>
      <w:r>
        <w:rPr>
          <w:rFonts w:ascii="Arial" w:hAnsi="Arial"/>
          <w:b/>
          <w:color w:val="1B365D"/>
          <w:sz w:val="24"/>
          <w:rFonts w:ascii="Arial" w:hAnsi="Arial" w:cs="Arial"/>
        </w:rPr>
        <w:t>1. Đại từ nhân xưng làm Chủ ngữ (Subject Pronouns)</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Vị trí:</w:t>
      </w:r>
      <w:r>
        <w:rPr>
          <w:rFonts w:ascii="Arial" w:hAnsi="Arial"/>
          <w:b w:val="0"/>
          <w:i w:val="0"/>
          <w:strike w:val="0"/>
          <w:color w:val="222222"/>
          <w:sz w:val="22"/>
          <w:rFonts w:ascii="Arial" w:hAnsi="Arial" w:cs="Arial"/>
        </w:rPr>
        <w:t xml:space="preserve"> Đứng ở đầu câu.</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Chức năng:</w:t>
      </w:r>
      <w:r>
        <w:rPr>
          <w:rFonts w:ascii="Arial" w:hAnsi="Arial"/>
          <w:b w:val="0"/>
          <w:i w:val="0"/>
          <w:strike w:val="0"/>
          <w:color w:val="222222"/>
          <w:sz w:val="22"/>
          <w:rFonts w:ascii="Arial" w:hAnsi="Arial" w:cs="Arial"/>
        </w:rPr>
        <w:t xml:space="preserve"> Làm chủ ngữ thực hiện hành động.</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3120"/>
            <w:vAlign w:val="center"/>
            <w:shd w:fill="1B365D"/>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color w:val="FFFFFF"/>
                <w:sz w:val="21"/>
                <w:rFonts w:ascii="Arial" w:hAnsi="Arial" w:cs="Arial"/>
              </w:rPr>
              <w:t>Đại từ chủ ngữ</w:t>
            </w:r>
          </w:p>
        </w:tc>
        <w:tc>
          <w:tcPr>
            <w:tcW w:type="dxa" w:w="3120"/>
            <w:vAlign w:val="center"/>
            <w:shd w:fill="1B365D"/>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color w:val="FFFFFF"/>
                <w:sz w:val="21"/>
                <w:rFonts w:ascii="Arial" w:hAnsi="Arial" w:cs="Arial"/>
              </w:rPr>
              <w:t>Ý nghĩa</w:t>
            </w:r>
          </w:p>
        </w:tc>
        <w:tc>
          <w:tcPr>
            <w:tcW w:type="dxa" w:w="3120"/>
            <w:vAlign w:val="center"/>
            <w:shd w:fill="1B365D"/>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color w:val="FFFFFF"/>
                <w:sz w:val="21"/>
                <w:rFonts w:ascii="Arial" w:hAnsi="Arial" w:cs="Arial"/>
              </w:rPr>
              <w:t>Ví dụ</w:t>
            </w:r>
          </w:p>
        </w:tc>
      </w:tr>
      <w:tr>
        <w:trPr>
          <w:cantSplit/>
        </w:trPr>
        <w:tc>
          <w:tcPr>
            <w:tcW w:type="dxa" w:w="312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I</w:t>
            </w:r>
          </w:p>
        </w:tc>
        <w:tc>
          <w:tcPr>
            <w:tcW w:type="dxa" w:w="312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Tôi (ngôi thứ nhất số ít)</w:t>
            </w:r>
          </w:p>
        </w:tc>
        <w:tc>
          <w:tcPr>
            <w:tcW w:type="dxa" w:w="312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I</w:t>
            </w:r>
            <w:r>
              <w:rPr>
                <w:rFonts w:ascii="Arial" w:hAnsi="Arial"/>
                <w:b w:val="0"/>
                <w:i w:val="0"/>
                <w:strike w:val="0"/>
                <w:color w:val="222222"/>
                <w:sz w:val="20"/>
                <w:rFonts w:ascii="Arial" w:hAnsi="Arial" w:cs="Arial"/>
              </w:rPr>
              <w:t xml:space="preserve"> am a student.</w:t>
            </w:r>
          </w:p>
        </w:tc>
      </w:tr>
      <w:tr>
        <w:trPr>
          <w:cantSplit/>
        </w:trPr>
        <w:tc>
          <w:tcPr>
            <w:tcW w:type="dxa" w:w="312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You</w:t>
            </w:r>
          </w:p>
        </w:tc>
        <w:tc>
          <w:tcPr>
            <w:tcW w:type="dxa" w:w="312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Bạn/Các bạn (ngôi thứ hai)</w:t>
            </w:r>
          </w:p>
        </w:tc>
        <w:tc>
          <w:tcPr>
            <w:tcW w:type="dxa" w:w="312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You</w:t>
            </w:r>
            <w:r>
              <w:rPr>
                <w:rFonts w:ascii="Arial" w:hAnsi="Arial"/>
                <w:b w:val="0"/>
                <w:i w:val="0"/>
                <w:strike w:val="0"/>
                <w:color w:val="222222"/>
                <w:sz w:val="20"/>
                <w:rFonts w:ascii="Arial" w:hAnsi="Arial" w:cs="Arial"/>
              </w:rPr>
              <w:t xml:space="preserve"> are very kind.</w:t>
            </w:r>
          </w:p>
        </w:tc>
      </w:tr>
      <w:tr>
        <w:trPr>
          <w:cantSplit/>
        </w:trPr>
        <w:tc>
          <w:tcPr>
            <w:tcW w:type="dxa" w:w="312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We</w:t>
            </w:r>
          </w:p>
        </w:tc>
        <w:tc>
          <w:tcPr>
            <w:tcW w:type="dxa" w:w="312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Chúng tôi/Chúng ta (ngôi thứ nhất số nhiều)</w:t>
            </w:r>
          </w:p>
        </w:tc>
        <w:tc>
          <w:tcPr>
            <w:tcW w:type="dxa" w:w="312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We</w:t>
            </w:r>
            <w:r>
              <w:rPr>
                <w:rFonts w:ascii="Arial" w:hAnsi="Arial"/>
                <w:b w:val="0"/>
                <w:i w:val="0"/>
                <w:strike w:val="0"/>
                <w:color w:val="222222"/>
                <w:sz w:val="20"/>
                <w:rFonts w:ascii="Arial" w:hAnsi="Arial" w:cs="Arial"/>
              </w:rPr>
              <w:t xml:space="preserve"> live in Hanoi.</w:t>
            </w:r>
          </w:p>
        </w:tc>
      </w:tr>
      <w:tr>
        <w:trPr>
          <w:cantSplit/>
        </w:trPr>
        <w:tc>
          <w:tcPr>
            <w:tcW w:type="dxa" w:w="312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They</w:t>
            </w:r>
          </w:p>
        </w:tc>
        <w:tc>
          <w:tcPr>
            <w:tcW w:type="dxa" w:w="312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Họ/Chúng nó (ngôi thứ ba số nhiều)</w:t>
            </w:r>
          </w:p>
        </w:tc>
        <w:tc>
          <w:tcPr>
            <w:tcW w:type="dxa" w:w="312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They</w:t>
            </w:r>
            <w:r>
              <w:rPr>
                <w:rFonts w:ascii="Arial" w:hAnsi="Arial"/>
                <w:b w:val="0"/>
                <w:i w:val="0"/>
                <w:strike w:val="0"/>
                <w:color w:val="222222"/>
                <w:sz w:val="20"/>
                <w:rFonts w:ascii="Arial" w:hAnsi="Arial" w:cs="Arial"/>
              </w:rPr>
              <w:t xml:space="preserve"> are playing football.</w:t>
            </w:r>
          </w:p>
        </w:tc>
      </w:tr>
      <w:tr>
        <w:trPr>
          <w:cantSplit/>
        </w:trPr>
        <w:tc>
          <w:tcPr>
            <w:tcW w:type="dxa" w:w="312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He</w:t>
            </w:r>
          </w:p>
        </w:tc>
        <w:tc>
          <w:tcPr>
            <w:tcW w:type="dxa" w:w="312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Anh ấy (ngôi thứ ba số ít - nam)</w:t>
            </w:r>
          </w:p>
        </w:tc>
        <w:tc>
          <w:tcPr>
            <w:tcW w:type="dxa" w:w="312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He</w:t>
            </w:r>
            <w:r>
              <w:rPr>
                <w:rFonts w:ascii="Arial" w:hAnsi="Arial"/>
                <w:b w:val="0"/>
                <w:i w:val="0"/>
                <w:strike w:val="0"/>
                <w:color w:val="222222"/>
                <w:sz w:val="20"/>
                <w:rFonts w:ascii="Arial" w:hAnsi="Arial" w:cs="Arial"/>
              </w:rPr>
              <w:t xml:space="preserve"> is a doctor.</w:t>
            </w:r>
          </w:p>
        </w:tc>
      </w:tr>
      <w:tr>
        <w:trPr>
          <w:cantSplit/>
        </w:trPr>
        <w:tc>
          <w:tcPr>
            <w:tcW w:type="dxa" w:w="312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She</w:t>
            </w:r>
          </w:p>
        </w:tc>
        <w:tc>
          <w:tcPr>
            <w:tcW w:type="dxa" w:w="312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Cô ấy (ngôi thứ ba số ít - nữ)</w:t>
            </w:r>
          </w:p>
        </w:tc>
        <w:tc>
          <w:tcPr>
            <w:tcW w:type="dxa" w:w="312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She</w:t>
            </w:r>
            <w:r>
              <w:rPr>
                <w:rFonts w:ascii="Arial" w:hAnsi="Arial"/>
                <w:b w:val="0"/>
                <w:i w:val="0"/>
                <w:strike w:val="0"/>
                <w:color w:val="222222"/>
                <w:sz w:val="20"/>
                <w:rFonts w:ascii="Arial" w:hAnsi="Arial" w:cs="Arial"/>
              </w:rPr>
              <w:t xml:space="preserve"> loves cats.</w:t>
            </w:r>
          </w:p>
        </w:tc>
      </w:tr>
      <w:tr>
        <w:trPr>
          <w:cantSplit/>
        </w:trPr>
        <w:tc>
          <w:tcPr>
            <w:tcW w:type="dxa" w:w="312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It</w:t>
            </w:r>
          </w:p>
        </w:tc>
        <w:tc>
          <w:tcPr>
            <w:tcW w:type="dxa" w:w="312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Nó (ngôi thứ ba số ít - đồ vật/con vật)</w:t>
            </w:r>
          </w:p>
        </w:tc>
        <w:tc>
          <w:tcPr>
            <w:tcW w:type="dxa" w:w="312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It</w:t>
            </w:r>
            <w:r>
              <w:rPr>
                <w:rFonts w:ascii="Arial" w:hAnsi="Arial"/>
                <w:b w:val="0"/>
                <w:i w:val="0"/>
                <w:strike w:val="0"/>
                <w:color w:val="222222"/>
                <w:sz w:val="20"/>
                <w:rFonts w:ascii="Arial" w:hAnsi="Arial" w:cs="Arial"/>
              </w:rPr>
              <w:t xml:space="preserve"> is a blue pen.</w:t>
            </w:r>
          </w:p>
        </w:tc>
      </w:tr>
    </w:tbl>
    <w:p>
      <w:pPr>
        <w:pStyle w:val="Heading3"/>
        <w:keepNext/>
        <w:spacing w:before="200" w:after="60"/>
      </w:pPr>
      <w:r>
        <w:rPr>
          <w:rFonts w:ascii="Arial" w:hAnsi="Arial"/>
          <w:b/>
          <w:color w:val="1B365D"/>
          <w:sz w:val="24"/>
          <w:rFonts w:ascii="Arial" w:hAnsi="Arial" w:cs="Arial"/>
        </w:rPr>
        <w:t>2. Đại từ nhân xưng làm Tân ngữ (Object Pronouns)</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Vị trí:</w:t>
      </w:r>
      <w:r>
        <w:rPr>
          <w:rFonts w:ascii="Arial" w:hAnsi="Arial"/>
          <w:b w:val="0"/>
          <w:i w:val="0"/>
          <w:strike w:val="0"/>
          <w:color w:val="222222"/>
          <w:sz w:val="22"/>
          <w:rFonts w:ascii="Arial" w:hAnsi="Arial" w:cs="Arial"/>
        </w:rPr>
        <w:t xml:space="preserve"> Đứng </w:t>
      </w:r>
      <w:r>
        <w:rPr>
          <w:rFonts w:ascii="Arial" w:hAnsi="Arial"/>
          <w:b/>
          <w:i w:val="0"/>
          <w:strike w:val="0"/>
          <w:color w:val="222222"/>
          <w:sz w:val="22"/>
          <w:rFonts w:ascii="Arial" w:hAnsi="Arial" w:cs="Arial"/>
        </w:rPr>
        <w:t>sau động từ</w:t>
      </w:r>
      <w:r>
        <w:rPr>
          <w:rFonts w:ascii="Arial" w:hAnsi="Arial"/>
          <w:b w:val="0"/>
          <w:i w:val="0"/>
          <w:strike w:val="0"/>
          <w:color w:val="222222"/>
          <w:sz w:val="22"/>
          <w:rFonts w:ascii="Arial" w:hAnsi="Arial" w:cs="Arial"/>
        </w:rPr>
        <w:t xml:space="preserve"> hoặc </w:t>
      </w:r>
      <w:r>
        <w:rPr>
          <w:rFonts w:ascii="Arial" w:hAnsi="Arial"/>
          <w:b/>
          <w:i w:val="0"/>
          <w:strike w:val="0"/>
          <w:color w:val="222222"/>
          <w:sz w:val="22"/>
          <w:rFonts w:ascii="Arial" w:hAnsi="Arial" w:cs="Arial"/>
        </w:rPr>
        <w:t>sau giới từ</w:t>
      </w:r>
      <w:r>
        <w:rPr>
          <w:rFonts w:ascii="Arial" w:hAnsi="Arial"/>
          <w:b w:val="0"/>
          <w:i w:val="0"/>
          <w:strike w:val="0"/>
          <w:color w:val="222222"/>
          <w:sz w:val="22"/>
          <w:rFonts w:ascii="Arial" w:hAnsi="Arial" w:cs="Arial"/>
        </w:rPr>
        <w:t>.</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Chức năng:</w:t>
      </w:r>
      <w:r>
        <w:rPr>
          <w:rFonts w:ascii="Arial" w:hAnsi="Arial"/>
          <w:b w:val="0"/>
          <w:i w:val="0"/>
          <w:strike w:val="0"/>
          <w:color w:val="222222"/>
          <w:sz w:val="22"/>
          <w:rFonts w:ascii="Arial" w:hAnsi="Arial" w:cs="Arial"/>
        </w:rPr>
        <w:t xml:space="preserve"> Nhận tác động của hành động.</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2340"/>
            <w:vAlign w:val="center"/>
            <w:shd w:fill="1B365D"/>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color w:val="FFFFFF"/>
                <w:sz w:val="21"/>
                <w:rFonts w:ascii="Arial" w:hAnsi="Arial" w:cs="Arial"/>
              </w:rPr>
              <w:t>Chủ ngữ</w:t>
            </w:r>
          </w:p>
        </w:tc>
        <w:tc>
          <w:tcPr>
            <w:tcW w:type="dxa" w:w="2340"/>
            <w:vAlign w:val="center"/>
            <w:shd w:fill="1B365D"/>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color w:val="FFFFFF"/>
                <w:sz w:val="21"/>
                <w:rFonts w:ascii="Arial" w:hAnsi="Arial" w:cs="Arial"/>
              </w:rPr>
              <w:t>→</w:t>
            </w:r>
          </w:p>
        </w:tc>
        <w:tc>
          <w:tcPr>
            <w:tcW w:type="dxa" w:w="2340"/>
            <w:vAlign w:val="center"/>
            <w:shd w:fill="1B365D"/>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color w:val="FFFFFF"/>
                <w:sz w:val="21"/>
                <w:rFonts w:ascii="Arial" w:hAnsi="Arial" w:cs="Arial"/>
              </w:rPr>
              <w:t>Tân ngữ</w:t>
            </w:r>
          </w:p>
        </w:tc>
        <w:tc>
          <w:tcPr>
            <w:tcW w:type="dxa" w:w="2340"/>
            <w:vAlign w:val="center"/>
            <w:shd w:fill="1B365D"/>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color w:val="FFFFFF"/>
                <w:sz w:val="21"/>
                <w:rFonts w:ascii="Arial" w:hAnsi="Arial" w:cs="Arial"/>
              </w:rPr>
              <w:t>Ví dụ</w:t>
            </w:r>
          </w:p>
        </w:tc>
      </w:tr>
      <w:tr>
        <w:trPr>
          <w:cantSplit/>
        </w:trPr>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I</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me</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 xml:space="preserve">She loves </w:t>
            </w:r>
            <w:r>
              <w:rPr>
                <w:rFonts w:ascii="Arial" w:hAnsi="Arial"/>
                <w:b/>
                <w:i w:val="0"/>
                <w:strike w:val="0"/>
                <w:color w:val="222222"/>
                <w:sz w:val="20"/>
                <w:rFonts w:ascii="Arial" w:hAnsi="Arial" w:cs="Arial"/>
              </w:rPr>
              <w:t>me</w:t>
            </w:r>
            <w:r>
              <w:rPr>
                <w:rFonts w:ascii="Arial" w:hAnsi="Arial"/>
                <w:b w:val="0"/>
                <w:i w:val="0"/>
                <w:strike w:val="0"/>
                <w:color w:val="222222"/>
                <w:sz w:val="20"/>
                <w:rFonts w:ascii="Arial" w:hAnsi="Arial" w:cs="Arial"/>
              </w:rPr>
              <w:t>. (Cô ấy yêu tôi)</w:t>
            </w:r>
          </w:p>
        </w:tc>
      </w:tr>
      <w:tr>
        <w:trPr>
          <w:cantSplit/>
        </w:trPr>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You</w:t>
            </w:r>
          </w:p>
        </w:tc>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w:t>
            </w:r>
          </w:p>
        </w:tc>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you</w:t>
            </w:r>
          </w:p>
        </w:tc>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 xml:space="preserve">I will help </w:t>
            </w:r>
            <w:r>
              <w:rPr>
                <w:rFonts w:ascii="Arial" w:hAnsi="Arial"/>
                <w:b/>
                <w:i w:val="0"/>
                <w:strike w:val="0"/>
                <w:color w:val="222222"/>
                <w:sz w:val="20"/>
                <w:rFonts w:ascii="Arial" w:hAnsi="Arial" w:cs="Arial"/>
              </w:rPr>
              <w:t>you</w:t>
            </w:r>
            <w:r>
              <w:rPr>
                <w:rFonts w:ascii="Arial" w:hAnsi="Arial"/>
                <w:b w:val="0"/>
                <w:i w:val="0"/>
                <w:strike w:val="0"/>
                <w:color w:val="222222"/>
                <w:sz w:val="20"/>
                <w:rFonts w:ascii="Arial" w:hAnsi="Arial" w:cs="Arial"/>
              </w:rPr>
              <w:t>. (Tôi sẽ giúp bạn)</w:t>
            </w:r>
          </w:p>
        </w:tc>
      </w:tr>
      <w:tr>
        <w:trPr>
          <w:cantSplit/>
        </w:trPr>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We</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us</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 xml:space="preserve">Join </w:t>
            </w:r>
            <w:r>
              <w:rPr>
                <w:rFonts w:ascii="Arial" w:hAnsi="Arial"/>
                <w:b/>
                <w:i w:val="0"/>
                <w:strike w:val="0"/>
                <w:color w:val="222222"/>
                <w:sz w:val="20"/>
                <w:rFonts w:ascii="Arial" w:hAnsi="Arial" w:cs="Arial"/>
              </w:rPr>
              <w:t>us</w:t>
            </w:r>
            <w:r>
              <w:rPr>
                <w:rFonts w:ascii="Arial" w:hAnsi="Arial"/>
                <w:b w:val="0"/>
                <w:i w:val="0"/>
                <w:strike w:val="0"/>
                <w:color w:val="222222"/>
                <w:sz w:val="20"/>
                <w:rFonts w:ascii="Arial" w:hAnsi="Arial" w:cs="Arial"/>
              </w:rPr>
              <w:t>! (Hãy tham gia cùng chúng tôi)</w:t>
            </w:r>
          </w:p>
        </w:tc>
      </w:tr>
      <w:tr>
        <w:trPr>
          <w:cantSplit/>
        </w:trPr>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They</w:t>
            </w:r>
          </w:p>
        </w:tc>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w:t>
            </w:r>
          </w:p>
        </w:tc>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them</w:t>
            </w:r>
          </w:p>
        </w:tc>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 xml:space="preserve">I saw </w:t>
            </w:r>
            <w:r>
              <w:rPr>
                <w:rFonts w:ascii="Arial" w:hAnsi="Arial"/>
                <w:b/>
                <w:i w:val="0"/>
                <w:strike w:val="0"/>
                <w:color w:val="222222"/>
                <w:sz w:val="20"/>
                <w:rFonts w:ascii="Arial" w:hAnsi="Arial" w:cs="Arial"/>
              </w:rPr>
              <w:t>them</w:t>
            </w:r>
            <w:r>
              <w:rPr>
                <w:rFonts w:ascii="Arial" w:hAnsi="Arial"/>
                <w:b w:val="0"/>
                <w:i w:val="0"/>
                <w:strike w:val="0"/>
                <w:color w:val="222222"/>
                <w:sz w:val="20"/>
                <w:rFonts w:ascii="Arial" w:hAnsi="Arial" w:cs="Arial"/>
              </w:rPr>
              <w:t xml:space="preserve"> yesterday. (Tôi thấy họ hôm qua)</w:t>
            </w:r>
          </w:p>
        </w:tc>
      </w:tr>
      <w:tr>
        <w:trPr>
          <w:cantSplit/>
        </w:trPr>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He</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him</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 xml:space="preserve">We are waiting for </w:t>
            </w:r>
            <w:r>
              <w:rPr>
                <w:rFonts w:ascii="Arial" w:hAnsi="Arial"/>
                <w:b/>
                <w:i w:val="0"/>
                <w:strike w:val="0"/>
                <w:color w:val="222222"/>
                <w:sz w:val="20"/>
                <w:rFonts w:ascii="Arial" w:hAnsi="Arial" w:cs="Arial"/>
              </w:rPr>
              <w:t>him</w:t>
            </w:r>
            <w:r>
              <w:rPr>
                <w:rFonts w:ascii="Arial" w:hAnsi="Arial"/>
                <w:b w:val="0"/>
                <w:i w:val="0"/>
                <w:strike w:val="0"/>
                <w:color w:val="222222"/>
                <w:sz w:val="20"/>
                <w:rFonts w:ascii="Arial" w:hAnsi="Arial" w:cs="Arial"/>
              </w:rPr>
              <w:t>. (Chúng tôi đang đợi anh ấy)</w:t>
            </w:r>
          </w:p>
        </w:tc>
      </w:tr>
      <w:tr>
        <w:trPr>
          <w:cantSplit/>
        </w:trPr>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She</w:t>
            </w:r>
          </w:p>
        </w:tc>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w:t>
            </w:r>
          </w:p>
        </w:tc>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her</w:t>
            </w:r>
          </w:p>
        </w:tc>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 xml:space="preserve">Do you know </w:t>
            </w:r>
            <w:r>
              <w:rPr>
                <w:rFonts w:ascii="Arial" w:hAnsi="Arial"/>
                <w:b/>
                <w:i w:val="0"/>
                <w:strike w:val="0"/>
                <w:color w:val="222222"/>
                <w:sz w:val="20"/>
                <w:rFonts w:ascii="Arial" w:hAnsi="Arial" w:cs="Arial"/>
              </w:rPr>
              <w:t>her</w:t>
            </w:r>
            <w:r>
              <w:rPr>
                <w:rFonts w:ascii="Arial" w:hAnsi="Arial"/>
                <w:b w:val="0"/>
                <w:i w:val="0"/>
                <w:strike w:val="0"/>
                <w:color w:val="222222"/>
                <w:sz w:val="20"/>
                <w:rFonts w:ascii="Arial" w:hAnsi="Arial" w:cs="Arial"/>
              </w:rPr>
              <w:t>? (Bạn có biết cô ấy không?)</w:t>
            </w:r>
          </w:p>
        </w:tc>
      </w:tr>
      <w:tr>
        <w:trPr>
          <w:cantSplit/>
        </w:trPr>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It</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it</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 xml:space="preserve">I bought a new car and I like </w:t>
            </w:r>
            <w:r>
              <w:rPr>
                <w:rFonts w:ascii="Arial" w:hAnsi="Arial"/>
                <w:b/>
                <w:i w:val="0"/>
                <w:strike w:val="0"/>
                <w:color w:val="222222"/>
                <w:sz w:val="20"/>
                <w:rFonts w:ascii="Arial" w:hAnsi="Arial" w:cs="Arial"/>
              </w:rPr>
              <w:t>it</w:t>
            </w:r>
            <w:r>
              <w:rPr>
                <w:rFonts w:ascii="Arial" w:hAnsi="Arial"/>
                <w:b w:val="0"/>
                <w:i w:val="0"/>
                <w:strike w:val="0"/>
                <w:color w:val="222222"/>
                <w:sz w:val="20"/>
                <w:rFonts w:ascii="Arial" w:hAnsi="Arial" w:cs="Arial"/>
              </w:rPr>
              <w:t>. (Tôi thích nó)</w:t>
            </w:r>
          </w:p>
        </w:tc>
      </w:tr>
    </w:tbl>
    <w:p>
      <w:pPr>
        <w:pStyle w:val="Heading2"/>
        <w:keepNext/>
        <w:spacing w:before="280" w:after="80"/>
      </w:pPr>
      <w:r>
        <w:rPr>
          <w:rFonts w:ascii="Arial" w:hAnsi="Arial"/>
          <w:b/>
          <w:color w:val="2E75B6"/>
          <w:sz w:val="26"/>
          <w:rFonts w:ascii="Arial" w:hAnsi="Arial" w:cs="Arial"/>
        </w:rPr>
        <w:t>TẦNG TRUNG BÌNH: SỞ HỮU CÁCH</w:t>
      </w:r>
    </w:p>
    <w:p>
      <w:pPr>
        <w:spacing w:before="40" w:after="80" w:line="276" w:lineRule="auto"/>
      </w:pPr>
      <w:r>
        <w:rPr>
          <w:rFonts w:ascii="Arial" w:hAnsi="Arial"/>
          <w:b w:val="0"/>
          <w:i w:val="0"/>
          <w:strike w:val="0"/>
          <w:color w:val="222222"/>
          <w:sz w:val="22"/>
          <w:rFonts w:ascii="Arial" w:hAnsi="Arial" w:cs="Arial"/>
        </w:rPr>
        <w:t xml:space="preserve">Ở tầng này, chúng ta sẽ làm quen với hai khái niệm cực kỳ dễ gây nhầm lẫn: </w:t>
      </w:r>
      <w:r>
        <w:rPr>
          <w:rFonts w:ascii="Arial" w:hAnsi="Arial"/>
          <w:b/>
          <w:i w:val="0"/>
          <w:strike w:val="0"/>
          <w:color w:val="222222"/>
          <w:sz w:val="22"/>
          <w:rFonts w:ascii="Arial" w:hAnsi="Arial" w:cs="Arial"/>
        </w:rPr>
        <w:t>Tính từ sở hữu</w:t>
      </w:r>
      <w:r>
        <w:rPr>
          <w:rFonts w:ascii="Arial" w:hAnsi="Arial"/>
          <w:b w:val="0"/>
          <w:i w:val="0"/>
          <w:strike w:val="0"/>
          <w:color w:val="222222"/>
          <w:sz w:val="22"/>
          <w:rFonts w:ascii="Arial" w:hAnsi="Arial" w:cs="Arial"/>
        </w:rPr>
        <w:t xml:space="preserve"> và </w:t>
      </w:r>
      <w:r>
        <w:rPr>
          <w:rFonts w:ascii="Arial" w:hAnsi="Arial"/>
          <w:b/>
          <w:i w:val="0"/>
          <w:strike w:val="0"/>
          <w:color w:val="222222"/>
          <w:sz w:val="22"/>
          <w:rFonts w:ascii="Arial" w:hAnsi="Arial" w:cs="Arial"/>
        </w:rPr>
        <w:t>Đại từ sở hữu</w:t>
      </w:r>
      <w:r>
        <w:rPr>
          <w:rFonts w:ascii="Arial" w:hAnsi="Arial"/>
          <w:b w:val="0"/>
          <w:i w:val="0"/>
          <w:strike w:val="0"/>
          <w:color w:val="222222"/>
          <w:sz w:val="22"/>
          <w:rFonts w:ascii="Arial" w:hAnsi="Arial" w:cs="Arial"/>
        </w:rPr>
        <w:t>.</w:t>
      </w:r>
    </w:p>
    <w:p>
      <w:pPr>
        <w:pStyle w:val="Heading3"/>
        <w:keepNext/>
        <w:spacing w:before="200" w:after="60"/>
      </w:pPr>
      <w:r>
        <w:rPr>
          <w:rFonts w:ascii="Arial" w:hAnsi="Arial"/>
          <w:b/>
          <w:color w:val="1B365D"/>
          <w:sz w:val="24"/>
          <w:rFonts w:ascii="Arial" w:hAnsi="Arial" w:cs="Arial"/>
        </w:rPr>
        <w:t>1. Tính từ sở hữu (Possessive Adjectives)</w:t>
      </w:r>
    </w:p>
    <w:p>
      <w:pPr>
        <w:spacing w:before="40" w:after="80" w:line="276" w:lineRule="auto"/>
      </w:pPr>
      <w:r>
        <w:rPr>
          <w:rFonts w:ascii="Arial" w:hAnsi="Arial"/>
          <w:b w:val="0"/>
          <w:i w:val="0"/>
          <w:strike w:val="0"/>
          <w:color w:val="222222"/>
          <w:sz w:val="22"/>
          <w:rFonts w:ascii="Arial" w:hAnsi="Arial" w:cs="Arial"/>
        </w:rPr>
        <w:t>Là những từ dùng để chỉ sự sở hữu.</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Đặc điểm bắt buộc:</w:t>
      </w:r>
      <w:r>
        <w:rPr>
          <w:rFonts w:ascii="Arial" w:hAnsi="Arial"/>
          <w:b w:val="0"/>
          <w:i w:val="0"/>
          <w:strike w:val="0"/>
          <w:color w:val="222222"/>
          <w:sz w:val="22"/>
          <w:rFonts w:ascii="Arial" w:hAnsi="Arial" w:cs="Arial"/>
        </w:rPr>
        <w:t xml:space="preserve"> Phải luôn luôn </w:t>
      </w:r>
      <w:r>
        <w:rPr>
          <w:rFonts w:ascii="Arial" w:hAnsi="Arial"/>
          <w:b/>
          <w:i w:val="0"/>
          <w:strike w:val="0"/>
          <w:color w:val="222222"/>
          <w:sz w:val="22"/>
          <w:rFonts w:ascii="Arial" w:hAnsi="Arial" w:cs="Arial"/>
        </w:rPr>
        <w:t>có một danh từ đi liền phía sau</w:t>
      </w:r>
      <w:r>
        <w:rPr>
          <w:rFonts w:ascii="Arial" w:hAnsi="Arial"/>
          <w:b w:val="0"/>
          <w:i w:val="0"/>
          <w:strike w:val="0"/>
          <w:color w:val="222222"/>
          <w:sz w:val="22"/>
          <w:rFonts w:ascii="Arial" w:hAnsi="Arial" w:cs="Arial"/>
        </w:rPr>
        <w:t xml:space="preserve"> để chỉ rõ sở hữu cái gì.</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Công thức:</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Tính từ sở hữu + Danh từ</w:t>
      </w:r>
    </w:p>
    <w:p>
      <w:pPr>
        <w:pStyle w:val="Heading3"/>
        <w:keepNext/>
        <w:spacing w:before="200" w:after="60"/>
      </w:pPr>
      <w:r>
        <w:rPr>
          <w:rFonts w:ascii="Arial" w:hAnsi="Arial"/>
          <w:b/>
          <w:color w:val="1B365D"/>
          <w:sz w:val="24"/>
          <w:rFonts w:ascii="Arial" w:hAnsi="Arial" w:cs="Arial"/>
        </w:rPr>
        <w:t>2. Đại từ sở hữu (Possessive Pronouns)</w:t>
      </w:r>
    </w:p>
    <w:p>
      <w:pPr>
        <w:spacing w:before="40" w:after="80" w:line="276" w:lineRule="auto"/>
      </w:pPr>
      <w:r>
        <w:rPr>
          <w:rFonts w:ascii="Arial" w:hAnsi="Arial"/>
          <w:b w:val="0"/>
          <w:i w:val="0"/>
          <w:strike w:val="0"/>
          <w:color w:val="222222"/>
          <w:sz w:val="22"/>
          <w:rFonts w:ascii="Arial" w:hAnsi="Arial" w:cs="Arial"/>
        </w:rPr>
        <w:t xml:space="preserve">Cũng dùng để chỉ sự sở hữu, nhưng nó </w:t>
      </w:r>
      <w:r>
        <w:rPr>
          <w:rFonts w:ascii="Arial" w:hAnsi="Arial"/>
          <w:b/>
          <w:i w:val="0"/>
          <w:strike w:val="0"/>
          <w:color w:val="222222"/>
          <w:sz w:val="22"/>
          <w:rFonts w:ascii="Arial" w:hAnsi="Arial" w:cs="Arial"/>
        </w:rPr>
        <w:t>đứng một mình</w:t>
      </w:r>
      <w:r>
        <w:rPr>
          <w:rFonts w:ascii="Arial" w:hAnsi="Arial"/>
          <w:b w:val="0"/>
          <w:i w:val="0"/>
          <w:strike w:val="0"/>
          <w:color w:val="222222"/>
          <w:sz w:val="22"/>
          <w:rFonts w:ascii="Arial" w:hAnsi="Arial" w:cs="Arial"/>
        </w:rPr>
        <w:t xml:space="preserve">. Nhiệm vụ của nó là thay thế hoàn toàn cho cả cụm </w:t>
      </w:r>
      <w:r>
        <w:rPr>
          <w:rFonts w:ascii="Arial" w:hAnsi="Arial"/>
          <w:b w:val="0"/>
          <w:i/>
          <w:strike w:val="0"/>
          <w:color w:val="222222"/>
          <w:sz w:val="22"/>
          <w:rFonts w:ascii="Arial" w:hAnsi="Arial" w:cs="Arial"/>
        </w:rPr>
        <w:t>(Tính từ sở hữu + Danh từ)</w:t>
      </w:r>
      <w:r>
        <w:rPr>
          <w:rFonts w:ascii="Arial" w:hAnsi="Arial"/>
          <w:b w:val="0"/>
          <w:i w:val="0"/>
          <w:strike w:val="0"/>
          <w:color w:val="222222"/>
          <w:sz w:val="22"/>
          <w:rFonts w:ascii="Arial" w:hAnsi="Arial" w:cs="Arial"/>
        </w:rPr>
        <w:t xml:space="preserve"> đã được nhắc đến trước đó để tránh lặp từ.</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Công thức:</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Đại từ sở hữu = Tính từ sở hữu + Danh từ</w:t>
      </w:r>
      <w:r>
        <w:rPr>
          <w:rFonts w:ascii="Arial" w:hAnsi="Arial"/>
          <w:b w:val="0"/>
          <w:i w:val="0"/>
          <w:strike w:val="0"/>
          <w:color w:val="222222"/>
          <w:sz w:val="22"/>
          <w:rFonts w:ascii="Arial" w:hAnsi="Arial" w:cs="Arial"/>
        </w:rPr>
        <w:t xml:space="preserve"> (Không có danh từ đi sau nữa).</w:t>
      </w:r>
    </w:p>
    <w:p>
      <w:pPr>
        <w:pStyle w:val="Heading3"/>
        <w:keepNext/>
        <w:spacing w:before="200" w:after="60"/>
      </w:pPr>
      <w:r>
        <w:rPr>
          <w:rFonts w:ascii="Arial" w:hAnsi="Arial"/>
          <w:b/>
          <w:color w:val="1B365D"/>
          <w:sz w:val="24"/>
          <w:rFonts w:ascii="Arial" w:hAnsi="Arial" w:cs="Arial"/>
        </w:rPr>
        <w:t>Bảng so sánh và chuyển đổi:</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2340"/>
            <w:vAlign w:val="center"/>
            <w:shd w:fill="1B365D"/>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color w:val="FFFFFF"/>
                <w:sz w:val="21"/>
                <w:rFonts w:ascii="Arial" w:hAnsi="Arial" w:cs="Arial"/>
              </w:rPr>
              <w:t>Chủ ngữ</w:t>
            </w:r>
          </w:p>
        </w:tc>
        <w:tc>
          <w:tcPr>
            <w:tcW w:type="dxa" w:w="2340"/>
            <w:vAlign w:val="center"/>
            <w:shd w:fill="1B365D"/>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color w:val="FFFFFF"/>
                <w:sz w:val="21"/>
                <w:rFonts w:ascii="Arial" w:hAnsi="Arial" w:cs="Arial"/>
              </w:rPr>
              <w:t>Tính từ sở hữu (+ Danh từ)</w:t>
            </w:r>
          </w:p>
        </w:tc>
        <w:tc>
          <w:tcPr>
            <w:tcW w:type="dxa" w:w="2340"/>
            <w:vAlign w:val="center"/>
            <w:shd w:fill="1B365D"/>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color w:val="FFFFFF"/>
                <w:sz w:val="21"/>
                <w:rFonts w:ascii="Arial" w:hAnsi="Arial" w:cs="Arial"/>
              </w:rPr>
              <w:t>Đại từ sở hữu (Đứng một mình)</w:t>
            </w:r>
          </w:p>
        </w:tc>
        <w:tc>
          <w:tcPr>
            <w:tcW w:type="dxa" w:w="2340"/>
            <w:vAlign w:val="center"/>
            <w:shd w:fill="1B365D"/>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color w:val="FFFFFF"/>
                <w:sz w:val="21"/>
                <w:rFonts w:ascii="Arial" w:hAnsi="Arial" w:cs="Arial"/>
              </w:rPr>
              <w:t>Ví dụ thực tế</w:t>
            </w:r>
          </w:p>
        </w:tc>
      </w:tr>
      <w:tr>
        <w:trPr>
          <w:cantSplit/>
        </w:trPr>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I</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my</w:t>
            </w:r>
            <w:r>
              <w:rPr>
                <w:rFonts w:ascii="Arial" w:hAnsi="Arial"/>
                <w:b w:val="0"/>
                <w:i w:val="0"/>
                <w:strike w:val="0"/>
                <w:color w:val="222222"/>
                <w:sz w:val="20"/>
                <w:rFonts w:ascii="Arial" w:hAnsi="Arial" w:cs="Arial"/>
              </w:rPr>
              <w:t xml:space="preserve"> </w:t>
            </w:r>
            <w:r>
              <w:rPr>
                <w:rFonts w:ascii="Arial" w:hAnsi="Arial"/>
                <w:b w:val="0"/>
                <w:i/>
                <w:strike w:val="0"/>
                <w:color w:val="222222"/>
                <w:sz w:val="20"/>
                <w:rFonts w:ascii="Arial" w:hAnsi="Arial" w:cs="Arial"/>
              </w:rPr>
              <w:t>(book)</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mine</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 xml:space="preserve">This is my book. → This book is </w:t>
            </w:r>
            <w:r>
              <w:rPr>
                <w:rFonts w:ascii="Arial" w:hAnsi="Arial"/>
                <w:b/>
                <w:i w:val="0"/>
                <w:strike w:val="0"/>
                <w:color w:val="222222"/>
                <w:sz w:val="20"/>
                <w:rFonts w:ascii="Arial" w:hAnsi="Arial" w:cs="Arial"/>
              </w:rPr>
              <w:t>mine</w:t>
            </w:r>
            <w:r>
              <w:rPr>
                <w:rFonts w:ascii="Arial" w:hAnsi="Arial"/>
                <w:b w:val="0"/>
                <w:i w:val="0"/>
                <w:strike w:val="0"/>
                <w:color w:val="222222"/>
                <w:sz w:val="20"/>
                <w:rFonts w:ascii="Arial" w:hAnsi="Arial" w:cs="Arial"/>
              </w:rPr>
              <w:t>.</w:t>
            </w:r>
          </w:p>
        </w:tc>
      </w:tr>
      <w:tr>
        <w:trPr>
          <w:cantSplit/>
        </w:trPr>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You</w:t>
            </w:r>
          </w:p>
        </w:tc>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your</w:t>
            </w:r>
            <w:r>
              <w:rPr>
                <w:rFonts w:ascii="Arial" w:hAnsi="Arial"/>
                <w:b w:val="0"/>
                <w:i w:val="0"/>
                <w:strike w:val="0"/>
                <w:color w:val="222222"/>
                <w:sz w:val="20"/>
                <w:rFonts w:ascii="Arial" w:hAnsi="Arial" w:cs="Arial"/>
              </w:rPr>
              <w:t xml:space="preserve"> </w:t>
            </w:r>
            <w:r>
              <w:rPr>
                <w:rFonts w:ascii="Arial" w:hAnsi="Arial"/>
                <w:b w:val="0"/>
                <w:i/>
                <w:strike w:val="0"/>
                <w:color w:val="222222"/>
                <w:sz w:val="20"/>
                <w:rFonts w:ascii="Arial" w:hAnsi="Arial" w:cs="Arial"/>
              </w:rPr>
              <w:t>(pen)</w:t>
            </w:r>
          </w:p>
        </w:tc>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yours</w:t>
            </w:r>
          </w:p>
        </w:tc>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 xml:space="preserve">Is this your pen? → Is this pen </w:t>
            </w:r>
            <w:r>
              <w:rPr>
                <w:rFonts w:ascii="Arial" w:hAnsi="Arial"/>
                <w:b/>
                <w:i w:val="0"/>
                <w:strike w:val="0"/>
                <w:color w:val="222222"/>
                <w:sz w:val="20"/>
                <w:rFonts w:ascii="Arial" w:hAnsi="Arial" w:cs="Arial"/>
              </w:rPr>
              <w:t>yours</w:t>
            </w:r>
            <w:r>
              <w:rPr>
                <w:rFonts w:ascii="Arial" w:hAnsi="Arial"/>
                <w:b w:val="0"/>
                <w:i w:val="0"/>
                <w:strike w:val="0"/>
                <w:color w:val="222222"/>
                <w:sz w:val="20"/>
                <w:rFonts w:ascii="Arial" w:hAnsi="Arial" w:cs="Arial"/>
              </w:rPr>
              <w:t>?</w:t>
            </w:r>
          </w:p>
        </w:tc>
      </w:tr>
      <w:tr>
        <w:trPr>
          <w:cantSplit/>
        </w:trPr>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We</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our</w:t>
            </w:r>
            <w:r>
              <w:rPr>
                <w:rFonts w:ascii="Arial" w:hAnsi="Arial"/>
                <w:b w:val="0"/>
                <w:i w:val="0"/>
                <w:strike w:val="0"/>
                <w:color w:val="222222"/>
                <w:sz w:val="20"/>
                <w:rFonts w:ascii="Arial" w:hAnsi="Arial" w:cs="Arial"/>
              </w:rPr>
              <w:t xml:space="preserve"> </w:t>
            </w:r>
            <w:r>
              <w:rPr>
                <w:rFonts w:ascii="Arial" w:hAnsi="Arial"/>
                <w:b w:val="0"/>
                <w:i/>
                <w:strike w:val="0"/>
                <w:color w:val="222222"/>
                <w:sz w:val="20"/>
                <w:rFonts w:ascii="Arial" w:hAnsi="Arial" w:cs="Arial"/>
              </w:rPr>
              <w:t>(house)</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ours</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 xml:space="preserve">It is our house. → It is </w:t>
            </w:r>
            <w:r>
              <w:rPr>
                <w:rFonts w:ascii="Arial" w:hAnsi="Arial"/>
                <w:b/>
                <w:i w:val="0"/>
                <w:strike w:val="0"/>
                <w:color w:val="222222"/>
                <w:sz w:val="20"/>
                <w:rFonts w:ascii="Arial" w:hAnsi="Arial" w:cs="Arial"/>
              </w:rPr>
              <w:t>ours</w:t>
            </w:r>
            <w:r>
              <w:rPr>
                <w:rFonts w:ascii="Arial" w:hAnsi="Arial"/>
                <w:b w:val="0"/>
                <w:i w:val="0"/>
                <w:strike w:val="0"/>
                <w:color w:val="222222"/>
                <w:sz w:val="20"/>
                <w:rFonts w:ascii="Arial" w:hAnsi="Arial" w:cs="Arial"/>
              </w:rPr>
              <w:t>.</w:t>
            </w:r>
          </w:p>
        </w:tc>
      </w:tr>
      <w:tr>
        <w:trPr>
          <w:cantSplit/>
        </w:trPr>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They</w:t>
            </w:r>
          </w:p>
        </w:tc>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their</w:t>
            </w:r>
            <w:r>
              <w:rPr>
                <w:rFonts w:ascii="Arial" w:hAnsi="Arial"/>
                <w:b w:val="0"/>
                <w:i w:val="0"/>
                <w:strike w:val="0"/>
                <w:color w:val="222222"/>
                <w:sz w:val="20"/>
                <w:rFonts w:ascii="Arial" w:hAnsi="Arial" w:cs="Arial"/>
              </w:rPr>
              <w:t xml:space="preserve"> </w:t>
            </w:r>
            <w:r>
              <w:rPr>
                <w:rFonts w:ascii="Arial" w:hAnsi="Arial"/>
                <w:b w:val="0"/>
                <w:i/>
                <w:strike w:val="0"/>
                <w:color w:val="222222"/>
                <w:sz w:val="20"/>
                <w:rFonts w:ascii="Arial" w:hAnsi="Arial" w:cs="Arial"/>
              </w:rPr>
              <w:t>(car)</w:t>
            </w:r>
          </w:p>
        </w:tc>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theirs</w:t>
            </w:r>
          </w:p>
        </w:tc>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 xml:space="preserve">That is their car. → That car is </w:t>
            </w:r>
            <w:r>
              <w:rPr>
                <w:rFonts w:ascii="Arial" w:hAnsi="Arial"/>
                <w:b/>
                <w:i w:val="0"/>
                <w:strike w:val="0"/>
                <w:color w:val="222222"/>
                <w:sz w:val="20"/>
                <w:rFonts w:ascii="Arial" w:hAnsi="Arial" w:cs="Arial"/>
              </w:rPr>
              <w:t>theirs</w:t>
            </w:r>
            <w:r>
              <w:rPr>
                <w:rFonts w:ascii="Arial" w:hAnsi="Arial"/>
                <w:b w:val="0"/>
                <w:i w:val="0"/>
                <w:strike w:val="0"/>
                <w:color w:val="222222"/>
                <w:sz w:val="20"/>
                <w:rFonts w:ascii="Arial" w:hAnsi="Arial" w:cs="Arial"/>
              </w:rPr>
              <w:t>.</w:t>
            </w:r>
          </w:p>
        </w:tc>
      </w:tr>
      <w:tr>
        <w:trPr>
          <w:cantSplit/>
        </w:trPr>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He</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his</w:t>
            </w:r>
            <w:r>
              <w:rPr>
                <w:rFonts w:ascii="Arial" w:hAnsi="Arial"/>
                <w:b w:val="0"/>
                <w:i w:val="0"/>
                <w:strike w:val="0"/>
                <w:color w:val="222222"/>
                <w:sz w:val="20"/>
                <w:rFonts w:ascii="Arial" w:hAnsi="Arial" w:cs="Arial"/>
              </w:rPr>
              <w:t xml:space="preserve"> </w:t>
            </w:r>
            <w:r>
              <w:rPr>
                <w:rFonts w:ascii="Arial" w:hAnsi="Arial"/>
                <w:b w:val="0"/>
                <w:i/>
                <w:strike w:val="0"/>
                <w:color w:val="222222"/>
                <w:sz w:val="20"/>
                <w:rFonts w:ascii="Arial" w:hAnsi="Arial" w:cs="Arial"/>
              </w:rPr>
              <w:t>(phone)</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his</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 xml:space="preserve">It is his phone. → It is </w:t>
            </w:r>
            <w:r>
              <w:rPr>
                <w:rFonts w:ascii="Arial" w:hAnsi="Arial"/>
                <w:b/>
                <w:i w:val="0"/>
                <w:strike w:val="0"/>
                <w:color w:val="222222"/>
                <w:sz w:val="20"/>
                <w:rFonts w:ascii="Arial" w:hAnsi="Arial" w:cs="Arial"/>
              </w:rPr>
              <w:t>his</w:t>
            </w:r>
            <w:r>
              <w:rPr>
                <w:rFonts w:ascii="Arial" w:hAnsi="Arial"/>
                <w:b w:val="0"/>
                <w:i w:val="0"/>
                <w:strike w:val="0"/>
                <w:color w:val="222222"/>
                <w:sz w:val="20"/>
                <w:rFonts w:ascii="Arial" w:hAnsi="Arial" w:cs="Arial"/>
              </w:rPr>
              <w:t>.</w:t>
            </w:r>
          </w:p>
        </w:tc>
      </w:tr>
      <w:tr>
        <w:trPr>
          <w:cantSplit/>
        </w:trPr>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She</w:t>
            </w:r>
          </w:p>
        </w:tc>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her</w:t>
            </w:r>
            <w:r>
              <w:rPr>
                <w:rFonts w:ascii="Arial" w:hAnsi="Arial"/>
                <w:b w:val="0"/>
                <w:i w:val="0"/>
                <w:strike w:val="0"/>
                <w:color w:val="222222"/>
                <w:sz w:val="20"/>
                <w:rFonts w:ascii="Arial" w:hAnsi="Arial" w:cs="Arial"/>
              </w:rPr>
              <w:t xml:space="preserve"> </w:t>
            </w:r>
            <w:r>
              <w:rPr>
                <w:rFonts w:ascii="Arial" w:hAnsi="Arial"/>
                <w:b w:val="0"/>
                <w:i/>
                <w:strike w:val="0"/>
                <w:color w:val="222222"/>
                <w:sz w:val="20"/>
                <w:rFonts w:ascii="Arial" w:hAnsi="Arial" w:cs="Arial"/>
              </w:rPr>
              <w:t>(bag)</w:t>
            </w:r>
          </w:p>
        </w:tc>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hers</w:t>
            </w:r>
          </w:p>
        </w:tc>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 xml:space="preserve">I like her bag. → I like </w:t>
            </w:r>
            <w:r>
              <w:rPr>
                <w:rFonts w:ascii="Arial" w:hAnsi="Arial"/>
                <w:b/>
                <w:i w:val="0"/>
                <w:strike w:val="0"/>
                <w:color w:val="222222"/>
                <w:sz w:val="20"/>
                <w:rFonts w:ascii="Arial" w:hAnsi="Arial" w:cs="Arial"/>
              </w:rPr>
              <w:t>hers</w:t>
            </w:r>
            <w:r>
              <w:rPr>
                <w:rFonts w:ascii="Arial" w:hAnsi="Arial"/>
                <w:b w:val="0"/>
                <w:i w:val="0"/>
                <w:strike w:val="0"/>
                <w:color w:val="222222"/>
                <w:sz w:val="20"/>
                <w:rFonts w:ascii="Arial" w:hAnsi="Arial" w:cs="Arial"/>
              </w:rPr>
              <w:t>.</w:t>
            </w:r>
          </w:p>
        </w:tc>
      </w:tr>
      <w:tr>
        <w:trPr>
          <w:cantSplit/>
        </w:trPr>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It</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its</w:t>
            </w:r>
            <w:r>
              <w:rPr>
                <w:rFonts w:ascii="Arial" w:hAnsi="Arial"/>
                <w:b w:val="0"/>
                <w:i w:val="0"/>
                <w:strike w:val="0"/>
                <w:color w:val="222222"/>
                <w:sz w:val="20"/>
                <w:rFonts w:ascii="Arial" w:hAnsi="Arial" w:cs="Arial"/>
              </w:rPr>
              <w:t xml:space="preserve"> </w:t>
            </w:r>
            <w:r>
              <w:rPr>
                <w:rFonts w:ascii="Arial" w:hAnsi="Arial"/>
                <w:b w:val="0"/>
                <w:i/>
                <w:strike w:val="0"/>
                <w:color w:val="222222"/>
                <w:sz w:val="20"/>
                <w:rFonts w:ascii="Arial" w:hAnsi="Arial" w:cs="Arial"/>
              </w:rPr>
              <w:t>(tail)</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strike w:val="0"/>
                <w:color w:val="222222"/>
                <w:sz w:val="20"/>
                <w:rFonts w:ascii="Arial" w:hAnsi="Arial" w:cs="Arial"/>
              </w:rPr>
              <w:t>(Không dùng)</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 xml:space="preserve">The dog wags </w:t>
            </w:r>
            <w:r>
              <w:rPr>
                <w:rFonts w:ascii="Arial" w:hAnsi="Arial"/>
                <w:b/>
                <w:i w:val="0"/>
                <w:strike w:val="0"/>
                <w:color w:val="222222"/>
                <w:sz w:val="20"/>
                <w:rFonts w:ascii="Arial" w:hAnsi="Arial" w:cs="Arial"/>
              </w:rPr>
              <w:t>its</w:t>
            </w:r>
            <w:r>
              <w:rPr>
                <w:rFonts w:ascii="Arial" w:hAnsi="Arial"/>
                <w:b w:val="0"/>
                <w:i w:val="0"/>
                <w:strike w:val="0"/>
                <w:color w:val="222222"/>
                <w:sz w:val="20"/>
                <w:rFonts w:ascii="Arial" w:hAnsi="Arial" w:cs="Arial"/>
              </w:rPr>
              <w:t xml:space="preserve"> tail.</w:t>
            </w:r>
          </w:p>
        </w:tc>
      </w:tr>
    </w:tbl>
    <w:p>
      <w:pPr>
        <w:pStyle w:val="Heading2"/>
        <w:keepNext/>
        <w:spacing w:before="280" w:after="80"/>
      </w:pPr>
      <w:r>
        <w:rPr>
          <w:rFonts w:ascii="Arial" w:hAnsi="Arial"/>
          <w:b/>
          <w:color w:val="2E75B6"/>
          <w:sz w:val="26"/>
          <w:rFonts w:ascii="Arial" w:hAnsi="Arial" w:cs="Arial"/>
        </w:rPr>
        <w:t>TẦNG NÂNG CAO: ĐẠI TỪ PHẢN THÂN (REFLEXIVE PRONOUNS)</w:t>
      </w:r>
    </w:p>
    <w:p>
      <w:pPr>
        <w:spacing w:before="40" w:after="80" w:line="276" w:lineRule="auto"/>
      </w:pPr>
      <w:r>
        <w:rPr>
          <w:rFonts w:ascii="Arial" w:hAnsi="Arial"/>
          <w:b w:val="0"/>
          <w:i w:val="0"/>
          <w:strike w:val="0"/>
          <w:color w:val="222222"/>
          <w:sz w:val="22"/>
          <w:rFonts w:ascii="Arial" w:hAnsi="Arial" w:cs="Arial"/>
        </w:rPr>
        <w:t xml:space="preserve">Ở tầng nâng cao của Đại từ, chúng ta bổ sung một nhóm đại từ quan trọng: </w:t>
      </w:r>
      <w:r>
        <w:rPr>
          <w:rFonts w:ascii="Arial" w:hAnsi="Arial"/>
          <w:b/>
          <w:i w:val="0"/>
          <w:strike w:val="0"/>
          <w:color w:val="222222"/>
          <w:sz w:val="22"/>
          <w:rFonts w:ascii="Arial" w:hAnsi="Arial" w:cs="Arial"/>
        </w:rPr>
        <w:t>Đại từ phản thân</w:t>
      </w:r>
      <w:r>
        <w:rPr>
          <w:rFonts w:ascii="Arial" w:hAnsi="Arial"/>
          <w:b w:val="0"/>
          <w:i w:val="0"/>
          <w:strike w:val="0"/>
          <w:color w:val="222222"/>
          <w:sz w:val="22"/>
          <w:rFonts w:ascii="Arial" w:hAnsi="Arial" w:cs="Arial"/>
        </w:rPr>
        <w:t>.</w:t>
      </w:r>
    </w:p>
    <w:p>
      <w:pPr>
        <w:pStyle w:val="Heading3"/>
        <w:keepNext/>
        <w:spacing w:before="200" w:after="60"/>
      </w:pPr>
      <w:r>
        <w:rPr>
          <w:rFonts w:ascii="Arial" w:hAnsi="Arial"/>
          <w:b/>
          <w:color w:val="1B365D"/>
          <w:sz w:val="24"/>
          <w:rFonts w:ascii="Arial" w:hAnsi="Arial" w:cs="Arial"/>
        </w:rPr>
        <w:t>1. Bảng đại từ phản thân</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3120"/>
            <w:vAlign w:val="center"/>
            <w:shd w:fill="1B365D"/>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color w:val="FFFFFF"/>
                <w:sz w:val="21"/>
                <w:rFonts w:ascii="Arial" w:hAnsi="Arial" w:cs="Arial"/>
              </w:rPr>
              <w:t>Chủ ngữ</w:t>
            </w:r>
          </w:p>
        </w:tc>
        <w:tc>
          <w:tcPr>
            <w:tcW w:type="dxa" w:w="3120"/>
            <w:vAlign w:val="center"/>
            <w:shd w:fill="1B365D"/>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color w:val="FFFFFF"/>
                <w:sz w:val="21"/>
                <w:rFonts w:ascii="Arial" w:hAnsi="Arial" w:cs="Arial"/>
              </w:rPr>
              <w:t>Đại từ phản thân</w:t>
            </w:r>
          </w:p>
        </w:tc>
        <w:tc>
          <w:tcPr>
            <w:tcW w:type="dxa" w:w="3120"/>
            <w:vAlign w:val="center"/>
            <w:shd w:fill="1B365D"/>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color w:val="FFFFFF"/>
                <w:sz w:val="21"/>
                <w:rFonts w:ascii="Arial" w:hAnsi="Arial" w:cs="Arial"/>
              </w:rPr>
              <w:t>Ý nghĩa</w:t>
            </w:r>
          </w:p>
        </w:tc>
      </w:tr>
      <w:tr>
        <w:trPr>
          <w:cantSplit/>
        </w:trPr>
        <w:tc>
          <w:tcPr>
            <w:tcW w:type="dxa" w:w="312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I</w:t>
            </w:r>
          </w:p>
        </w:tc>
        <w:tc>
          <w:tcPr>
            <w:tcW w:type="dxa" w:w="312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myself</w:t>
            </w:r>
          </w:p>
        </w:tc>
        <w:tc>
          <w:tcPr>
            <w:tcW w:type="dxa" w:w="312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chính tôi / tự tôi</w:t>
            </w:r>
          </w:p>
        </w:tc>
      </w:tr>
      <w:tr>
        <w:trPr>
          <w:cantSplit/>
        </w:trPr>
        <w:tc>
          <w:tcPr>
            <w:tcW w:type="dxa" w:w="312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You</w:t>
            </w:r>
            <w:r>
              <w:rPr>
                <w:rFonts w:ascii="Arial" w:hAnsi="Arial"/>
                <w:b w:val="0"/>
                <w:i w:val="0"/>
                <w:strike w:val="0"/>
                <w:color w:val="222222"/>
                <w:sz w:val="20"/>
                <w:rFonts w:ascii="Arial" w:hAnsi="Arial" w:cs="Arial"/>
              </w:rPr>
              <w:t xml:space="preserve"> </w:t>
            </w:r>
            <w:r>
              <w:rPr>
                <w:rFonts w:ascii="Arial" w:hAnsi="Arial"/>
                <w:b w:val="0"/>
                <w:i/>
                <w:strike w:val="0"/>
                <w:color w:val="222222"/>
                <w:sz w:val="20"/>
                <w:rFonts w:ascii="Arial" w:hAnsi="Arial" w:cs="Arial"/>
              </w:rPr>
              <w:t>(số ít)</w:t>
            </w:r>
          </w:p>
        </w:tc>
        <w:tc>
          <w:tcPr>
            <w:tcW w:type="dxa" w:w="312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yourself</w:t>
            </w:r>
          </w:p>
        </w:tc>
        <w:tc>
          <w:tcPr>
            <w:tcW w:type="dxa" w:w="312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chính bạn / tự bạn</w:t>
            </w:r>
          </w:p>
        </w:tc>
      </w:tr>
      <w:tr>
        <w:trPr>
          <w:cantSplit/>
        </w:trPr>
        <w:tc>
          <w:tcPr>
            <w:tcW w:type="dxa" w:w="312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You</w:t>
            </w:r>
            <w:r>
              <w:rPr>
                <w:rFonts w:ascii="Arial" w:hAnsi="Arial"/>
                <w:b w:val="0"/>
                <w:i w:val="0"/>
                <w:strike w:val="0"/>
                <w:color w:val="222222"/>
                <w:sz w:val="20"/>
                <w:rFonts w:ascii="Arial" w:hAnsi="Arial" w:cs="Arial"/>
              </w:rPr>
              <w:t xml:space="preserve"> </w:t>
            </w:r>
            <w:r>
              <w:rPr>
                <w:rFonts w:ascii="Arial" w:hAnsi="Arial"/>
                <w:b w:val="0"/>
                <w:i/>
                <w:strike w:val="0"/>
                <w:color w:val="222222"/>
                <w:sz w:val="20"/>
                <w:rFonts w:ascii="Arial" w:hAnsi="Arial" w:cs="Arial"/>
              </w:rPr>
              <w:t>(số nhiều)</w:t>
            </w:r>
          </w:p>
        </w:tc>
        <w:tc>
          <w:tcPr>
            <w:tcW w:type="dxa" w:w="312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yourselves</w:t>
            </w:r>
          </w:p>
        </w:tc>
        <w:tc>
          <w:tcPr>
            <w:tcW w:type="dxa" w:w="312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chính các bạn / tự các bạn</w:t>
            </w:r>
          </w:p>
        </w:tc>
      </w:tr>
      <w:tr>
        <w:trPr>
          <w:cantSplit/>
        </w:trPr>
        <w:tc>
          <w:tcPr>
            <w:tcW w:type="dxa" w:w="312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He</w:t>
            </w:r>
          </w:p>
        </w:tc>
        <w:tc>
          <w:tcPr>
            <w:tcW w:type="dxa" w:w="312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himself</w:t>
            </w:r>
          </w:p>
        </w:tc>
        <w:tc>
          <w:tcPr>
            <w:tcW w:type="dxa" w:w="312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chính anh ấy / tự anh ấy</w:t>
            </w:r>
          </w:p>
        </w:tc>
      </w:tr>
      <w:tr>
        <w:trPr>
          <w:cantSplit/>
        </w:trPr>
        <w:tc>
          <w:tcPr>
            <w:tcW w:type="dxa" w:w="312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She</w:t>
            </w:r>
          </w:p>
        </w:tc>
        <w:tc>
          <w:tcPr>
            <w:tcW w:type="dxa" w:w="312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herself</w:t>
            </w:r>
          </w:p>
        </w:tc>
        <w:tc>
          <w:tcPr>
            <w:tcW w:type="dxa" w:w="312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chính cô ấy / tự cô ấy</w:t>
            </w:r>
          </w:p>
        </w:tc>
      </w:tr>
      <w:tr>
        <w:trPr>
          <w:cantSplit/>
        </w:trPr>
        <w:tc>
          <w:tcPr>
            <w:tcW w:type="dxa" w:w="312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It</w:t>
            </w:r>
          </w:p>
        </w:tc>
        <w:tc>
          <w:tcPr>
            <w:tcW w:type="dxa" w:w="312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itself</w:t>
            </w:r>
          </w:p>
        </w:tc>
        <w:tc>
          <w:tcPr>
            <w:tcW w:type="dxa" w:w="312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chính nó / tự nó</w:t>
            </w:r>
          </w:p>
        </w:tc>
      </w:tr>
      <w:tr>
        <w:trPr>
          <w:cantSplit/>
        </w:trPr>
        <w:tc>
          <w:tcPr>
            <w:tcW w:type="dxa" w:w="312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We</w:t>
            </w:r>
          </w:p>
        </w:tc>
        <w:tc>
          <w:tcPr>
            <w:tcW w:type="dxa" w:w="312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ourselves</w:t>
            </w:r>
          </w:p>
        </w:tc>
        <w:tc>
          <w:tcPr>
            <w:tcW w:type="dxa" w:w="312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chính chúng tôi / tự chúng tôi</w:t>
            </w:r>
          </w:p>
        </w:tc>
      </w:tr>
      <w:tr>
        <w:trPr>
          <w:cantSplit/>
        </w:trPr>
        <w:tc>
          <w:tcPr>
            <w:tcW w:type="dxa" w:w="312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They</w:t>
            </w:r>
          </w:p>
        </w:tc>
        <w:tc>
          <w:tcPr>
            <w:tcW w:type="dxa" w:w="312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themselves</w:t>
            </w:r>
          </w:p>
        </w:tc>
        <w:tc>
          <w:tcPr>
            <w:tcW w:type="dxa" w:w="312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chính họ / tự họ</w:t>
            </w:r>
          </w:p>
        </w:tc>
      </w:tr>
    </w:tbl>
    <w:p>
      <w:pPr>
        <w:pStyle w:val="Heading3"/>
        <w:keepNext/>
        <w:spacing w:before="200" w:after="60"/>
      </w:pPr>
      <w:r>
        <w:rPr>
          <w:rFonts w:ascii="Arial" w:hAnsi="Arial"/>
          <w:b/>
          <w:color w:val="1B365D"/>
          <w:sz w:val="24"/>
          <w:rFonts w:ascii="Arial" w:hAnsi="Arial" w:cs="Arial"/>
        </w:rPr>
        <w:t>2. Cách dùng cốt lõi</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Tác động ngược lại chính chủ ngữ:</w:t>
      </w:r>
      <w:r>
        <w:rPr>
          <w:rFonts w:ascii="Arial" w:hAnsi="Arial"/>
          <w:b w:val="0"/>
          <w:i w:val="0"/>
          <w:strike w:val="0"/>
          <w:color w:val="222222"/>
          <w:sz w:val="22"/>
          <w:rFonts w:ascii="Arial" w:hAnsi="Arial" w:cs="Arial"/>
        </w:rPr>
        <w:t xml:space="preserve"> Khi chủ ngữ và tân ngữ trong câu là </w:t>
      </w:r>
      <w:r>
        <w:rPr>
          <w:rFonts w:ascii="Arial" w:hAnsi="Arial"/>
          <w:b/>
          <w:i w:val="0"/>
          <w:strike w:val="0"/>
          <w:color w:val="222222"/>
          <w:sz w:val="22"/>
          <w:rFonts w:ascii="Arial" w:hAnsi="Arial" w:cs="Arial"/>
        </w:rPr>
        <w:t>cùng một đối tượng</w:t>
      </w:r>
      <w:r>
        <w:rPr>
          <w:rFonts w:ascii="Arial" w:hAnsi="Arial"/>
          <w:b w:val="0"/>
          <w:i w:val="0"/>
          <w:strike w:val="0"/>
          <w:color w:val="222222"/>
          <w:sz w:val="22"/>
          <w:rFonts w:ascii="Arial" w:hAnsi="Arial" w:cs="Arial"/>
        </w:rPr>
        <w:t>.</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strike w:val="0"/>
          <w:color w:val="222222"/>
          <w:sz w:val="22"/>
          <w:rFonts w:ascii="Arial" w:hAnsi="Arial" w:cs="Arial"/>
        </w:rPr>
        <w:t>Ví dụ:</w:t>
      </w:r>
      <w:r>
        <w:rPr>
          <w:rFonts w:ascii="Arial" w:hAnsi="Arial"/>
          <w:b w:val="0"/>
          <w:i w:val="0"/>
          <w:strike w:val="0"/>
          <w:color w:val="222222"/>
          <w:sz w:val="22"/>
          <w:rFonts w:ascii="Arial" w:hAnsi="Arial" w:cs="Arial"/>
        </w:rPr>
        <w:t xml:space="preserve"> She looked at </w:t>
      </w:r>
      <w:r>
        <w:rPr>
          <w:rFonts w:ascii="Arial" w:hAnsi="Arial"/>
          <w:b/>
          <w:i w:val="0"/>
          <w:strike w:val="0"/>
          <w:color w:val="222222"/>
          <w:sz w:val="22"/>
          <w:rFonts w:ascii="Arial" w:hAnsi="Arial" w:cs="Arial"/>
        </w:rPr>
        <w:t>herself</w:t>
      </w:r>
      <w:r>
        <w:rPr>
          <w:rFonts w:ascii="Arial" w:hAnsi="Arial"/>
          <w:b w:val="0"/>
          <w:i w:val="0"/>
          <w:strike w:val="0"/>
          <w:color w:val="222222"/>
          <w:sz w:val="22"/>
          <w:rFonts w:ascii="Arial" w:hAnsi="Arial" w:cs="Arial"/>
        </w:rPr>
        <w:t xml:space="preserve"> in the mirror. </w:t>
      </w:r>
      <w:r>
        <w:rPr>
          <w:rFonts w:ascii="Arial" w:hAnsi="Arial"/>
          <w:b w:val="0"/>
          <w:i/>
          <w:strike w:val="0"/>
          <w:color w:val="222222"/>
          <w:sz w:val="22"/>
          <w:rFonts w:ascii="Arial" w:hAnsi="Arial" w:cs="Arial"/>
        </w:rPr>
        <w:t>(Cô ấy nhìn chính mình trong gương).</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Nhấn mạnh sự tự lực:</w:t>
      </w:r>
      <w:r>
        <w:rPr>
          <w:rFonts w:ascii="Arial" w:hAnsi="Arial"/>
          <w:b w:val="0"/>
          <w:i w:val="0"/>
          <w:strike w:val="0"/>
          <w:color w:val="222222"/>
          <w:sz w:val="22"/>
          <w:rFonts w:ascii="Arial" w:hAnsi="Arial" w:cs="Arial"/>
        </w:rPr>
        <w:t xml:space="preserve"> (thường đứng sau từ </w:t>
      </w:r>
      <w:r>
        <w:rPr>
          <w:rFonts w:ascii="Arial" w:hAnsi="Arial"/>
          <w:b/>
          <w:i w:val="0"/>
          <w:strike w:val="0"/>
          <w:color w:val="1B365D"/>
          <w:sz w:val="22"/>
          <w:rFonts w:ascii="Arial" w:hAnsi="Arial" w:cs="Arial"/>
        </w:rPr>
        <w:t>by</w:t>
      </w:r>
      <w:r>
        <w:rPr>
          <w:rFonts w:ascii="Arial" w:hAnsi="Arial"/>
          <w:b w:val="0"/>
          <w:i w:val="0"/>
          <w:strike w:val="0"/>
          <w:color w:val="222222"/>
          <w:sz w:val="22"/>
          <w:rFonts w:ascii="Arial" w:hAnsi="Arial" w:cs="Arial"/>
        </w:rPr>
        <w:t xml:space="preserve"> hoặc cuối câu).</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strike w:val="0"/>
          <w:color w:val="222222"/>
          <w:sz w:val="22"/>
          <w:rFonts w:ascii="Arial" w:hAnsi="Arial" w:cs="Arial"/>
        </w:rPr>
        <w:t>Ví dụ:</w:t>
      </w:r>
      <w:r>
        <w:rPr>
          <w:rFonts w:ascii="Arial" w:hAnsi="Arial"/>
          <w:b w:val="0"/>
          <w:i w:val="0"/>
          <w:strike w:val="0"/>
          <w:color w:val="222222"/>
          <w:sz w:val="22"/>
          <w:rFonts w:ascii="Arial" w:hAnsi="Arial" w:cs="Arial"/>
        </w:rPr>
        <w:t xml:space="preserve"> I built this table </w:t>
      </w:r>
      <w:r>
        <w:rPr>
          <w:rFonts w:ascii="Arial" w:hAnsi="Arial"/>
          <w:b/>
          <w:i w:val="0"/>
          <w:strike w:val="0"/>
          <w:color w:val="222222"/>
          <w:sz w:val="22"/>
          <w:rFonts w:ascii="Arial" w:hAnsi="Arial" w:cs="Arial"/>
        </w:rPr>
        <w:t>by myself</w:t>
      </w:r>
      <w:r>
        <w:rPr>
          <w:rFonts w:ascii="Arial" w:hAnsi="Arial"/>
          <w:b w:val="0"/>
          <w:i w:val="0"/>
          <w:strike w:val="0"/>
          <w:color w:val="222222"/>
          <w:sz w:val="22"/>
          <w:rFonts w:ascii="Arial" w:hAnsi="Arial" w:cs="Arial"/>
        </w:rPr>
        <w:t xml:space="preserve"> / </w:t>
      </w:r>
      <w:r>
        <w:rPr>
          <w:rFonts w:ascii="Arial" w:hAnsi="Arial"/>
          <w:b/>
          <w:i w:val="0"/>
          <w:strike w:val="0"/>
          <w:color w:val="222222"/>
          <w:sz w:val="22"/>
          <w:rFonts w:ascii="Arial" w:hAnsi="Arial" w:cs="Arial"/>
        </w:rPr>
        <w:t>myself</w:t>
      </w:r>
      <w:r>
        <w:rPr>
          <w:rFonts w:ascii="Arial" w:hAnsi="Arial"/>
          <w:b w:val="0"/>
          <w:i w:val="0"/>
          <w:strike w:val="0"/>
          <w:color w:val="222222"/>
          <w:sz w:val="22"/>
          <w:rFonts w:ascii="Arial" w:hAnsi="Arial" w:cs="Arial"/>
        </w:rPr>
        <w:t xml:space="preserve">. </w:t>
      </w:r>
      <w:r>
        <w:rPr>
          <w:rFonts w:ascii="Arial" w:hAnsi="Arial"/>
          <w:b w:val="0"/>
          <w:i/>
          <w:strike w:val="0"/>
          <w:color w:val="222222"/>
          <w:sz w:val="22"/>
          <w:rFonts w:ascii="Arial" w:hAnsi="Arial" w:cs="Arial"/>
        </w:rPr>
        <w:t>(Tự tay tôi làm cái bàn này, không ai giúp đỡ).</w:t>
      </w:r>
    </w:p>
    <w:p>
      <w:pPr>
        <w:spacing w:before="0" w:after="0" w:line="0" w:lineRule="exact"/>
      </w:pPr>
      <w:r>
        <w:rPr>
          <w:rFonts w:ascii="Arial" w:hAnsi="Arial"/>
          <w:sz w:val="2"/>
          <w:rFonts w:ascii="Arial" w:hAnsi="Arial" w:cs="Arial"/>
        </w:rPr>
        <w:br w:type="page"/>
      </w:r>
    </w:p>
    <w:p>
      <w:pPr>
        <w:pStyle w:val="Heading1"/>
        <w:keepNext/>
        <w:spacing w:before="320" w:after="160"/>
        <w:pBdr>
          <w:bottom w:val="single" w:sz="12" w:space="4" w:color="1B365D"/>
        </w:pBdr>
      </w:pPr>
      <w:r>
        <w:rPr>
          <w:rFonts w:ascii="Arial" w:hAnsi="Arial"/>
          <w:b/>
          <w:color w:val="1B365D"/>
          <w:sz w:val="32"/>
          <w:rFonts w:ascii="Arial" w:hAnsi="Arial" w:cs="Arial"/>
        </w:rPr>
        <w:t>CHỦ ĐIỂM 3: ĐỘNG TỪ "TO BE" (AM / IS / ARE)</w:t>
      </w:r>
    </w:p>
    <w:p>
      <w:pPr>
        <w:spacing w:before="40" w:after="80" w:line="276" w:lineRule="auto"/>
      </w:pPr>
      <w:r>
        <w:rPr>
          <w:rFonts w:ascii="Arial" w:hAnsi="Arial"/>
          <w:b w:val="0"/>
          <w:i w:val="0"/>
          <w:strike w:val="0"/>
          <w:color w:val="222222"/>
          <w:sz w:val="22"/>
          <w:rFonts w:ascii="Arial" w:hAnsi="Arial" w:cs="Arial"/>
        </w:rPr>
        <w:t>Động từ "To be" là động từ nền tảng nhất trong tiếng Anh, dùng để chỉ trạng thái, tính chất, danh tính, hoặc vị trí của chủ ngữ. Trong thì hiện tại đơn, "To be" có 3 dạng: am, is, và are.</w:t>
      </w:r>
    </w:p>
    <w:p>
      <w:pPr>
        <w:pStyle w:val="Heading2"/>
        <w:keepNext/>
        <w:spacing w:before="280" w:after="80"/>
      </w:pPr>
      <w:r>
        <w:rPr>
          <w:rFonts w:ascii="Arial" w:hAnsi="Arial"/>
          <w:b/>
          <w:color w:val="2E75B6"/>
          <w:sz w:val="26"/>
          <w:rFonts w:ascii="Arial" w:hAnsi="Arial" w:cs="Arial"/>
        </w:rPr>
        <w:t>TẦNG CƠ BẢN</w:t>
      </w:r>
    </w:p>
    <w:p>
      <w:pPr>
        <w:pStyle w:val="Heading3"/>
        <w:keepNext/>
        <w:spacing w:before="200" w:after="60"/>
      </w:pPr>
      <w:r>
        <w:rPr>
          <w:rFonts w:ascii="Arial" w:hAnsi="Arial"/>
          <w:b/>
          <w:color w:val="1B365D"/>
          <w:sz w:val="24"/>
          <w:rFonts w:ascii="Arial" w:hAnsi="Arial" w:cs="Arial"/>
        </w:rPr>
        <w:t>I. Lý thuyết cốt lõi</w:t>
      </w:r>
    </w:p>
    <w:p>
      <w:pPr>
        <w:pStyle w:val="Heading4"/>
        <w:keepNext/>
        <w:spacing w:before="160" w:after="40"/>
      </w:pPr>
      <w:r>
        <w:rPr>
          <w:rFonts w:ascii="Arial" w:hAnsi="Arial"/>
          <w:b/>
          <w:color w:val="222222"/>
          <w:sz w:val="23"/>
          <w:rFonts w:ascii="Arial" w:hAnsi="Arial" w:cs="Arial"/>
        </w:rPr>
        <w:t>1. Bảng chia động từ "To be" theo Chủ ngữ</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2340"/>
            <w:vAlign w:val="center"/>
            <w:shd w:fill="1B365D"/>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color w:val="FFFFFF"/>
                <w:sz w:val="21"/>
                <w:rFonts w:ascii="Arial" w:hAnsi="Arial" w:cs="Arial"/>
              </w:rPr>
              <w:t>Chủ ngữ (Subject)</w:t>
            </w:r>
          </w:p>
        </w:tc>
        <w:tc>
          <w:tcPr>
            <w:tcW w:type="dxa" w:w="2340"/>
            <w:vAlign w:val="center"/>
            <w:shd w:fill="1B365D"/>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color w:val="FFFFFF"/>
                <w:sz w:val="21"/>
                <w:rFonts w:ascii="Arial" w:hAnsi="Arial" w:cs="Arial"/>
              </w:rPr>
              <w:t>Động từ "To be"</w:t>
            </w:r>
          </w:p>
        </w:tc>
        <w:tc>
          <w:tcPr>
            <w:tcW w:type="dxa" w:w="2340"/>
            <w:vAlign w:val="center"/>
            <w:shd w:fill="1B365D"/>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color w:val="FFFFFF"/>
                <w:sz w:val="21"/>
                <w:rFonts w:ascii="Arial" w:hAnsi="Arial" w:cs="Arial"/>
              </w:rPr>
              <w:t>Dạng viết tắt</w:t>
            </w:r>
          </w:p>
        </w:tc>
        <w:tc>
          <w:tcPr>
            <w:tcW w:type="dxa" w:w="2340"/>
            <w:vAlign w:val="center"/>
            <w:shd w:fill="1B365D"/>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color w:val="FFFFFF"/>
                <w:sz w:val="21"/>
                <w:rFonts w:ascii="Arial" w:hAnsi="Arial" w:cs="Arial"/>
              </w:rPr>
              <w:t>Ví dụ</w:t>
            </w:r>
          </w:p>
        </w:tc>
      </w:tr>
      <w:tr>
        <w:trPr>
          <w:cantSplit/>
        </w:trPr>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I</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am</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I'm</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I am</w:t>
            </w:r>
            <w:r>
              <w:rPr>
                <w:rFonts w:ascii="Arial" w:hAnsi="Arial"/>
                <w:b w:val="0"/>
                <w:i w:val="0"/>
                <w:strike w:val="0"/>
                <w:color w:val="222222"/>
                <w:sz w:val="20"/>
                <w:rFonts w:ascii="Arial" w:hAnsi="Arial" w:cs="Arial"/>
              </w:rPr>
              <w:t xml:space="preserve"> a student. </w:t>
            </w:r>
            <w:r>
              <w:rPr>
                <w:rFonts w:ascii="Arial" w:hAnsi="Arial"/>
                <w:b w:val="0"/>
                <w:i/>
                <w:strike w:val="0"/>
                <w:color w:val="222222"/>
                <w:sz w:val="20"/>
                <w:rFonts w:ascii="Arial" w:hAnsi="Arial" w:cs="Arial"/>
              </w:rPr>
              <w:t>(Tôi là học sinh)</w:t>
            </w:r>
          </w:p>
        </w:tc>
      </w:tr>
      <w:tr>
        <w:trPr>
          <w:cantSplit/>
        </w:trPr>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He / She / It / Danh từ số ít</w:t>
            </w:r>
          </w:p>
        </w:tc>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is</w:t>
            </w:r>
          </w:p>
        </w:tc>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He's / She's / It's</w:t>
            </w:r>
          </w:p>
        </w:tc>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She is</w:t>
            </w:r>
            <w:r>
              <w:rPr>
                <w:rFonts w:ascii="Arial" w:hAnsi="Arial"/>
                <w:b w:val="0"/>
                <w:i w:val="0"/>
                <w:strike w:val="0"/>
                <w:color w:val="222222"/>
                <w:sz w:val="20"/>
                <w:rFonts w:ascii="Arial" w:hAnsi="Arial" w:cs="Arial"/>
              </w:rPr>
              <w:t xml:space="preserve"> happy. </w:t>
            </w:r>
            <w:r>
              <w:rPr>
                <w:rFonts w:ascii="Arial" w:hAnsi="Arial"/>
                <w:b w:val="0"/>
                <w:i/>
                <w:strike w:val="0"/>
                <w:color w:val="222222"/>
                <w:sz w:val="20"/>
                <w:rFonts w:ascii="Arial" w:hAnsi="Arial" w:cs="Arial"/>
              </w:rPr>
              <w:t>(Cô ấy vui vẻ)</w:t>
            </w:r>
          </w:p>
          <w:p>
            <w:pPr>
              <w:spacing w:before="20" w:after="20" w:line="264" w:lineRule="auto"/>
            </w:pPr>
            <w:r>
              <w:rPr>
                <w:rFonts w:ascii="Arial" w:hAnsi="Arial"/>
                <w:b/>
                <w:i w:val="0"/>
                <w:strike w:val="0"/>
                <w:color w:val="222222"/>
                <w:sz w:val="20"/>
                <w:rFonts w:ascii="Arial" w:hAnsi="Arial" w:cs="Arial"/>
              </w:rPr>
              <w:t>The cat is</w:t>
            </w:r>
            <w:r>
              <w:rPr>
                <w:rFonts w:ascii="Arial" w:hAnsi="Arial"/>
                <w:b w:val="0"/>
                <w:i w:val="0"/>
                <w:strike w:val="0"/>
                <w:color w:val="222222"/>
                <w:sz w:val="20"/>
                <w:rFonts w:ascii="Arial" w:hAnsi="Arial" w:cs="Arial"/>
              </w:rPr>
              <w:t xml:space="preserve"> black. </w:t>
            </w:r>
            <w:r>
              <w:rPr>
                <w:rFonts w:ascii="Arial" w:hAnsi="Arial"/>
                <w:b w:val="0"/>
                <w:i/>
                <w:strike w:val="0"/>
                <w:color w:val="222222"/>
                <w:sz w:val="20"/>
                <w:rFonts w:ascii="Arial" w:hAnsi="Arial" w:cs="Arial"/>
              </w:rPr>
              <w:t>(Con mèo màu đen)</w:t>
            </w:r>
          </w:p>
        </w:tc>
      </w:tr>
      <w:tr>
        <w:trPr>
          <w:cantSplit/>
        </w:trPr>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You / We / They / Danh từ số nhiều</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are</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You're / We're / They're</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We are</w:t>
            </w:r>
            <w:r>
              <w:rPr>
                <w:rFonts w:ascii="Arial" w:hAnsi="Arial"/>
                <w:b w:val="0"/>
                <w:i w:val="0"/>
                <w:strike w:val="0"/>
                <w:color w:val="222222"/>
                <w:sz w:val="20"/>
                <w:rFonts w:ascii="Arial" w:hAnsi="Arial" w:cs="Arial"/>
              </w:rPr>
              <w:t xml:space="preserve"> ready. </w:t>
            </w:r>
            <w:r>
              <w:rPr>
                <w:rFonts w:ascii="Arial" w:hAnsi="Arial"/>
                <w:b w:val="0"/>
                <w:i/>
                <w:strike w:val="0"/>
                <w:color w:val="222222"/>
                <w:sz w:val="20"/>
                <w:rFonts w:ascii="Arial" w:hAnsi="Arial" w:cs="Arial"/>
              </w:rPr>
              <w:t>(Chúng tôi đã sẵn sàng)</w:t>
            </w:r>
          </w:p>
          <w:p>
            <w:pPr>
              <w:spacing w:before="20" w:after="20" w:line="264" w:lineRule="auto"/>
            </w:pPr>
            <w:r>
              <w:rPr>
                <w:rFonts w:ascii="Arial" w:hAnsi="Arial"/>
                <w:b/>
                <w:i w:val="0"/>
                <w:strike w:val="0"/>
                <w:color w:val="222222"/>
                <w:sz w:val="20"/>
                <w:rFonts w:ascii="Arial" w:hAnsi="Arial" w:cs="Arial"/>
              </w:rPr>
              <w:t>The books are</w:t>
            </w:r>
            <w:r>
              <w:rPr>
                <w:rFonts w:ascii="Arial" w:hAnsi="Arial"/>
                <w:b w:val="0"/>
                <w:i w:val="0"/>
                <w:strike w:val="0"/>
                <w:color w:val="222222"/>
                <w:sz w:val="20"/>
                <w:rFonts w:ascii="Arial" w:hAnsi="Arial" w:cs="Arial"/>
              </w:rPr>
              <w:t xml:space="preserve"> new. </w:t>
            </w:r>
            <w:r>
              <w:rPr>
                <w:rFonts w:ascii="Arial" w:hAnsi="Arial"/>
                <w:b w:val="0"/>
                <w:i/>
                <w:strike w:val="0"/>
                <w:color w:val="222222"/>
                <w:sz w:val="20"/>
                <w:rFonts w:ascii="Arial" w:hAnsi="Arial" w:cs="Arial"/>
              </w:rPr>
              <w:t>(Những cuốn sách thì mới)</w:t>
            </w:r>
          </w:p>
        </w:tc>
      </w:tr>
    </w:tbl>
    <w:p>
      <w:pPr>
        <w:pStyle w:val="Heading4"/>
        <w:keepNext/>
        <w:spacing w:before="160" w:after="40"/>
      </w:pPr>
      <w:r>
        <w:rPr>
          <w:rFonts w:ascii="Arial" w:hAnsi="Arial"/>
          <w:b/>
          <w:color w:val="222222"/>
          <w:sz w:val="23"/>
          <w:rFonts w:ascii="Arial" w:hAnsi="Arial" w:cs="Arial"/>
        </w:rPr>
        <w:t>2. Cấu trúc câu cơ bản với "To be"</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Thể khẳng định (+):</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S + am/is/are + Noun/Adjective</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strike w:val="0"/>
          <w:color w:val="222222"/>
          <w:sz w:val="22"/>
          <w:rFonts w:ascii="Arial" w:hAnsi="Arial" w:cs="Arial"/>
        </w:rPr>
        <w:t>Ví dụ:</w:t>
      </w:r>
      <w:r>
        <w:rPr>
          <w:rFonts w:ascii="Arial" w:hAnsi="Arial"/>
          <w:b w:val="0"/>
          <w:i w:val="0"/>
          <w:strike w:val="0"/>
          <w:color w:val="222222"/>
          <w:sz w:val="22"/>
          <w:rFonts w:ascii="Arial" w:hAnsi="Arial" w:cs="Arial"/>
        </w:rPr>
        <w:t xml:space="preserve"> They </w:t>
      </w:r>
      <w:r>
        <w:rPr>
          <w:rFonts w:ascii="Arial" w:hAnsi="Arial"/>
          <w:b/>
          <w:i w:val="0"/>
          <w:strike w:val="0"/>
          <w:color w:val="222222"/>
          <w:sz w:val="22"/>
          <w:rFonts w:ascii="Arial" w:hAnsi="Arial" w:cs="Arial"/>
        </w:rPr>
        <w:t>are</w:t>
      </w:r>
      <w:r>
        <w:rPr>
          <w:rFonts w:ascii="Arial" w:hAnsi="Arial"/>
          <w:b w:val="0"/>
          <w:i w:val="0"/>
          <w:strike w:val="0"/>
          <w:color w:val="222222"/>
          <w:sz w:val="22"/>
          <w:rFonts w:ascii="Arial" w:hAnsi="Arial" w:cs="Arial"/>
        </w:rPr>
        <w:t xml:space="preserve"> doctors. </w:t>
      </w:r>
      <w:r>
        <w:rPr>
          <w:rFonts w:ascii="Arial" w:hAnsi="Arial"/>
          <w:b w:val="0"/>
          <w:i/>
          <w:strike w:val="0"/>
          <w:color w:val="222222"/>
          <w:sz w:val="22"/>
          <w:rFonts w:ascii="Arial" w:hAnsi="Arial" w:cs="Arial"/>
        </w:rPr>
        <w:t>(Họ là bác sĩ)</w:t>
      </w:r>
      <w:r>
        <w:rPr>
          <w:rFonts w:ascii="Arial" w:hAnsi="Arial"/>
          <w:b w:val="0"/>
          <w:i w:val="0"/>
          <w:strike w:val="0"/>
          <w:color w:val="222222"/>
          <w:sz w:val="22"/>
          <w:rFonts w:ascii="Arial" w:hAnsi="Arial" w:cs="Arial"/>
        </w:rPr>
        <w:t xml:space="preserve"> | He </w:t>
      </w:r>
      <w:r>
        <w:rPr>
          <w:rFonts w:ascii="Arial" w:hAnsi="Arial"/>
          <w:b/>
          <w:i w:val="0"/>
          <w:strike w:val="0"/>
          <w:color w:val="222222"/>
          <w:sz w:val="22"/>
          <w:rFonts w:ascii="Arial" w:hAnsi="Arial" w:cs="Arial"/>
        </w:rPr>
        <w:t>is</w:t>
      </w:r>
      <w:r>
        <w:rPr>
          <w:rFonts w:ascii="Arial" w:hAnsi="Arial"/>
          <w:b w:val="0"/>
          <w:i w:val="0"/>
          <w:strike w:val="0"/>
          <w:color w:val="222222"/>
          <w:sz w:val="22"/>
          <w:rFonts w:ascii="Arial" w:hAnsi="Arial" w:cs="Arial"/>
        </w:rPr>
        <w:t xml:space="preserve"> tall. </w:t>
      </w:r>
      <w:r>
        <w:rPr>
          <w:rFonts w:ascii="Arial" w:hAnsi="Arial"/>
          <w:b w:val="0"/>
          <w:i/>
          <w:strike w:val="0"/>
          <w:color w:val="222222"/>
          <w:sz w:val="22"/>
          <w:rFonts w:ascii="Arial" w:hAnsi="Arial" w:cs="Arial"/>
        </w:rPr>
        <w:t>(Anh ấy cao)</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Thể phủ định (-):</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S + am/is/are + not + Noun/Adjective</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strike w:val="0"/>
          <w:color w:val="222222"/>
          <w:sz w:val="22"/>
          <w:rFonts w:ascii="Arial" w:hAnsi="Arial" w:cs="Arial"/>
        </w:rPr>
        <w:t>Dạng viết tắt:</w:t>
      </w:r>
      <w:r>
        <w:rPr>
          <w:rFonts w:ascii="Arial" w:hAnsi="Arial"/>
          <w:b w:val="0"/>
          <w:i w:val="0"/>
          <w:strike w:val="0"/>
          <w:color w:val="222222"/>
          <w:sz w:val="22"/>
          <w:rFonts w:ascii="Arial" w:hAnsi="Arial" w:cs="Arial"/>
        </w:rPr>
        <w:t xml:space="preserve"> is not = </w:t>
      </w:r>
      <w:r>
        <w:rPr>
          <w:rFonts w:ascii="Arial" w:hAnsi="Arial"/>
          <w:b/>
          <w:i w:val="0"/>
          <w:strike w:val="0"/>
          <w:color w:val="222222"/>
          <w:sz w:val="22"/>
          <w:rFonts w:ascii="Arial" w:hAnsi="Arial" w:cs="Arial"/>
        </w:rPr>
        <w:t>isn't</w:t>
      </w:r>
      <w:r>
        <w:rPr>
          <w:rFonts w:ascii="Arial" w:hAnsi="Arial"/>
          <w:b w:val="0"/>
          <w:i w:val="0"/>
          <w:strike w:val="0"/>
          <w:color w:val="222222"/>
          <w:sz w:val="22"/>
          <w:rFonts w:ascii="Arial" w:hAnsi="Arial" w:cs="Arial"/>
        </w:rPr>
        <w:t xml:space="preserve"> | are not = </w:t>
      </w:r>
      <w:r>
        <w:rPr>
          <w:rFonts w:ascii="Arial" w:hAnsi="Arial"/>
          <w:b/>
          <w:i w:val="0"/>
          <w:strike w:val="0"/>
          <w:color w:val="222222"/>
          <w:sz w:val="22"/>
          <w:rFonts w:ascii="Arial" w:hAnsi="Arial" w:cs="Arial"/>
        </w:rPr>
        <w:t>aren't</w:t>
      </w:r>
      <w:r>
        <w:rPr>
          <w:rFonts w:ascii="Arial" w:hAnsi="Arial"/>
          <w:b w:val="0"/>
          <w:i w:val="0"/>
          <w:strike w:val="0"/>
          <w:color w:val="222222"/>
          <w:sz w:val="22"/>
          <w:rFonts w:ascii="Arial" w:hAnsi="Arial" w:cs="Arial"/>
        </w:rPr>
        <w:t xml:space="preserve"> (</w:t>
      </w:r>
      <w:r>
        <w:rPr>
          <w:rFonts w:ascii="Arial" w:hAnsi="Arial"/>
          <w:b w:val="0"/>
          <w:i/>
          <w:strike w:val="0"/>
          <w:color w:val="222222"/>
          <w:sz w:val="22"/>
          <w:rFonts w:ascii="Arial" w:hAnsi="Arial" w:cs="Arial"/>
        </w:rPr>
        <w:t>am not</w:t>
      </w:r>
      <w:r>
        <w:rPr>
          <w:rFonts w:ascii="Arial" w:hAnsi="Arial"/>
          <w:b w:val="0"/>
          <w:i w:val="0"/>
          <w:strike w:val="0"/>
          <w:color w:val="222222"/>
          <w:sz w:val="22"/>
          <w:rFonts w:ascii="Arial" w:hAnsi="Arial" w:cs="Arial"/>
        </w:rPr>
        <w:t xml:space="preserve"> không viết tắt)</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strike w:val="0"/>
          <w:color w:val="222222"/>
          <w:sz w:val="22"/>
          <w:rFonts w:ascii="Arial" w:hAnsi="Arial" w:cs="Arial"/>
        </w:rPr>
        <w:t>Ví dụ:</w:t>
      </w:r>
      <w:r>
        <w:rPr>
          <w:rFonts w:ascii="Arial" w:hAnsi="Arial"/>
          <w:b w:val="0"/>
          <w:i w:val="0"/>
          <w:strike w:val="0"/>
          <w:color w:val="222222"/>
          <w:sz w:val="22"/>
          <w:rFonts w:ascii="Arial" w:hAnsi="Arial" w:cs="Arial"/>
        </w:rPr>
        <w:t xml:space="preserve"> I </w:t>
      </w:r>
      <w:r>
        <w:rPr>
          <w:rFonts w:ascii="Arial" w:hAnsi="Arial"/>
          <w:b/>
          <w:i w:val="0"/>
          <w:strike w:val="0"/>
          <w:color w:val="222222"/>
          <w:sz w:val="22"/>
          <w:rFonts w:ascii="Arial" w:hAnsi="Arial" w:cs="Arial"/>
        </w:rPr>
        <w:t>am not</w:t>
      </w:r>
      <w:r>
        <w:rPr>
          <w:rFonts w:ascii="Arial" w:hAnsi="Arial"/>
          <w:b w:val="0"/>
          <w:i w:val="0"/>
          <w:strike w:val="0"/>
          <w:color w:val="222222"/>
          <w:sz w:val="22"/>
          <w:rFonts w:ascii="Arial" w:hAnsi="Arial" w:cs="Arial"/>
        </w:rPr>
        <w:t xml:space="preserve"> tired. | She </w:t>
      </w:r>
      <w:r>
        <w:rPr>
          <w:rFonts w:ascii="Arial" w:hAnsi="Arial"/>
          <w:b/>
          <w:i w:val="0"/>
          <w:strike w:val="0"/>
          <w:color w:val="222222"/>
          <w:sz w:val="22"/>
          <w:rFonts w:ascii="Arial" w:hAnsi="Arial" w:cs="Arial"/>
        </w:rPr>
        <w:t>isn't</w:t>
      </w:r>
      <w:r>
        <w:rPr>
          <w:rFonts w:ascii="Arial" w:hAnsi="Arial"/>
          <w:b w:val="0"/>
          <w:i w:val="0"/>
          <w:strike w:val="0"/>
          <w:color w:val="222222"/>
          <w:sz w:val="22"/>
          <w:rFonts w:ascii="Arial" w:hAnsi="Arial" w:cs="Arial"/>
        </w:rPr>
        <w:t xml:space="preserve"> at home.</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Thể nghi vấn (?):</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Am/Is/Are + S + Noun/Adjective?</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strike w:val="0"/>
          <w:color w:val="222222"/>
          <w:sz w:val="22"/>
          <w:rFonts w:ascii="Arial" w:hAnsi="Arial" w:cs="Arial"/>
        </w:rPr>
        <w:t>Trả lời:</w:t>
      </w:r>
      <w:r>
        <w:rPr>
          <w:rFonts w:ascii="Arial" w:hAnsi="Arial"/>
          <w:b w:val="0"/>
          <w:i w:val="0"/>
          <w:strike w:val="0"/>
          <w:color w:val="222222"/>
          <w:sz w:val="22"/>
          <w:rFonts w:ascii="Arial" w:hAnsi="Arial" w:cs="Arial"/>
        </w:rPr>
        <w:t xml:space="preserve"> Yes, S + am/is/are. / No, S + am/is/are + not.</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strike w:val="0"/>
          <w:color w:val="222222"/>
          <w:sz w:val="22"/>
          <w:rFonts w:ascii="Arial" w:hAnsi="Arial" w:cs="Arial"/>
        </w:rPr>
        <w:t>Ví dụ:</w:t>
      </w:r>
      <w:r>
        <w:rPr>
          <w:rFonts w:ascii="Arial" w:hAnsi="Arial"/>
          <w:b w:val="0"/>
          <w:i w:val="0"/>
          <w:strike w:val="0"/>
          <w:color w:val="222222"/>
          <w:sz w:val="22"/>
          <w:rFonts w:ascii="Arial" w:hAnsi="Arial" w:cs="Arial"/>
        </w:rPr>
        <w:t xml:space="preserve"> </w:t>
      </w:r>
      <w:r>
        <w:rPr>
          <w:rFonts w:ascii="Arial" w:hAnsi="Arial"/>
          <w:b/>
          <w:i w:val="0"/>
          <w:strike w:val="0"/>
          <w:color w:val="222222"/>
          <w:sz w:val="22"/>
          <w:rFonts w:ascii="Arial" w:hAnsi="Arial" w:cs="Arial"/>
        </w:rPr>
        <w:t>Are</w:t>
      </w:r>
      <w:r>
        <w:rPr>
          <w:rFonts w:ascii="Arial" w:hAnsi="Arial"/>
          <w:b w:val="0"/>
          <w:i w:val="0"/>
          <w:strike w:val="0"/>
          <w:color w:val="222222"/>
          <w:sz w:val="22"/>
          <w:rFonts w:ascii="Arial" w:hAnsi="Arial" w:cs="Arial"/>
        </w:rPr>
        <w:t xml:space="preserve"> you cold? → Yes, I am. / No, I am not.</w:t>
      </w:r>
    </w:p>
    <w:p>
      <w:pPr>
        <w:pStyle w:val="Heading2"/>
        <w:keepNext/>
        <w:spacing w:before="280" w:after="80"/>
      </w:pPr>
      <w:r>
        <w:rPr>
          <w:rFonts w:ascii="Arial" w:hAnsi="Arial"/>
          <w:b/>
          <w:color w:val="2E75B6"/>
          <w:sz w:val="26"/>
          <w:rFonts w:ascii="Arial" w:hAnsi="Arial" w:cs="Arial"/>
        </w:rPr>
        <w:t>TẦNG TRUNG BÌNH</w:t>
      </w:r>
    </w:p>
    <w:p>
      <w:pPr>
        <w:spacing w:before="40" w:after="80" w:line="276" w:lineRule="auto"/>
      </w:pPr>
      <w:r>
        <w:rPr>
          <w:rFonts w:ascii="Arial" w:hAnsi="Arial"/>
          <w:b w:val="0"/>
          <w:i w:val="0"/>
          <w:strike w:val="0"/>
          <w:color w:val="222222"/>
          <w:sz w:val="22"/>
          <w:rFonts w:ascii="Arial" w:hAnsi="Arial" w:cs="Arial"/>
        </w:rPr>
        <w:t>Ở tầng này, chúng ta sẽ mở rộng cách dùng của "to be" trong các cấu trúc vô cùng phổ biến và dễ nhầm lẫn trong giao tiếp/văn viết hàng ngày.</w:t>
      </w:r>
    </w:p>
    <w:p>
      <w:pPr>
        <w:pStyle w:val="Heading3"/>
        <w:keepNext/>
        <w:spacing w:before="200" w:after="60"/>
      </w:pPr>
      <w:r>
        <w:rPr>
          <w:rFonts w:ascii="Arial" w:hAnsi="Arial"/>
          <w:b/>
          <w:color w:val="1B365D"/>
          <w:sz w:val="24"/>
          <w:rFonts w:ascii="Arial" w:hAnsi="Arial" w:cs="Arial"/>
        </w:rPr>
        <w:t>I. Lý thuyết mở rộng</w:t>
      </w:r>
    </w:p>
    <w:p>
      <w:pPr>
        <w:pStyle w:val="Heading4"/>
        <w:keepNext/>
        <w:spacing w:before="160" w:after="40"/>
      </w:pPr>
      <w:r>
        <w:rPr>
          <w:rFonts w:ascii="Arial" w:hAnsi="Arial"/>
          <w:b/>
          <w:color w:val="222222"/>
          <w:sz w:val="23"/>
          <w:rFonts w:ascii="Arial" w:hAnsi="Arial" w:cs="Arial"/>
        </w:rPr>
        <w:t>1. Cấu trúc chỉ sự tồn tại: "There is" và "There are"</w:t>
      </w:r>
    </w:p>
    <w:p>
      <w:pPr>
        <w:spacing w:before="40" w:after="80" w:line="276" w:lineRule="auto"/>
      </w:pPr>
      <w:r>
        <w:rPr>
          <w:rFonts w:ascii="Arial" w:hAnsi="Arial"/>
          <w:b w:val="0"/>
          <w:i w:val="0"/>
          <w:strike w:val="0"/>
          <w:color w:val="222222"/>
          <w:sz w:val="22"/>
          <w:rFonts w:ascii="Arial" w:hAnsi="Arial" w:cs="Arial"/>
        </w:rPr>
        <w:t>Dùng để nói "Có cái gì đó ở đâu".</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There is</w:t>
      </w:r>
      <w:r>
        <w:rPr>
          <w:rFonts w:ascii="Arial" w:hAnsi="Arial"/>
          <w:b w:val="0"/>
          <w:i w:val="0"/>
          <w:strike w:val="0"/>
          <w:color w:val="222222"/>
          <w:sz w:val="22"/>
          <w:rFonts w:ascii="Arial" w:hAnsi="Arial" w:cs="Arial"/>
        </w:rPr>
        <w:t xml:space="preserve"> + Danh từ số ít / Danh từ không đếm được</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strike w:val="0"/>
          <w:color w:val="222222"/>
          <w:sz w:val="22"/>
          <w:rFonts w:ascii="Arial" w:hAnsi="Arial" w:cs="Arial"/>
        </w:rPr>
        <w:t>Ví dụ:</w:t>
      </w:r>
      <w:r>
        <w:rPr>
          <w:rFonts w:ascii="Arial" w:hAnsi="Arial"/>
          <w:b w:val="0"/>
          <w:i w:val="0"/>
          <w:strike w:val="0"/>
          <w:color w:val="222222"/>
          <w:sz w:val="22"/>
          <w:rFonts w:ascii="Arial" w:hAnsi="Arial" w:cs="Arial"/>
        </w:rPr>
        <w:t xml:space="preserve"> </w:t>
      </w:r>
      <w:r>
        <w:rPr>
          <w:rFonts w:ascii="Arial" w:hAnsi="Arial"/>
          <w:b/>
          <w:i w:val="0"/>
          <w:strike w:val="0"/>
          <w:color w:val="222222"/>
          <w:sz w:val="22"/>
          <w:rFonts w:ascii="Arial" w:hAnsi="Arial" w:cs="Arial"/>
        </w:rPr>
        <w:t>There is</w:t>
      </w:r>
      <w:r>
        <w:rPr>
          <w:rFonts w:ascii="Arial" w:hAnsi="Arial"/>
          <w:b w:val="0"/>
          <w:i w:val="0"/>
          <w:strike w:val="0"/>
          <w:color w:val="222222"/>
          <w:sz w:val="22"/>
          <w:rFonts w:ascii="Arial" w:hAnsi="Arial" w:cs="Arial"/>
        </w:rPr>
        <w:t xml:space="preserve"> a cat on the roof. | </w:t>
      </w:r>
      <w:r>
        <w:rPr>
          <w:rFonts w:ascii="Arial" w:hAnsi="Arial"/>
          <w:b/>
          <w:i w:val="0"/>
          <w:strike w:val="0"/>
          <w:color w:val="222222"/>
          <w:sz w:val="22"/>
          <w:rFonts w:ascii="Arial" w:hAnsi="Arial" w:cs="Arial"/>
        </w:rPr>
        <w:t>There is</w:t>
      </w:r>
      <w:r>
        <w:rPr>
          <w:rFonts w:ascii="Arial" w:hAnsi="Arial"/>
          <w:b w:val="0"/>
          <w:i w:val="0"/>
          <w:strike w:val="0"/>
          <w:color w:val="222222"/>
          <w:sz w:val="22"/>
          <w:rFonts w:ascii="Arial" w:hAnsi="Arial" w:cs="Arial"/>
        </w:rPr>
        <w:t xml:space="preserve"> some water in the glass.</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There are</w:t>
      </w:r>
      <w:r>
        <w:rPr>
          <w:rFonts w:ascii="Arial" w:hAnsi="Arial"/>
          <w:b w:val="0"/>
          <w:i w:val="0"/>
          <w:strike w:val="0"/>
          <w:color w:val="222222"/>
          <w:sz w:val="22"/>
          <w:rFonts w:ascii="Arial" w:hAnsi="Arial" w:cs="Arial"/>
        </w:rPr>
        <w:t xml:space="preserve"> + Danh từ số nhiều</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strike w:val="0"/>
          <w:color w:val="222222"/>
          <w:sz w:val="22"/>
          <w:rFonts w:ascii="Arial" w:hAnsi="Arial" w:cs="Arial"/>
        </w:rPr>
        <w:t>Ví dụ:</w:t>
      </w:r>
      <w:r>
        <w:rPr>
          <w:rFonts w:ascii="Arial" w:hAnsi="Arial"/>
          <w:b w:val="0"/>
          <w:i w:val="0"/>
          <w:strike w:val="0"/>
          <w:color w:val="222222"/>
          <w:sz w:val="22"/>
          <w:rFonts w:ascii="Arial" w:hAnsi="Arial" w:cs="Arial"/>
        </w:rPr>
        <w:t xml:space="preserve"> </w:t>
      </w:r>
      <w:r>
        <w:rPr>
          <w:rFonts w:ascii="Arial" w:hAnsi="Arial"/>
          <w:b/>
          <w:i w:val="0"/>
          <w:strike w:val="0"/>
          <w:color w:val="222222"/>
          <w:sz w:val="22"/>
          <w:rFonts w:ascii="Arial" w:hAnsi="Arial" w:cs="Arial"/>
        </w:rPr>
        <w:t>There are</w:t>
      </w:r>
      <w:r>
        <w:rPr>
          <w:rFonts w:ascii="Arial" w:hAnsi="Arial"/>
          <w:b w:val="0"/>
          <w:i w:val="0"/>
          <w:strike w:val="0"/>
          <w:color w:val="222222"/>
          <w:sz w:val="22"/>
          <w:rFonts w:ascii="Arial" w:hAnsi="Arial" w:cs="Arial"/>
        </w:rPr>
        <w:t xml:space="preserve"> three books on the table.</w:t>
      </w:r>
    </w:p>
    <w:p>
      <w:pPr>
        <w:pStyle w:val="Heading4"/>
        <w:keepNext/>
        <w:spacing w:before="160" w:after="40"/>
      </w:pPr>
      <w:r>
        <w:rPr>
          <w:rFonts w:ascii="Arial" w:hAnsi="Arial"/>
          <w:b/>
          <w:color w:val="222222"/>
          <w:sz w:val="23"/>
          <w:rFonts w:ascii="Arial" w:hAnsi="Arial" w:cs="Arial"/>
        </w:rPr>
        <w:t>2. Các cách dùng đặc biệt của "To be" (dễ bị dịch sai từ tiếng Việt)</w:t>
      </w:r>
    </w:p>
    <w:p>
      <w:pPr>
        <w:spacing w:before="40" w:after="80" w:line="276" w:lineRule="auto"/>
      </w:pPr>
      <w:r>
        <w:rPr>
          <w:rFonts w:ascii="Arial" w:hAnsi="Arial"/>
          <w:b w:val="0"/>
          <w:i w:val="0"/>
          <w:strike w:val="0"/>
          <w:color w:val="222222"/>
          <w:sz w:val="22"/>
          <w:rFonts w:ascii="Arial" w:hAnsi="Arial" w:cs="Arial"/>
        </w:rPr>
        <w:t>Trong tiếng Việt ta hay dùng từ "có" hoặc "bị/được", nhưng tiếng Anh bắt buộc dùng "To be":</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Nói về tuổi tác:</w:t>
      </w:r>
      <w:r>
        <w:rPr>
          <w:rFonts w:ascii="Arial" w:hAnsi="Arial"/>
          <w:b w:val="0"/>
          <w:i w:val="0"/>
          <w:strike w:val="0"/>
          <w:color w:val="222222"/>
          <w:sz w:val="22"/>
          <w:rFonts w:ascii="Arial" w:hAnsi="Arial" w:cs="Arial"/>
        </w:rPr>
        <w:t xml:space="preserve"> dùng </w:t>
      </w:r>
      <w:r>
        <w:rPr>
          <w:rFonts w:ascii="Arial" w:hAnsi="Arial"/>
          <w:b/>
          <w:i w:val="0"/>
          <w:strike w:val="0"/>
          <w:color w:val="1B365D"/>
          <w:sz w:val="22"/>
          <w:rFonts w:ascii="Arial" w:hAnsi="Arial" w:cs="Arial"/>
        </w:rPr>
        <w:t>S + am/is/are + [số] years old</w:t>
      </w:r>
      <w:r>
        <w:rPr>
          <w:rFonts w:ascii="Arial" w:hAnsi="Arial"/>
          <w:b w:val="0"/>
          <w:i w:val="0"/>
          <w:strike w:val="0"/>
          <w:color w:val="222222"/>
          <w:sz w:val="22"/>
          <w:rFonts w:ascii="Arial" w:hAnsi="Arial" w:cs="Arial"/>
        </w:rPr>
        <w:t xml:space="preserve"> (KHÔNG dùng </w:t>
      </w:r>
      <w:r>
        <w:rPr>
          <w:rFonts w:ascii="Arial" w:hAnsi="Arial"/>
          <w:b w:val="0"/>
          <w:i/>
          <w:strike w:val="0"/>
          <w:color w:val="222222"/>
          <w:sz w:val="22"/>
          <w:rFonts w:ascii="Arial" w:hAnsi="Arial" w:cs="Arial"/>
        </w:rPr>
        <w:t>have</w:t>
      </w:r>
      <w:r>
        <w:rPr>
          <w:rFonts w:ascii="Arial" w:hAnsi="Arial"/>
          <w:b w:val="0"/>
          <w:i w:val="0"/>
          <w:strike w:val="0"/>
          <w:color w:val="222222"/>
          <w:sz w:val="22"/>
          <w:rFonts w:ascii="Arial" w:hAnsi="Arial" w:cs="Arial"/>
        </w:rPr>
        <w:t>).</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strike w:val="0"/>
          <w:color w:val="222222"/>
          <w:sz w:val="22"/>
          <w:rFonts w:ascii="Arial" w:hAnsi="Arial" w:cs="Arial"/>
        </w:rPr>
        <w:t>Ví dụ:</w:t>
      </w:r>
      <w:r>
        <w:rPr>
          <w:rFonts w:ascii="Arial" w:hAnsi="Arial"/>
          <w:b w:val="0"/>
          <w:i w:val="0"/>
          <w:strike w:val="0"/>
          <w:color w:val="222222"/>
          <w:sz w:val="22"/>
          <w:rFonts w:ascii="Arial" w:hAnsi="Arial" w:cs="Arial"/>
        </w:rPr>
        <w:t xml:space="preserve"> I </w:t>
      </w:r>
      <w:r>
        <w:rPr>
          <w:rFonts w:ascii="Arial" w:hAnsi="Arial"/>
          <w:b/>
          <w:i w:val="0"/>
          <w:strike w:val="0"/>
          <w:color w:val="222222"/>
          <w:sz w:val="22"/>
          <w:rFonts w:ascii="Arial" w:hAnsi="Arial" w:cs="Arial"/>
        </w:rPr>
        <w:t>am</w:t>
      </w:r>
      <w:r>
        <w:rPr>
          <w:rFonts w:ascii="Arial" w:hAnsi="Arial"/>
          <w:b w:val="0"/>
          <w:i w:val="0"/>
          <w:strike w:val="0"/>
          <w:color w:val="222222"/>
          <w:sz w:val="22"/>
          <w:rFonts w:ascii="Arial" w:hAnsi="Arial" w:cs="Arial"/>
        </w:rPr>
        <w:t xml:space="preserve"> 25 years old. </w:t>
      </w:r>
      <w:r>
        <w:rPr>
          <w:rFonts w:ascii="Arial" w:hAnsi="Arial"/>
          <w:b w:val="0"/>
          <w:i/>
          <w:strike w:val="0"/>
          <w:color w:val="222222"/>
          <w:sz w:val="22"/>
          <w:rFonts w:ascii="Arial" w:hAnsi="Arial" w:cs="Arial"/>
        </w:rPr>
        <w:t>(Tôi 25 tuổi)</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Nói về thời tiết / thời gian / khoảng cách:</w:t>
      </w:r>
      <w:r>
        <w:rPr>
          <w:rFonts w:ascii="Arial" w:hAnsi="Arial"/>
          <w:b w:val="0"/>
          <w:i w:val="0"/>
          <w:strike w:val="0"/>
          <w:color w:val="222222"/>
          <w:sz w:val="22"/>
          <w:rFonts w:ascii="Arial" w:hAnsi="Arial" w:cs="Arial"/>
        </w:rPr>
        <w:t xml:space="preserve"> dùng chủ ngữ giả </w:t>
      </w:r>
      <w:r>
        <w:rPr>
          <w:rFonts w:ascii="Arial" w:hAnsi="Arial"/>
          <w:b/>
          <w:i w:val="0"/>
          <w:strike w:val="0"/>
          <w:color w:val="1B365D"/>
          <w:sz w:val="22"/>
          <w:rFonts w:ascii="Arial" w:hAnsi="Arial" w:cs="Arial"/>
        </w:rPr>
        <w:t>It is...</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strike w:val="0"/>
          <w:color w:val="222222"/>
          <w:sz w:val="22"/>
          <w:rFonts w:ascii="Arial" w:hAnsi="Arial" w:cs="Arial"/>
        </w:rPr>
        <w:t>Ví dụ:</w:t>
      </w:r>
      <w:r>
        <w:rPr>
          <w:rFonts w:ascii="Arial" w:hAnsi="Arial"/>
          <w:b w:val="0"/>
          <w:i w:val="0"/>
          <w:strike w:val="0"/>
          <w:color w:val="222222"/>
          <w:sz w:val="22"/>
          <w:rFonts w:ascii="Arial" w:hAnsi="Arial" w:cs="Arial"/>
        </w:rPr>
        <w:t xml:space="preserve"> </w:t>
      </w:r>
      <w:r>
        <w:rPr>
          <w:rFonts w:ascii="Arial" w:hAnsi="Arial"/>
          <w:b/>
          <w:i w:val="0"/>
          <w:strike w:val="0"/>
          <w:color w:val="222222"/>
          <w:sz w:val="22"/>
          <w:rFonts w:ascii="Arial" w:hAnsi="Arial" w:cs="Arial"/>
        </w:rPr>
        <w:t>It is</w:t>
      </w:r>
      <w:r>
        <w:rPr>
          <w:rFonts w:ascii="Arial" w:hAnsi="Arial"/>
          <w:b w:val="0"/>
          <w:i w:val="0"/>
          <w:strike w:val="0"/>
          <w:color w:val="222222"/>
          <w:sz w:val="22"/>
          <w:rFonts w:ascii="Arial" w:hAnsi="Arial" w:cs="Arial"/>
        </w:rPr>
        <w:t xml:space="preserve"> sunny today. </w:t>
      </w:r>
      <w:r>
        <w:rPr>
          <w:rFonts w:ascii="Arial" w:hAnsi="Arial"/>
          <w:b w:val="0"/>
          <w:i/>
          <w:strike w:val="0"/>
          <w:color w:val="222222"/>
          <w:sz w:val="22"/>
          <w:rFonts w:ascii="Arial" w:hAnsi="Arial" w:cs="Arial"/>
        </w:rPr>
        <w:t>(Trời hôm nay nắng)</w:t>
      </w:r>
      <w:r>
        <w:rPr>
          <w:rFonts w:ascii="Arial" w:hAnsi="Arial"/>
          <w:b w:val="0"/>
          <w:i w:val="0"/>
          <w:strike w:val="0"/>
          <w:color w:val="222222"/>
          <w:sz w:val="22"/>
          <w:rFonts w:ascii="Arial" w:hAnsi="Arial" w:cs="Arial"/>
        </w:rPr>
        <w:t xml:space="preserve"> | </w:t>
      </w:r>
      <w:r>
        <w:rPr>
          <w:rFonts w:ascii="Arial" w:hAnsi="Arial"/>
          <w:b/>
          <w:i w:val="0"/>
          <w:strike w:val="0"/>
          <w:color w:val="222222"/>
          <w:sz w:val="22"/>
          <w:rFonts w:ascii="Arial" w:hAnsi="Arial" w:cs="Arial"/>
        </w:rPr>
        <w:t>It is</w:t>
      </w:r>
      <w:r>
        <w:rPr>
          <w:rFonts w:ascii="Arial" w:hAnsi="Arial"/>
          <w:b w:val="0"/>
          <w:i w:val="0"/>
          <w:strike w:val="0"/>
          <w:color w:val="222222"/>
          <w:sz w:val="22"/>
          <w:rFonts w:ascii="Arial" w:hAnsi="Arial" w:cs="Arial"/>
        </w:rPr>
        <w:t xml:space="preserve"> 5 o'clock. </w:t>
      </w:r>
      <w:r>
        <w:rPr>
          <w:rFonts w:ascii="Arial" w:hAnsi="Arial"/>
          <w:b w:val="0"/>
          <w:i/>
          <w:strike w:val="0"/>
          <w:color w:val="222222"/>
          <w:sz w:val="22"/>
          <w:rFonts w:ascii="Arial" w:hAnsi="Arial" w:cs="Arial"/>
        </w:rPr>
        <w:t>(Bây giờ là 5 giờ)</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Nói về cảm xúc / trạng thái cơ thể:</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strike w:val="0"/>
          <w:color w:val="222222"/>
          <w:sz w:val="22"/>
          <w:rFonts w:ascii="Arial" w:hAnsi="Arial" w:cs="Arial"/>
        </w:rPr>
        <w:t>Ví dụ:</w:t>
      </w:r>
      <w:r>
        <w:rPr>
          <w:rFonts w:ascii="Arial" w:hAnsi="Arial"/>
          <w:b w:val="0"/>
          <w:i w:val="0"/>
          <w:strike w:val="0"/>
          <w:color w:val="222222"/>
          <w:sz w:val="22"/>
          <w:rFonts w:ascii="Arial" w:hAnsi="Arial" w:cs="Arial"/>
        </w:rPr>
        <w:t xml:space="preserve"> I </w:t>
      </w:r>
      <w:r>
        <w:rPr>
          <w:rFonts w:ascii="Arial" w:hAnsi="Arial"/>
          <w:b/>
          <w:i w:val="0"/>
          <w:strike w:val="0"/>
          <w:color w:val="222222"/>
          <w:sz w:val="22"/>
          <w:rFonts w:ascii="Arial" w:hAnsi="Arial" w:cs="Arial"/>
        </w:rPr>
        <w:t>am</w:t>
      </w:r>
      <w:r>
        <w:rPr>
          <w:rFonts w:ascii="Arial" w:hAnsi="Arial"/>
          <w:b w:val="0"/>
          <w:i w:val="0"/>
          <w:strike w:val="0"/>
          <w:color w:val="222222"/>
          <w:sz w:val="22"/>
          <w:rFonts w:ascii="Arial" w:hAnsi="Arial" w:cs="Arial"/>
        </w:rPr>
        <w:t xml:space="preserve"> hungry / thirsty / cold / hot / afraid of dogs. </w:t>
      </w:r>
      <w:r>
        <w:rPr>
          <w:rFonts w:ascii="Arial" w:hAnsi="Arial"/>
          <w:b w:val="0"/>
          <w:i/>
          <w:strike w:val="0"/>
          <w:color w:val="222222"/>
          <w:sz w:val="22"/>
          <w:rFonts w:ascii="Arial" w:hAnsi="Arial" w:cs="Arial"/>
        </w:rPr>
        <w:t>(Tôi đói / khát / lạnh / nóng / sợ chó)</w:t>
      </w:r>
    </w:p>
    <w:p>
      <w:pPr>
        <w:pStyle w:val="Heading2"/>
        <w:keepNext/>
        <w:spacing w:before="280" w:after="80"/>
      </w:pPr>
      <w:r>
        <w:rPr>
          <w:rFonts w:ascii="Arial" w:hAnsi="Arial"/>
          <w:b/>
          <w:color w:val="2E75B6"/>
          <w:sz w:val="26"/>
          <w:rFonts w:ascii="Arial" w:hAnsi="Arial" w:cs="Arial"/>
        </w:rPr>
        <w:t>TẦNG NÂNG CAO</w:t>
      </w:r>
    </w:p>
    <w:p>
      <w:pPr>
        <w:pStyle w:val="Heading3"/>
        <w:keepNext/>
        <w:spacing w:before="200" w:after="60"/>
      </w:pPr>
      <w:r>
        <w:rPr>
          <w:rFonts w:ascii="Arial" w:hAnsi="Arial"/>
          <w:b/>
          <w:color w:val="1B365D"/>
          <w:sz w:val="24"/>
          <w:rFonts w:ascii="Arial" w:hAnsi="Arial" w:cs="Arial"/>
        </w:rPr>
        <w:t>I. Lý thuyết: Sắc thái nâng cao &amp; Rút gọn tự nhiên</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To be trong văn nói / viết tự nhiên:</w:t>
      </w:r>
      <w:r>
        <w:rPr>
          <w:rFonts w:ascii="Arial" w:hAnsi="Arial"/>
          <w:b w:val="0"/>
          <w:i w:val="0"/>
          <w:strike w:val="0"/>
          <w:color w:val="222222"/>
          <w:sz w:val="22"/>
          <w:rFonts w:ascii="Arial" w:hAnsi="Arial" w:cs="Arial"/>
        </w:rPr>
        <w:t xml:space="preserve"> Ngoài việc kết hợp với danh từ hay tính từ, "To be" thường xuyên đi kèm với các </w:t>
      </w:r>
      <w:r>
        <w:rPr>
          <w:rFonts w:ascii="Arial" w:hAnsi="Arial"/>
          <w:b/>
          <w:i w:val="0"/>
          <w:strike w:val="0"/>
          <w:color w:val="222222"/>
          <w:sz w:val="22"/>
          <w:rFonts w:ascii="Arial" w:hAnsi="Arial" w:cs="Arial"/>
        </w:rPr>
        <w:t>giới từ chỉ vị trí</w:t>
      </w:r>
      <w:r>
        <w:rPr>
          <w:rFonts w:ascii="Arial" w:hAnsi="Arial"/>
          <w:b w:val="0"/>
          <w:i w:val="0"/>
          <w:strike w:val="0"/>
          <w:color w:val="222222"/>
          <w:sz w:val="22"/>
          <w:rFonts w:ascii="Arial" w:hAnsi="Arial" w:cs="Arial"/>
        </w:rPr>
        <w:t xml:space="preserve"> (at, in, on, under, near...) để tạo thành cụm thông tin hoàn chỉnh.</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Thói quen rút gọn trong câu:</w:t>
      </w:r>
      <w:r>
        <w:rPr>
          <w:rFonts w:ascii="Arial" w:hAnsi="Arial"/>
          <w:b w:val="0"/>
          <w:i w:val="0"/>
          <w:strike w:val="0"/>
          <w:color w:val="222222"/>
          <w:sz w:val="22"/>
          <w:rFonts w:ascii="Arial" w:hAnsi="Arial" w:cs="Arial"/>
        </w:rPr>
        <w:t xml:space="preserve"> Người bản xứ cực kỳ chuộng dùng dạng viết tắt (</w:t>
      </w:r>
      <w:r>
        <w:rPr>
          <w:rFonts w:ascii="Arial" w:hAnsi="Arial"/>
          <w:b w:val="0"/>
          <w:i/>
          <w:strike w:val="0"/>
          <w:color w:val="222222"/>
          <w:sz w:val="22"/>
          <w:rFonts w:ascii="Arial" w:hAnsi="Arial" w:cs="Arial"/>
        </w:rPr>
        <w:t>there's, it's, who's, what's, they're</w:t>
      </w:r>
      <w:r>
        <w:rPr>
          <w:rFonts w:ascii="Arial" w:hAnsi="Arial"/>
          <w:b w:val="0"/>
          <w:i w:val="0"/>
          <w:strike w:val="0"/>
          <w:color w:val="222222"/>
          <w:sz w:val="22"/>
          <w:rFonts w:ascii="Arial" w:hAnsi="Arial" w:cs="Arial"/>
        </w:rPr>
        <w:t>) để câu văn trôi chảy và tự nhiên hơn.</w:t>
      </w:r>
    </w:p>
    <w:p>
      <w:pPr>
        <w:spacing w:before="0" w:after="0" w:line="0" w:lineRule="exact"/>
      </w:pPr>
      <w:r>
        <w:rPr>
          <w:rFonts w:ascii="Arial" w:hAnsi="Arial"/>
          <w:sz w:val="2"/>
          <w:rFonts w:ascii="Arial" w:hAnsi="Arial" w:cs="Arial"/>
        </w:rPr>
        <w:br w:type="page"/>
      </w:r>
    </w:p>
    <w:p>
      <w:pPr>
        <w:pStyle w:val="Heading1"/>
        <w:keepNext/>
        <w:spacing w:before="320" w:after="160"/>
        <w:pBdr>
          <w:bottom w:val="single" w:sz="12" w:space="4" w:color="1B365D"/>
        </w:pBdr>
      </w:pPr>
      <w:r>
        <w:rPr>
          <w:rFonts w:ascii="Arial" w:hAnsi="Arial"/>
          <w:b/>
          <w:color w:val="1B365D"/>
          <w:sz w:val="32"/>
          <w:rFonts w:ascii="Arial" w:hAnsi="Arial" w:cs="Arial"/>
        </w:rPr>
        <w:t>CHỦ ĐIỂM 4: ĐỘNG TỪ THƯỜNG Ở THÌ HIỆN TẠI (CHIA THEO CHỦ NGỮ)</w:t>
      </w:r>
    </w:p>
    <w:p>
      <w:pPr>
        <w:spacing w:before="40" w:after="80" w:line="276" w:lineRule="auto"/>
      </w:pPr>
      <w:r>
        <w:rPr>
          <w:rFonts w:ascii="Arial" w:hAnsi="Arial"/>
          <w:b w:val="0"/>
          <w:i w:val="0"/>
          <w:strike w:val="0"/>
          <w:color w:val="222222"/>
          <w:sz w:val="22"/>
          <w:rFonts w:ascii="Arial" w:hAnsi="Arial" w:cs="Arial"/>
        </w:rPr>
        <w:t xml:space="preserve">Động từ thường (Action Verbs) là những từ diễn tả hành động (như </w:t>
      </w:r>
      <w:r>
        <w:rPr>
          <w:rFonts w:ascii="Arial" w:hAnsi="Arial"/>
          <w:b w:val="0"/>
          <w:i/>
          <w:strike w:val="0"/>
          <w:color w:val="222222"/>
          <w:sz w:val="22"/>
          <w:rFonts w:ascii="Arial" w:hAnsi="Arial" w:cs="Arial"/>
        </w:rPr>
        <w:t>walk, eat, study, play, work</w:t>
      </w:r>
      <w:r>
        <w:rPr>
          <w:rFonts w:ascii="Arial" w:hAnsi="Arial"/>
          <w:b w:val="0"/>
          <w:i w:val="0"/>
          <w:strike w:val="0"/>
          <w:color w:val="222222"/>
          <w:sz w:val="22"/>
          <w:rFonts w:ascii="Arial" w:hAnsi="Arial" w:cs="Arial"/>
        </w:rPr>
        <w:t xml:space="preserve">...). Ở thì hiện tại đơn (Present Simple), quy tắc quan trọng nhất là </w:t>
      </w:r>
      <w:r>
        <w:rPr>
          <w:rFonts w:ascii="Arial" w:hAnsi="Arial"/>
          <w:b/>
          <w:i w:val="0"/>
          <w:strike w:val="0"/>
          <w:color w:val="222222"/>
          <w:sz w:val="22"/>
          <w:rFonts w:ascii="Arial" w:hAnsi="Arial" w:cs="Arial"/>
        </w:rPr>
        <w:t>chia động từ theo đúng ngôi của chủ ngữ</w:t>
      </w:r>
      <w:r>
        <w:rPr>
          <w:rFonts w:ascii="Arial" w:hAnsi="Arial"/>
          <w:b w:val="0"/>
          <w:i w:val="0"/>
          <w:strike w:val="0"/>
          <w:color w:val="222222"/>
          <w:sz w:val="22"/>
          <w:rFonts w:ascii="Arial" w:hAnsi="Arial" w:cs="Arial"/>
        </w:rPr>
        <w:t>.</w:t>
      </w:r>
    </w:p>
    <w:p>
      <w:pPr>
        <w:pStyle w:val="Heading2"/>
        <w:keepNext/>
        <w:spacing w:before="280" w:after="80"/>
      </w:pPr>
      <w:r>
        <w:rPr>
          <w:rFonts w:ascii="Arial" w:hAnsi="Arial"/>
          <w:b/>
          <w:color w:val="2E75B6"/>
          <w:sz w:val="26"/>
          <w:rFonts w:ascii="Arial" w:hAnsi="Arial" w:cs="Arial"/>
        </w:rPr>
        <w:t>TẦNG CƠ BẢN</w:t>
      </w:r>
    </w:p>
    <w:p>
      <w:pPr>
        <w:pStyle w:val="Heading3"/>
        <w:keepNext/>
        <w:spacing w:before="200" w:after="60"/>
      </w:pPr>
      <w:r>
        <w:rPr>
          <w:rFonts w:ascii="Arial" w:hAnsi="Arial"/>
          <w:b/>
          <w:color w:val="1B365D"/>
          <w:sz w:val="24"/>
          <w:rFonts w:ascii="Arial" w:hAnsi="Arial" w:cs="Arial"/>
        </w:rPr>
        <w:t>I. Lý thuyết cốt lõi</w:t>
      </w:r>
    </w:p>
    <w:p>
      <w:pPr>
        <w:pStyle w:val="Heading4"/>
        <w:keepNext/>
        <w:spacing w:before="160" w:after="40"/>
      </w:pPr>
      <w:r>
        <w:rPr>
          <w:rFonts w:ascii="Arial" w:hAnsi="Arial"/>
          <w:b/>
          <w:color w:val="222222"/>
          <w:sz w:val="23"/>
          <w:rFonts w:ascii="Arial" w:hAnsi="Arial" w:cs="Arial"/>
        </w:rPr>
        <w:t>1. Quy tắc chia động từ ở dạng khẳng định (+)</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Nhóm 1: Chủ ngữ số nhiều / Ngôi I, You, We, They</w:t>
      </w:r>
    </w:p>
    <w:p>
      <w:pPr>
        <w:spacing w:before="40" w:after="80" w:line="276" w:lineRule="auto"/>
      </w:pPr>
      <w:r>
        <w:rPr>
          <w:rFonts w:ascii="Arial" w:hAnsi="Arial"/>
          <w:b w:val="0"/>
          <w:i w:val="0"/>
          <w:strike w:val="0"/>
          <w:color w:val="222222"/>
          <w:sz w:val="22"/>
          <w:rFonts w:ascii="Arial" w:hAnsi="Arial" w:cs="Arial"/>
        </w:rPr>
        <w:t>→ Động từ giữ nguyên dạng nguyên mẫu (V-bare).</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strike w:val="0"/>
          <w:color w:val="222222"/>
          <w:sz w:val="22"/>
          <w:rFonts w:ascii="Arial" w:hAnsi="Arial" w:cs="Arial"/>
        </w:rPr>
        <w:t>Ví dụ:</w:t>
      </w:r>
      <w:r>
        <w:rPr>
          <w:rFonts w:ascii="Arial" w:hAnsi="Arial"/>
          <w:b w:val="0"/>
          <w:i w:val="0"/>
          <w:strike w:val="0"/>
          <w:color w:val="222222"/>
          <w:sz w:val="22"/>
          <w:rFonts w:ascii="Arial" w:hAnsi="Arial" w:cs="Arial"/>
        </w:rPr>
        <w:t xml:space="preserve"> </w:t>
      </w:r>
      <w:r>
        <w:rPr>
          <w:rFonts w:ascii="Arial" w:hAnsi="Arial"/>
          <w:b/>
          <w:i w:val="0"/>
          <w:strike w:val="0"/>
          <w:color w:val="222222"/>
          <w:sz w:val="22"/>
          <w:rFonts w:ascii="Arial" w:hAnsi="Arial" w:cs="Arial"/>
        </w:rPr>
        <w:t>I / You / We / They</w:t>
      </w:r>
      <w:r>
        <w:rPr>
          <w:rFonts w:ascii="Arial" w:hAnsi="Arial"/>
          <w:b w:val="0"/>
          <w:i w:val="0"/>
          <w:strike w:val="0"/>
          <w:color w:val="222222"/>
          <w:sz w:val="22"/>
          <w:rFonts w:ascii="Arial" w:hAnsi="Arial" w:cs="Arial"/>
        </w:rPr>
        <w:t xml:space="preserve"> work in an office. | </w:t>
      </w:r>
      <w:r>
        <w:rPr>
          <w:rFonts w:ascii="Arial" w:hAnsi="Arial"/>
          <w:b/>
          <w:i w:val="0"/>
          <w:strike w:val="0"/>
          <w:color w:val="222222"/>
          <w:sz w:val="22"/>
          <w:rFonts w:ascii="Arial" w:hAnsi="Arial" w:cs="Arial"/>
        </w:rPr>
        <w:t>The children</w:t>
      </w:r>
      <w:r>
        <w:rPr>
          <w:rFonts w:ascii="Arial" w:hAnsi="Arial"/>
          <w:b w:val="0"/>
          <w:i w:val="0"/>
          <w:strike w:val="0"/>
          <w:color w:val="222222"/>
          <w:sz w:val="22"/>
          <w:rFonts w:ascii="Arial" w:hAnsi="Arial" w:cs="Arial"/>
        </w:rPr>
        <w:t xml:space="preserve"> play soccer.</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Nhóm 2: Chủ ngữ số ít / Ngôi He, She, It</w:t>
      </w:r>
    </w:p>
    <w:p>
      <w:pPr>
        <w:spacing w:before="40" w:after="80" w:line="276" w:lineRule="auto"/>
      </w:pPr>
      <w:r>
        <w:rPr>
          <w:rFonts w:ascii="Arial" w:hAnsi="Arial"/>
          <w:b w:val="0"/>
          <w:i w:val="0"/>
          <w:strike w:val="0"/>
          <w:color w:val="222222"/>
          <w:sz w:val="22"/>
          <w:rFonts w:ascii="Arial" w:hAnsi="Arial" w:cs="Arial"/>
        </w:rPr>
        <w:t xml:space="preserve">→ Động từ bắt buộc phải </w:t>
      </w:r>
      <w:r>
        <w:rPr>
          <w:rFonts w:ascii="Arial" w:hAnsi="Arial"/>
          <w:b/>
          <w:i w:val="0"/>
          <w:strike w:val="0"/>
          <w:color w:val="222222"/>
          <w:sz w:val="22"/>
          <w:rFonts w:ascii="Arial" w:hAnsi="Arial" w:cs="Arial"/>
        </w:rPr>
        <w:t>thêm -s hoặc -es</w:t>
      </w:r>
      <w:r>
        <w:rPr>
          <w:rFonts w:ascii="Arial" w:hAnsi="Arial"/>
          <w:b w:val="0"/>
          <w:i w:val="0"/>
          <w:strike w:val="0"/>
          <w:color w:val="222222"/>
          <w:sz w:val="22"/>
          <w:rFonts w:ascii="Arial" w:hAnsi="Arial" w:cs="Arial"/>
        </w:rPr>
        <w:t>.</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Quy tắc thêm đuôi:</w:t>
      </w:r>
    </w:p>
    <w:p>
      <w:pPr>
        <w:spacing w:before="20" w:after="40" w:line="276" w:lineRule="auto"/>
        <w:ind w:left="936" w:hanging="216"/>
      </w:pPr>
      <w:r>
        <w:rPr>
          <w:rFonts w:ascii="Arial" w:hAnsi="Arial"/>
          <w:b/>
          <w:color w:val="2E75B6"/>
          <w:sz w:val="22"/>
          <w:rFonts w:ascii="Arial" w:hAnsi="Arial" w:cs="Arial"/>
        </w:rPr>
        <w:t xml:space="preserve">○ </w:t>
      </w:r>
      <w:r>
        <w:rPr>
          <w:rFonts w:ascii="Arial" w:hAnsi="Arial"/>
          <w:b w:val="0"/>
          <w:i w:val="0"/>
          <w:strike w:val="0"/>
          <w:color w:val="222222"/>
          <w:sz w:val="22"/>
          <w:rFonts w:ascii="Arial" w:hAnsi="Arial" w:cs="Arial"/>
        </w:rPr>
        <w:t xml:space="preserve">Hầu hết động từ: Thêm </w:t>
      </w:r>
      <w:r>
        <w:rPr>
          <w:rFonts w:ascii="Arial" w:hAnsi="Arial"/>
          <w:b/>
          <w:i w:val="0"/>
          <w:strike w:val="0"/>
          <w:color w:val="222222"/>
          <w:sz w:val="22"/>
          <w:rFonts w:ascii="Arial" w:hAnsi="Arial" w:cs="Arial"/>
        </w:rPr>
        <w:t>-s</w:t>
      </w:r>
      <w:r>
        <w:rPr>
          <w:rFonts w:ascii="Arial" w:hAnsi="Arial"/>
          <w:b w:val="0"/>
          <w:i w:val="0"/>
          <w:strike w:val="0"/>
          <w:color w:val="222222"/>
          <w:sz w:val="22"/>
          <w:rFonts w:ascii="Arial" w:hAnsi="Arial" w:cs="Arial"/>
        </w:rPr>
        <w:t xml:space="preserve"> (</w:t>
      </w:r>
      <w:r>
        <w:rPr>
          <w:rFonts w:ascii="Arial" w:hAnsi="Arial"/>
          <w:b w:val="0"/>
          <w:i/>
          <w:strike w:val="0"/>
          <w:color w:val="222222"/>
          <w:sz w:val="22"/>
          <w:rFonts w:ascii="Arial" w:hAnsi="Arial" w:cs="Arial"/>
        </w:rPr>
        <w:t>work → works, like → likes, read → reads</w:t>
      </w:r>
      <w:r>
        <w:rPr>
          <w:rFonts w:ascii="Arial" w:hAnsi="Arial"/>
          <w:b w:val="0"/>
          <w:i w:val="0"/>
          <w:strike w:val="0"/>
          <w:color w:val="222222"/>
          <w:sz w:val="22"/>
          <w:rFonts w:ascii="Arial" w:hAnsi="Arial" w:cs="Arial"/>
        </w:rPr>
        <w:t>).</w:t>
      </w:r>
    </w:p>
    <w:p>
      <w:pPr>
        <w:spacing w:before="20" w:after="40" w:line="276" w:lineRule="auto"/>
        <w:ind w:left="936" w:hanging="216"/>
      </w:pPr>
      <w:r>
        <w:rPr>
          <w:rFonts w:ascii="Arial" w:hAnsi="Arial"/>
          <w:b/>
          <w:color w:val="2E75B6"/>
          <w:sz w:val="22"/>
          <w:rFonts w:ascii="Arial" w:hAnsi="Arial" w:cs="Arial"/>
        </w:rPr>
        <w:t xml:space="preserve">○ </w:t>
      </w:r>
      <w:r>
        <w:rPr>
          <w:rFonts w:ascii="Arial" w:hAnsi="Arial"/>
          <w:b w:val="0"/>
          <w:i w:val="0"/>
          <w:strike w:val="0"/>
          <w:color w:val="222222"/>
          <w:sz w:val="22"/>
          <w:rFonts w:ascii="Arial" w:hAnsi="Arial" w:cs="Arial"/>
        </w:rPr>
        <w:t xml:space="preserve">Động từ tận cùng là </w:t>
      </w:r>
      <w:r>
        <w:rPr>
          <w:rFonts w:ascii="Arial" w:hAnsi="Arial"/>
          <w:b/>
          <w:i w:val="0"/>
          <w:strike w:val="0"/>
          <w:color w:val="222222"/>
          <w:sz w:val="22"/>
          <w:rFonts w:ascii="Arial" w:hAnsi="Arial" w:cs="Arial"/>
        </w:rPr>
        <w:t>-ch, -sh, -s, -x, -z, -o</w:t>
      </w:r>
      <w:r>
        <w:rPr>
          <w:rFonts w:ascii="Arial" w:hAnsi="Arial"/>
          <w:b w:val="0"/>
          <w:i w:val="0"/>
          <w:strike w:val="0"/>
          <w:color w:val="222222"/>
          <w:sz w:val="22"/>
          <w:rFonts w:ascii="Arial" w:hAnsi="Arial" w:cs="Arial"/>
        </w:rPr>
        <w:t xml:space="preserve">: Thêm </w:t>
      </w:r>
      <w:r>
        <w:rPr>
          <w:rFonts w:ascii="Arial" w:hAnsi="Arial"/>
          <w:b/>
          <w:i w:val="0"/>
          <w:strike w:val="0"/>
          <w:color w:val="222222"/>
          <w:sz w:val="22"/>
          <w:rFonts w:ascii="Arial" w:hAnsi="Arial" w:cs="Arial"/>
        </w:rPr>
        <w:t>-es</w:t>
      </w:r>
      <w:r>
        <w:rPr>
          <w:rFonts w:ascii="Arial" w:hAnsi="Arial"/>
          <w:b w:val="0"/>
          <w:i w:val="0"/>
          <w:strike w:val="0"/>
          <w:color w:val="222222"/>
          <w:sz w:val="22"/>
          <w:rFonts w:ascii="Arial" w:hAnsi="Arial" w:cs="Arial"/>
        </w:rPr>
        <w:t xml:space="preserve"> (</w:t>
      </w:r>
      <w:r>
        <w:rPr>
          <w:rFonts w:ascii="Arial" w:hAnsi="Arial"/>
          <w:b w:val="0"/>
          <w:i/>
          <w:strike w:val="0"/>
          <w:color w:val="222222"/>
          <w:sz w:val="22"/>
          <w:rFonts w:ascii="Arial" w:hAnsi="Arial" w:cs="Arial"/>
        </w:rPr>
        <w:t>watch → watches, go → goes, wash → washes</w:t>
      </w:r>
      <w:r>
        <w:rPr>
          <w:rFonts w:ascii="Arial" w:hAnsi="Arial"/>
          <w:b w:val="0"/>
          <w:i w:val="0"/>
          <w:strike w:val="0"/>
          <w:color w:val="222222"/>
          <w:sz w:val="22"/>
          <w:rFonts w:ascii="Arial" w:hAnsi="Arial" w:cs="Arial"/>
        </w:rPr>
        <w:t>).</w:t>
      </w:r>
    </w:p>
    <w:p>
      <w:pPr>
        <w:spacing w:before="20" w:after="40" w:line="276" w:lineRule="auto"/>
        <w:ind w:left="936" w:hanging="216"/>
      </w:pPr>
      <w:r>
        <w:rPr>
          <w:rFonts w:ascii="Arial" w:hAnsi="Arial"/>
          <w:b/>
          <w:color w:val="2E75B6"/>
          <w:sz w:val="22"/>
          <w:rFonts w:ascii="Arial" w:hAnsi="Arial" w:cs="Arial"/>
        </w:rPr>
        <w:t xml:space="preserve">○ </w:t>
      </w:r>
      <w:r>
        <w:rPr>
          <w:rFonts w:ascii="Arial" w:hAnsi="Arial"/>
          <w:b w:val="0"/>
          <w:i w:val="0"/>
          <w:strike w:val="0"/>
          <w:color w:val="222222"/>
          <w:sz w:val="22"/>
          <w:rFonts w:ascii="Arial" w:hAnsi="Arial" w:cs="Arial"/>
        </w:rPr>
        <w:t xml:space="preserve">Động từ tận cùng là </w:t>
      </w:r>
      <w:r>
        <w:rPr>
          <w:rFonts w:ascii="Arial" w:hAnsi="Arial"/>
          <w:b/>
          <w:i w:val="0"/>
          <w:strike w:val="0"/>
          <w:color w:val="222222"/>
          <w:sz w:val="22"/>
          <w:rFonts w:ascii="Arial" w:hAnsi="Arial" w:cs="Arial"/>
        </w:rPr>
        <w:t>phụ âm + y</w:t>
      </w:r>
      <w:r>
        <w:rPr>
          <w:rFonts w:ascii="Arial" w:hAnsi="Arial"/>
          <w:b w:val="0"/>
          <w:i w:val="0"/>
          <w:strike w:val="0"/>
          <w:color w:val="222222"/>
          <w:sz w:val="22"/>
          <w:rFonts w:ascii="Arial" w:hAnsi="Arial" w:cs="Arial"/>
        </w:rPr>
        <w:t xml:space="preserve">: Đổi </w:t>
      </w:r>
      <w:r>
        <w:rPr>
          <w:rFonts w:ascii="Arial" w:hAnsi="Arial"/>
          <w:b/>
          <w:i w:val="0"/>
          <w:strike w:val="0"/>
          <w:color w:val="222222"/>
          <w:sz w:val="22"/>
          <w:rFonts w:ascii="Arial" w:hAnsi="Arial" w:cs="Arial"/>
        </w:rPr>
        <w:t>-y</w:t>
      </w:r>
      <w:r>
        <w:rPr>
          <w:rFonts w:ascii="Arial" w:hAnsi="Arial"/>
          <w:b w:val="0"/>
          <w:i w:val="0"/>
          <w:strike w:val="0"/>
          <w:color w:val="222222"/>
          <w:sz w:val="22"/>
          <w:rFonts w:ascii="Arial" w:hAnsi="Arial" w:cs="Arial"/>
        </w:rPr>
        <w:t xml:space="preserve"> thành </w:t>
      </w:r>
      <w:r>
        <w:rPr>
          <w:rFonts w:ascii="Arial" w:hAnsi="Arial"/>
          <w:b/>
          <w:i w:val="0"/>
          <w:strike w:val="0"/>
          <w:color w:val="222222"/>
          <w:sz w:val="22"/>
          <w:rFonts w:ascii="Arial" w:hAnsi="Arial" w:cs="Arial"/>
        </w:rPr>
        <w:t>-ies</w:t>
      </w:r>
      <w:r>
        <w:rPr>
          <w:rFonts w:ascii="Arial" w:hAnsi="Arial"/>
          <w:b w:val="0"/>
          <w:i w:val="0"/>
          <w:strike w:val="0"/>
          <w:color w:val="222222"/>
          <w:sz w:val="22"/>
          <w:rFonts w:ascii="Arial" w:hAnsi="Arial" w:cs="Arial"/>
        </w:rPr>
        <w:t xml:space="preserve"> (</w:t>
      </w:r>
      <w:r>
        <w:rPr>
          <w:rFonts w:ascii="Arial" w:hAnsi="Arial"/>
          <w:b w:val="0"/>
          <w:i/>
          <w:strike w:val="0"/>
          <w:color w:val="222222"/>
          <w:sz w:val="22"/>
          <w:rFonts w:ascii="Arial" w:hAnsi="Arial" w:cs="Arial"/>
        </w:rPr>
        <w:t>study → studies</w:t>
      </w:r>
      <w:r>
        <w:rPr>
          <w:rFonts w:ascii="Arial" w:hAnsi="Arial"/>
          <w:b w:val="0"/>
          <w:i w:val="0"/>
          <w:strike w:val="0"/>
          <w:color w:val="222222"/>
          <w:sz w:val="22"/>
          <w:rFonts w:ascii="Arial" w:hAnsi="Arial" w:cs="Arial"/>
        </w:rPr>
        <w:t>).</w:t>
      </w:r>
    </w:p>
    <w:p>
      <w:pPr>
        <w:spacing w:before="20" w:after="40" w:line="276" w:lineRule="auto"/>
        <w:ind w:left="936" w:hanging="216"/>
      </w:pPr>
      <w:r>
        <w:rPr>
          <w:rFonts w:ascii="Arial" w:hAnsi="Arial"/>
          <w:b/>
          <w:color w:val="2E75B6"/>
          <w:sz w:val="22"/>
          <w:rFonts w:ascii="Arial" w:hAnsi="Arial" w:cs="Arial"/>
        </w:rPr>
        <w:t xml:space="preserve">○ </w:t>
      </w:r>
      <w:r>
        <w:rPr>
          <w:rFonts w:ascii="Arial" w:hAnsi="Arial"/>
          <w:b w:val="0"/>
          <w:i w:val="0"/>
          <w:strike w:val="0"/>
          <w:color w:val="222222"/>
          <w:sz w:val="22"/>
          <w:rFonts w:ascii="Arial" w:hAnsi="Arial" w:cs="Arial"/>
        </w:rPr>
        <w:t xml:space="preserve">Đặc biệt: </w:t>
      </w:r>
      <w:r>
        <w:rPr>
          <w:rFonts w:ascii="Arial" w:hAnsi="Arial"/>
          <w:b/>
          <w:i w:val="0"/>
          <w:strike w:val="0"/>
          <w:color w:val="222222"/>
          <w:sz w:val="22"/>
          <w:rFonts w:ascii="Arial" w:hAnsi="Arial" w:cs="Arial"/>
        </w:rPr>
        <w:t>have</w:t>
      </w:r>
      <w:r>
        <w:rPr>
          <w:rFonts w:ascii="Arial" w:hAnsi="Arial"/>
          <w:b w:val="0"/>
          <w:i w:val="0"/>
          <w:strike w:val="0"/>
          <w:color w:val="222222"/>
          <w:sz w:val="22"/>
          <w:rFonts w:ascii="Arial" w:hAnsi="Arial" w:cs="Arial"/>
        </w:rPr>
        <w:t xml:space="preserve"> → </w:t>
      </w:r>
      <w:r>
        <w:rPr>
          <w:rFonts w:ascii="Arial" w:hAnsi="Arial"/>
          <w:b/>
          <w:i w:val="0"/>
          <w:strike w:val="0"/>
          <w:color w:val="222222"/>
          <w:sz w:val="22"/>
          <w:rFonts w:ascii="Arial" w:hAnsi="Arial" w:cs="Arial"/>
        </w:rPr>
        <w:t>has</w:t>
      </w:r>
      <w:r>
        <w:rPr>
          <w:rFonts w:ascii="Arial" w:hAnsi="Arial"/>
          <w:b w:val="0"/>
          <w:i w:val="0"/>
          <w:strike w:val="0"/>
          <w:color w:val="222222"/>
          <w:sz w:val="22"/>
          <w:rFonts w:ascii="Arial" w:hAnsi="Arial" w:cs="Arial"/>
        </w:rPr>
        <w:t xml:space="preserve"> (</w:t>
      </w:r>
      <w:r>
        <w:rPr>
          <w:rFonts w:ascii="Arial" w:hAnsi="Arial"/>
          <w:b w:val="0"/>
          <w:i/>
          <w:strike w:val="0"/>
          <w:color w:val="222222"/>
          <w:sz w:val="22"/>
          <w:rFonts w:ascii="Arial" w:hAnsi="Arial" w:cs="Arial"/>
        </w:rPr>
        <w:t>He has a car</w:t>
      </w:r>
      <w:r>
        <w:rPr>
          <w:rFonts w:ascii="Arial" w:hAnsi="Arial"/>
          <w:b w:val="0"/>
          <w:i w:val="0"/>
          <w:strike w:val="0"/>
          <w:color w:val="222222"/>
          <w:sz w:val="22"/>
          <w:rFonts w:ascii="Arial" w:hAnsi="Arial" w:cs="Arial"/>
        </w:rPr>
        <w:t>).</w:t>
      </w:r>
    </w:p>
    <w:p>
      <w:pPr>
        <w:pStyle w:val="Heading4"/>
        <w:keepNext/>
        <w:spacing w:before="160" w:after="40"/>
      </w:pPr>
      <w:r>
        <w:rPr>
          <w:rFonts w:ascii="Arial" w:hAnsi="Arial"/>
          <w:b/>
          <w:color w:val="222222"/>
          <w:sz w:val="23"/>
          <w:rFonts w:ascii="Arial" w:hAnsi="Arial" w:cs="Arial"/>
        </w:rPr>
        <w:t>2. So sánh To be và Động từ thường</w:t>
      </w:r>
    </w:p>
    <w:p>
      <w:pPr>
        <w:spacing w:before="40" w:after="80" w:line="276" w:lineRule="auto"/>
      </w:pPr>
      <w:r>
        <w:rPr>
          <w:rFonts w:ascii="Arial" w:hAnsi="Arial"/>
          <w:b/>
          <w:i w:val="0"/>
          <w:strike w:val="0"/>
          <w:color w:val="222222"/>
          <w:sz w:val="22"/>
          <w:rFonts w:ascii="Arial" w:hAnsi="Arial" w:cs="Arial"/>
        </w:rPr>
        <w:t>Lưu ý đặc biệt quan trọng:</w:t>
      </w:r>
      <w:r>
        <w:rPr>
          <w:rFonts w:ascii="Arial" w:hAnsi="Arial"/>
          <w:b w:val="0"/>
          <w:i w:val="0"/>
          <w:strike w:val="0"/>
          <w:color w:val="222222"/>
          <w:sz w:val="22"/>
          <w:rFonts w:ascii="Arial" w:hAnsi="Arial" w:cs="Arial"/>
        </w:rPr>
        <w:t xml:space="preserve"> Trong thì hiện tại đơn, một câu thông thường chỉ dùng </w:t>
      </w:r>
      <w:r>
        <w:rPr>
          <w:rFonts w:ascii="Arial" w:hAnsi="Arial"/>
          <w:b/>
          <w:i w:val="0"/>
          <w:strike w:val="0"/>
          <w:color w:val="222222"/>
          <w:sz w:val="22"/>
          <w:rFonts w:ascii="Arial" w:hAnsi="Arial" w:cs="Arial"/>
        </w:rPr>
        <w:t>To be HOẶC Động từ thường</w:t>
      </w:r>
      <w:r>
        <w:rPr>
          <w:rFonts w:ascii="Arial" w:hAnsi="Arial"/>
          <w:b w:val="0"/>
          <w:i w:val="0"/>
          <w:strike w:val="0"/>
          <w:color w:val="222222"/>
          <w:sz w:val="22"/>
          <w:rFonts w:ascii="Arial" w:hAnsi="Arial" w:cs="Arial"/>
        </w:rPr>
        <w:t>, không dùng cả hai đứng sát nhau ở dạng nguyên thể!</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val="0"/>
          <w:i/>
          <w:strike w:val="0"/>
          <w:color w:val="222222"/>
          <w:sz w:val="22"/>
          <w:rFonts w:ascii="Arial" w:hAnsi="Arial" w:cs="Arial"/>
        </w:rPr>
        <w:t>Đúng:</w:t>
      </w:r>
      <w:r>
        <w:rPr>
          <w:rFonts w:ascii="Arial" w:hAnsi="Arial"/>
          <w:b w:val="0"/>
          <w:i w:val="0"/>
          <w:strike w:val="0"/>
          <w:color w:val="222222"/>
          <w:sz w:val="22"/>
          <w:rFonts w:ascii="Arial" w:hAnsi="Arial" w:cs="Arial"/>
        </w:rPr>
        <w:t xml:space="preserve"> She </w:t>
      </w:r>
      <w:r>
        <w:rPr>
          <w:rFonts w:ascii="Arial" w:hAnsi="Arial"/>
          <w:b/>
          <w:i w:val="0"/>
          <w:strike w:val="0"/>
          <w:color w:val="222222"/>
          <w:sz w:val="22"/>
          <w:rFonts w:ascii="Arial" w:hAnsi="Arial" w:cs="Arial"/>
        </w:rPr>
        <w:t>is</w:t>
      </w:r>
      <w:r>
        <w:rPr>
          <w:rFonts w:ascii="Arial" w:hAnsi="Arial"/>
          <w:b w:val="0"/>
          <w:i w:val="0"/>
          <w:strike w:val="0"/>
          <w:color w:val="222222"/>
          <w:sz w:val="22"/>
          <w:rFonts w:ascii="Arial" w:hAnsi="Arial" w:cs="Arial"/>
        </w:rPr>
        <w:t xml:space="preserve"> a teacher. </w:t>
      </w:r>
      <w:r>
        <w:rPr>
          <w:rFonts w:ascii="Arial" w:hAnsi="Arial"/>
          <w:b w:val="0"/>
          <w:i/>
          <w:strike w:val="0"/>
          <w:color w:val="222222"/>
          <w:sz w:val="22"/>
          <w:rFonts w:ascii="Arial" w:hAnsi="Arial" w:cs="Arial"/>
        </w:rPr>
        <w:t>(dùng To be)</w:t>
      </w:r>
      <w:r>
        <w:rPr>
          <w:rFonts w:ascii="Arial" w:hAnsi="Arial"/>
          <w:b w:val="0"/>
          <w:i w:val="0"/>
          <w:strike w:val="0"/>
          <w:color w:val="222222"/>
          <w:sz w:val="22"/>
          <w:rFonts w:ascii="Arial" w:hAnsi="Arial" w:cs="Arial"/>
        </w:rPr>
        <w:t xml:space="preserve"> | She </w:t>
      </w:r>
      <w:r>
        <w:rPr>
          <w:rFonts w:ascii="Arial" w:hAnsi="Arial"/>
          <w:b/>
          <w:i w:val="0"/>
          <w:strike w:val="0"/>
          <w:color w:val="222222"/>
          <w:sz w:val="22"/>
          <w:rFonts w:ascii="Arial" w:hAnsi="Arial" w:cs="Arial"/>
        </w:rPr>
        <w:t>works</w:t>
      </w:r>
      <w:r>
        <w:rPr>
          <w:rFonts w:ascii="Arial" w:hAnsi="Arial"/>
          <w:b w:val="0"/>
          <w:i w:val="0"/>
          <w:strike w:val="0"/>
          <w:color w:val="222222"/>
          <w:sz w:val="22"/>
          <w:rFonts w:ascii="Arial" w:hAnsi="Arial" w:cs="Arial"/>
        </w:rPr>
        <w:t xml:space="preserve"> at a school. </w:t>
      </w:r>
      <w:r>
        <w:rPr>
          <w:rFonts w:ascii="Arial" w:hAnsi="Arial"/>
          <w:b w:val="0"/>
          <w:i/>
          <w:strike w:val="0"/>
          <w:color w:val="222222"/>
          <w:sz w:val="22"/>
          <w:rFonts w:ascii="Arial" w:hAnsi="Arial" w:cs="Arial"/>
        </w:rPr>
        <w:t>(dùng động từ thường)</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val="0"/>
          <w:i/>
          <w:strike w:val="0"/>
          <w:color w:val="222222"/>
          <w:sz w:val="22"/>
          <w:rFonts w:ascii="Arial" w:hAnsi="Arial" w:cs="Arial"/>
        </w:rPr>
        <w:t>Sai:</w:t>
      </w:r>
      <w:r>
        <w:rPr>
          <w:rFonts w:ascii="Arial" w:hAnsi="Arial"/>
          <w:b w:val="0"/>
          <w:i w:val="0"/>
          <w:strike w:val="0"/>
          <w:color w:val="222222"/>
          <w:sz w:val="22"/>
          <w:rFonts w:ascii="Arial" w:hAnsi="Arial" w:cs="Arial"/>
        </w:rPr>
        <w:t xml:space="preserve"> She </w:t>
      </w:r>
      <w:r>
        <w:rPr>
          <w:rFonts w:ascii="Arial" w:hAnsi="Arial"/>
          <w:b w:val="0"/>
          <w:i w:val="0"/>
          <w:strike/>
          <w:color w:val="222222"/>
          <w:sz w:val="22"/>
          <w:rFonts w:ascii="Arial" w:hAnsi="Arial" w:cs="Arial"/>
        </w:rPr>
        <w:t>is work</w:t>
      </w:r>
      <w:r>
        <w:rPr>
          <w:rFonts w:ascii="Arial" w:hAnsi="Arial"/>
          <w:b w:val="0"/>
          <w:i w:val="0"/>
          <w:strike w:val="0"/>
          <w:color w:val="222222"/>
          <w:sz w:val="22"/>
          <w:rFonts w:ascii="Arial" w:hAnsi="Arial" w:cs="Arial"/>
        </w:rPr>
        <w:t xml:space="preserve"> at a school.</w:t>
      </w:r>
    </w:p>
    <w:p>
      <w:pPr>
        <w:pStyle w:val="Heading2"/>
        <w:keepNext/>
        <w:spacing w:before="280" w:after="80"/>
      </w:pPr>
      <w:r>
        <w:rPr>
          <w:rFonts w:ascii="Arial" w:hAnsi="Arial"/>
          <w:b/>
          <w:color w:val="2E75B6"/>
          <w:sz w:val="26"/>
          <w:rFonts w:ascii="Arial" w:hAnsi="Arial" w:cs="Arial"/>
        </w:rPr>
        <w:t>TẦNG TRUNG BÌNH</w:t>
      </w:r>
    </w:p>
    <w:p>
      <w:pPr>
        <w:spacing w:before="40" w:after="80" w:line="276" w:lineRule="auto"/>
      </w:pPr>
      <w:r>
        <w:rPr>
          <w:rFonts w:ascii="Arial" w:hAnsi="Arial"/>
          <w:b w:val="0"/>
          <w:i w:val="0"/>
          <w:strike w:val="0"/>
          <w:color w:val="222222"/>
          <w:sz w:val="22"/>
          <w:rFonts w:ascii="Arial" w:hAnsi="Arial" w:cs="Arial"/>
        </w:rPr>
        <w:t xml:space="preserve">Ở tầng này, chúng ta sẽ học cách làm việc với </w:t>
      </w:r>
      <w:r>
        <w:rPr>
          <w:rFonts w:ascii="Arial" w:hAnsi="Arial"/>
          <w:b/>
          <w:i w:val="0"/>
          <w:strike w:val="0"/>
          <w:color w:val="222222"/>
          <w:sz w:val="22"/>
          <w:rFonts w:ascii="Arial" w:hAnsi="Arial" w:cs="Arial"/>
        </w:rPr>
        <w:t>Câu phủ định (-)</w:t>
      </w:r>
      <w:r>
        <w:rPr>
          <w:rFonts w:ascii="Arial" w:hAnsi="Arial"/>
          <w:b w:val="0"/>
          <w:i w:val="0"/>
          <w:strike w:val="0"/>
          <w:color w:val="222222"/>
          <w:sz w:val="22"/>
          <w:rFonts w:ascii="Arial" w:hAnsi="Arial" w:cs="Arial"/>
        </w:rPr>
        <w:t xml:space="preserve"> và </w:t>
      </w:r>
      <w:r>
        <w:rPr>
          <w:rFonts w:ascii="Arial" w:hAnsi="Arial"/>
          <w:b/>
          <w:i w:val="0"/>
          <w:strike w:val="0"/>
          <w:color w:val="222222"/>
          <w:sz w:val="22"/>
          <w:rFonts w:ascii="Arial" w:hAnsi="Arial" w:cs="Arial"/>
        </w:rPr>
        <w:t>Câu hỏi nghi vấn (?)</w:t>
      </w:r>
      <w:r>
        <w:rPr>
          <w:rFonts w:ascii="Arial" w:hAnsi="Arial"/>
          <w:b w:val="0"/>
          <w:i w:val="0"/>
          <w:strike w:val="0"/>
          <w:color w:val="222222"/>
          <w:sz w:val="22"/>
          <w:rFonts w:ascii="Arial" w:hAnsi="Arial" w:cs="Arial"/>
        </w:rPr>
        <w:t xml:space="preserve"> của động từ thường bằng cách mượn </w:t>
      </w:r>
      <w:r>
        <w:rPr>
          <w:rFonts w:ascii="Arial" w:hAnsi="Arial"/>
          <w:b/>
          <w:i w:val="0"/>
          <w:strike w:val="0"/>
          <w:color w:val="222222"/>
          <w:sz w:val="22"/>
          <w:rFonts w:ascii="Arial" w:hAnsi="Arial" w:cs="Arial"/>
        </w:rPr>
        <w:t>Trợ động từ (Auxiliary verbs)</w:t>
      </w:r>
      <w:r>
        <w:rPr>
          <w:rFonts w:ascii="Arial" w:hAnsi="Arial"/>
          <w:b w:val="0"/>
          <w:i w:val="0"/>
          <w:strike w:val="0"/>
          <w:color w:val="222222"/>
          <w:sz w:val="22"/>
          <w:rFonts w:ascii="Arial" w:hAnsi="Arial" w:cs="Arial"/>
        </w:rPr>
        <w:t>.</w:t>
      </w:r>
    </w:p>
    <w:p>
      <w:pPr>
        <w:pStyle w:val="Heading3"/>
        <w:keepNext/>
        <w:spacing w:before="200" w:after="60"/>
      </w:pPr>
      <w:r>
        <w:rPr>
          <w:rFonts w:ascii="Arial" w:hAnsi="Arial"/>
          <w:b/>
          <w:color w:val="1B365D"/>
          <w:sz w:val="24"/>
          <w:rFonts w:ascii="Arial" w:hAnsi="Arial" w:cs="Arial"/>
        </w:rPr>
        <w:t>I. Lý thuyết mở rộng: Thể Phủ định và Nghi vấn</w:t>
      </w:r>
    </w:p>
    <w:p>
      <w:pPr>
        <w:spacing w:before="40" w:after="80" w:line="276" w:lineRule="auto"/>
      </w:pPr>
      <w:r>
        <w:rPr>
          <w:rFonts w:ascii="Arial" w:hAnsi="Arial"/>
          <w:b w:val="0"/>
          <w:i w:val="0"/>
          <w:strike w:val="0"/>
          <w:color w:val="222222"/>
          <w:sz w:val="22"/>
          <w:rFonts w:ascii="Arial" w:hAnsi="Arial" w:cs="Arial"/>
        </w:rPr>
        <w:t xml:space="preserve">Khi muốn nói "không..." hoặc hỏi "có... không?" với động từ thường, ta </w:t>
      </w:r>
      <w:r>
        <w:rPr>
          <w:rFonts w:ascii="Arial" w:hAnsi="Arial"/>
          <w:b/>
          <w:i w:val="0"/>
          <w:strike w:val="0"/>
          <w:color w:val="222222"/>
          <w:sz w:val="22"/>
          <w:rFonts w:ascii="Arial" w:hAnsi="Arial" w:cs="Arial"/>
        </w:rPr>
        <w:t>bắt buộc</w:t>
      </w:r>
      <w:r>
        <w:rPr>
          <w:rFonts w:ascii="Arial" w:hAnsi="Arial"/>
          <w:b w:val="0"/>
          <w:i w:val="0"/>
          <w:strike w:val="0"/>
          <w:color w:val="222222"/>
          <w:sz w:val="22"/>
          <w:rFonts w:ascii="Arial" w:hAnsi="Arial" w:cs="Arial"/>
        </w:rPr>
        <w:t xml:space="preserve"> phải mượn trợ động từ </w:t>
      </w:r>
      <w:r>
        <w:rPr>
          <w:rFonts w:ascii="Arial" w:hAnsi="Arial"/>
          <w:b/>
          <w:i w:val="0"/>
          <w:strike w:val="0"/>
          <w:color w:val="222222"/>
          <w:sz w:val="22"/>
          <w:rFonts w:ascii="Arial" w:hAnsi="Arial" w:cs="Arial"/>
        </w:rPr>
        <w:t>Do</w:t>
      </w:r>
      <w:r>
        <w:rPr>
          <w:rFonts w:ascii="Arial" w:hAnsi="Arial"/>
          <w:b w:val="0"/>
          <w:i w:val="0"/>
          <w:strike w:val="0"/>
          <w:color w:val="222222"/>
          <w:sz w:val="22"/>
          <w:rFonts w:ascii="Arial" w:hAnsi="Arial" w:cs="Arial"/>
        </w:rPr>
        <w:t xml:space="preserve"> hoặc </w:t>
      </w:r>
      <w:r>
        <w:rPr>
          <w:rFonts w:ascii="Arial" w:hAnsi="Arial"/>
          <w:b/>
          <w:i w:val="0"/>
          <w:strike w:val="0"/>
          <w:color w:val="222222"/>
          <w:sz w:val="22"/>
          <w:rFonts w:ascii="Arial" w:hAnsi="Arial" w:cs="Arial"/>
        </w:rPr>
        <w:t>Does</w:t>
      </w:r>
      <w:r>
        <w:rPr>
          <w:rFonts w:ascii="Arial" w:hAnsi="Arial"/>
          <w:b w:val="0"/>
          <w:i w:val="0"/>
          <w:strike w:val="0"/>
          <w:color w:val="222222"/>
          <w:sz w:val="22"/>
          <w:rFonts w:ascii="Arial" w:hAnsi="Arial" w:cs="Arial"/>
        </w:rPr>
        <w:t>.</w:t>
      </w:r>
    </w:p>
    <w:p>
      <w:pPr>
        <w:pStyle w:val="Heading4"/>
        <w:keepNext/>
        <w:spacing w:before="160" w:after="40"/>
      </w:pPr>
      <w:r>
        <w:rPr>
          <w:rFonts w:ascii="Arial" w:hAnsi="Arial"/>
          <w:b/>
          <w:color w:val="222222"/>
          <w:sz w:val="23"/>
          <w:rFonts w:ascii="Arial" w:hAnsi="Arial" w:cs="Arial"/>
        </w:rPr>
        <w:t>1. Thể phủ định (-)</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Công thức:</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S + do/does + not + V-bare (nguyên mẫu)</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do not = don't</w:t>
      </w:r>
      <w:r>
        <w:rPr>
          <w:rFonts w:ascii="Arial" w:hAnsi="Arial"/>
          <w:b w:val="0"/>
          <w:i w:val="0"/>
          <w:strike w:val="0"/>
          <w:color w:val="222222"/>
          <w:sz w:val="22"/>
          <w:rFonts w:ascii="Arial" w:hAnsi="Arial" w:cs="Arial"/>
        </w:rPr>
        <w:t xml:space="preserve"> (dùng cho I, You, We, They và danh từ số nhiều).</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does not = doesn't</w:t>
      </w:r>
      <w:r>
        <w:rPr>
          <w:rFonts w:ascii="Arial" w:hAnsi="Arial"/>
          <w:b w:val="0"/>
          <w:i w:val="0"/>
          <w:strike w:val="0"/>
          <w:color w:val="222222"/>
          <w:sz w:val="22"/>
          <w:rFonts w:ascii="Arial" w:hAnsi="Arial" w:cs="Arial"/>
        </w:rPr>
        <w:t xml:space="preserve"> (dùng cho He, She, It và danh từ số ít).</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Lưu ý nguyên tắc vàng:</w:t>
      </w:r>
      <w:r>
        <w:rPr>
          <w:rFonts w:ascii="Arial" w:hAnsi="Arial"/>
          <w:b w:val="0"/>
          <w:i w:val="0"/>
          <w:strike w:val="0"/>
          <w:color w:val="222222"/>
          <w:sz w:val="22"/>
          <w:rFonts w:ascii="Arial" w:hAnsi="Arial" w:cs="Arial"/>
        </w:rPr>
        <w:t xml:space="preserve"> Khi đã mượn </w:t>
      </w:r>
      <w:r>
        <w:rPr>
          <w:rFonts w:ascii="Arial" w:hAnsi="Arial"/>
          <w:b w:val="0"/>
          <w:i/>
          <w:strike w:val="0"/>
          <w:color w:val="222222"/>
          <w:sz w:val="22"/>
          <w:rFonts w:ascii="Arial" w:hAnsi="Arial" w:cs="Arial"/>
        </w:rPr>
        <w:t>don't</w:t>
      </w:r>
      <w:r>
        <w:rPr>
          <w:rFonts w:ascii="Arial" w:hAnsi="Arial"/>
          <w:b w:val="0"/>
          <w:i w:val="0"/>
          <w:strike w:val="0"/>
          <w:color w:val="222222"/>
          <w:sz w:val="22"/>
          <w:rFonts w:ascii="Arial" w:hAnsi="Arial" w:cs="Arial"/>
        </w:rPr>
        <w:t xml:space="preserve"> hoặc </w:t>
      </w:r>
      <w:r>
        <w:rPr>
          <w:rFonts w:ascii="Arial" w:hAnsi="Arial"/>
          <w:b w:val="0"/>
          <w:i/>
          <w:strike w:val="0"/>
          <w:color w:val="222222"/>
          <w:sz w:val="22"/>
          <w:rFonts w:ascii="Arial" w:hAnsi="Arial" w:cs="Arial"/>
        </w:rPr>
        <w:t>doesn't</w:t>
      </w:r>
      <w:r>
        <w:rPr>
          <w:rFonts w:ascii="Arial" w:hAnsi="Arial"/>
          <w:b w:val="0"/>
          <w:i w:val="0"/>
          <w:strike w:val="0"/>
          <w:color w:val="222222"/>
          <w:sz w:val="22"/>
          <w:rFonts w:ascii="Arial" w:hAnsi="Arial" w:cs="Arial"/>
        </w:rPr>
        <w:t xml:space="preserve">, động từ chính phía sau </w:t>
      </w:r>
      <w:r>
        <w:rPr>
          <w:rFonts w:ascii="Arial" w:hAnsi="Arial"/>
          <w:b/>
          <w:i w:val="0"/>
          <w:strike w:val="0"/>
          <w:color w:val="222222"/>
          <w:sz w:val="22"/>
          <w:rFonts w:ascii="Arial" w:hAnsi="Arial" w:cs="Arial"/>
        </w:rPr>
        <w:t>phải trở về dạng nguyên mẫu</w:t>
      </w:r>
      <w:r>
        <w:rPr>
          <w:rFonts w:ascii="Arial" w:hAnsi="Arial"/>
          <w:b w:val="0"/>
          <w:i w:val="0"/>
          <w:strike w:val="0"/>
          <w:color w:val="222222"/>
          <w:sz w:val="22"/>
          <w:rFonts w:ascii="Arial" w:hAnsi="Arial" w:cs="Arial"/>
        </w:rPr>
        <w:t xml:space="preserve"> (không thêm -s/-es nữa)!</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strike w:val="0"/>
          <w:color w:val="222222"/>
          <w:sz w:val="22"/>
          <w:rFonts w:ascii="Arial" w:hAnsi="Arial" w:cs="Arial"/>
        </w:rPr>
        <w:t>Ví dụ:</w:t>
      </w:r>
    </w:p>
    <w:p>
      <w:pPr>
        <w:spacing w:before="20" w:after="40" w:line="276" w:lineRule="auto"/>
        <w:ind w:left="936" w:hanging="216"/>
      </w:pPr>
      <w:r>
        <w:rPr>
          <w:rFonts w:ascii="Arial" w:hAnsi="Arial"/>
          <w:b/>
          <w:color w:val="2E75B6"/>
          <w:sz w:val="22"/>
          <w:rFonts w:ascii="Arial" w:hAnsi="Arial" w:cs="Arial"/>
        </w:rPr>
        <w:t xml:space="preserve">○ </w:t>
      </w:r>
      <w:r>
        <w:rPr>
          <w:rFonts w:ascii="Arial" w:hAnsi="Arial"/>
          <w:b w:val="0"/>
          <w:i w:val="0"/>
          <w:strike w:val="0"/>
          <w:color w:val="222222"/>
          <w:sz w:val="22"/>
          <w:rFonts w:ascii="Arial" w:hAnsi="Arial" w:cs="Arial"/>
        </w:rPr>
        <w:t xml:space="preserve">She likes coffee. → She </w:t>
      </w:r>
      <w:r>
        <w:rPr>
          <w:rFonts w:ascii="Arial" w:hAnsi="Arial"/>
          <w:b/>
          <w:i w:val="0"/>
          <w:strike w:val="0"/>
          <w:color w:val="222222"/>
          <w:sz w:val="22"/>
          <w:rFonts w:ascii="Arial" w:hAnsi="Arial" w:cs="Arial"/>
        </w:rPr>
        <w:t>doesn't like</w:t>
      </w:r>
      <w:r>
        <w:rPr>
          <w:rFonts w:ascii="Arial" w:hAnsi="Arial"/>
          <w:b w:val="0"/>
          <w:i w:val="0"/>
          <w:strike w:val="0"/>
          <w:color w:val="222222"/>
          <w:sz w:val="22"/>
          <w:rFonts w:ascii="Arial" w:hAnsi="Arial" w:cs="Arial"/>
        </w:rPr>
        <w:t xml:space="preserve"> coffee. </w:t>
      </w:r>
      <w:r>
        <w:rPr>
          <w:rFonts w:ascii="Arial" w:hAnsi="Arial"/>
          <w:b w:val="0"/>
          <w:i/>
          <w:strike w:val="0"/>
          <w:color w:val="222222"/>
          <w:sz w:val="22"/>
          <w:rFonts w:ascii="Arial" w:hAnsi="Arial" w:cs="Arial"/>
        </w:rPr>
        <w:t>(KHÔNG viết: doesn't likes)</w:t>
      </w:r>
    </w:p>
    <w:p>
      <w:pPr>
        <w:spacing w:before="20" w:after="40" w:line="276" w:lineRule="auto"/>
        <w:ind w:left="936" w:hanging="216"/>
      </w:pPr>
      <w:r>
        <w:rPr>
          <w:rFonts w:ascii="Arial" w:hAnsi="Arial"/>
          <w:b/>
          <w:color w:val="2E75B6"/>
          <w:sz w:val="22"/>
          <w:rFonts w:ascii="Arial" w:hAnsi="Arial" w:cs="Arial"/>
        </w:rPr>
        <w:t xml:space="preserve">○ </w:t>
      </w:r>
      <w:r>
        <w:rPr>
          <w:rFonts w:ascii="Arial" w:hAnsi="Arial"/>
          <w:b w:val="0"/>
          <w:i w:val="0"/>
          <w:strike w:val="0"/>
          <w:color w:val="222222"/>
          <w:sz w:val="22"/>
          <w:rFonts w:ascii="Arial" w:hAnsi="Arial" w:cs="Arial"/>
        </w:rPr>
        <w:t xml:space="preserve">They have a car. → They </w:t>
      </w:r>
      <w:r>
        <w:rPr>
          <w:rFonts w:ascii="Arial" w:hAnsi="Arial"/>
          <w:b/>
          <w:i w:val="0"/>
          <w:strike w:val="0"/>
          <w:color w:val="222222"/>
          <w:sz w:val="22"/>
          <w:rFonts w:ascii="Arial" w:hAnsi="Arial" w:cs="Arial"/>
        </w:rPr>
        <w:t>don't have</w:t>
      </w:r>
      <w:r>
        <w:rPr>
          <w:rFonts w:ascii="Arial" w:hAnsi="Arial"/>
          <w:b w:val="0"/>
          <w:i w:val="0"/>
          <w:strike w:val="0"/>
          <w:color w:val="222222"/>
          <w:sz w:val="22"/>
          <w:rFonts w:ascii="Arial" w:hAnsi="Arial" w:cs="Arial"/>
        </w:rPr>
        <w:t xml:space="preserve"> a car.</w:t>
      </w:r>
    </w:p>
    <w:p>
      <w:pPr>
        <w:pStyle w:val="Heading4"/>
        <w:keepNext/>
        <w:spacing w:before="160" w:after="40"/>
      </w:pPr>
      <w:r>
        <w:rPr>
          <w:rFonts w:ascii="Arial" w:hAnsi="Arial"/>
          <w:b/>
          <w:color w:val="222222"/>
          <w:sz w:val="23"/>
          <w:rFonts w:ascii="Arial" w:hAnsi="Arial" w:cs="Arial"/>
        </w:rPr>
        <w:t>2. Thể nghi vấn (?)</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Công thức:</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Do/Does + S + V-bare (nguyên mẫu)?</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strike w:val="0"/>
          <w:color w:val="222222"/>
          <w:sz w:val="22"/>
          <w:rFonts w:ascii="Arial" w:hAnsi="Arial" w:cs="Arial"/>
        </w:rPr>
        <w:t>Trả lời:</w:t>
      </w:r>
      <w:r>
        <w:rPr>
          <w:rFonts w:ascii="Arial" w:hAnsi="Arial"/>
          <w:b w:val="0"/>
          <w:i w:val="0"/>
          <w:strike w:val="0"/>
          <w:color w:val="222222"/>
          <w:sz w:val="22"/>
          <w:rFonts w:ascii="Arial" w:hAnsi="Arial" w:cs="Arial"/>
        </w:rPr>
        <w:t xml:space="preserve"> Yes, S + do/does. / No, S + don't/doesn't.</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Lưu ý:</w:t>
      </w:r>
      <w:r>
        <w:rPr>
          <w:rFonts w:ascii="Arial" w:hAnsi="Arial"/>
          <w:b w:val="0"/>
          <w:i w:val="0"/>
          <w:strike w:val="0"/>
          <w:color w:val="222222"/>
          <w:sz w:val="22"/>
          <w:rFonts w:ascii="Arial" w:hAnsi="Arial" w:cs="Arial"/>
        </w:rPr>
        <w:t xml:space="preserve"> Động từ chính phía sau cũng </w:t>
      </w:r>
      <w:r>
        <w:rPr>
          <w:rFonts w:ascii="Arial" w:hAnsi="Arial"/>
          <w:b/>
          <w:i w:val="0"/>
          <w:strike w:val="0"/>
          <w:color w:val="222222"/>
          <w:sz w:val="22"/>
          <w:rFonts w:ascii="Arial" w:hAnsi="Arial" w:cs="Arial"/>
        </w:rPr>
        <w:t>phải giữ nguyên mẫu</w:t>
      </w:r>
      <w:r>
        <w:rPr>
          <w:rFonts w:ascii="Arial" w:hAnsi="Arial"/>
          <w:b w:val="0"/>
          <w:i w:val="0"/>
          <w:strike w:val="0"/>
          <w:color w:val="222222"/>
          <w:sz w:val="22"/>
          <w:rFonts w:ascii="Arial" w:hAnsi="Arial" w:cs="Arial"/>
        </w:rPr>
        <w:t>!</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strike w:val="0"/>
          <w:color w:val="222222"/>
          <w:sz w:val="22"/>
          <w:rFonts w:ascii="Arial" w:hAnsi="Arial" w:cs="Arial"/>
        </w:rPr>
        <w:t>Ví dụ:</w:t>
      </w:r>
    </w:p>
    <w:p>
      <w:pPr>
        <w:spacing w:before="20" w:after="40" w:line="276" w:lineRule="auto"/>
        <w:ind w:left="936"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Does</w:t>
      </w:r>
      <w:r>
        <w:rPr>
          <w:rFonts w:ascii="Arial" w:hAnsi="Arial"/>
          <w:b w:val="0"/>
          <w:i w:val="0"/>
          <w:strike w:val="0"/>
          <w:color w:val="222222"/>
          <w:sz w:val="22"/>
          <w:rFonts w:ascii="Arial" w:hAnsi="Arial" w:cs="Arial"/>
        </w:rPr>
        <w:t xml:space="preserve"> he </w:t>
      </w:r>
      <w:r>
        <w:rPr>
          <w:rFonts w:ascii="Arial" w:hAnsi="Arial"/>
          <w:b/>
          <w:i w:val="0"/>
          <w:strike w:val="0"/>
          <w:color w:val="222222"/>
          <w:sz w:val="22"/>
          <w:rFonts w:ascii="Arial" w:hAnsi="Arial" w:cs="Arial"/>
        </w:rPr>
        <w:t>work</w:t>
      </w:r>
      <w:r>
        <w:rPr>
          <w:rFonts w:ascii="Arial" w:hAnsi="Arial"/>
          <w:b w:val="0"/>
          <w:i w:val="0"/>
          <w:strike w:val="0"/>
          <w:color w:val="222222"/>
          <w:sz w:val="22"/>
          <w:rFonts w:ascii="Arial" w:hAnsi="Arial" w:cs="Arial"/>
        </w:rPr>
        <w:t xml:space="preserve"> here? → Yes, he does. / No, he doesn't.</w:t>
      </w:r>
    </w:p>
    <w:p>
      <w:pPr>
        <w:spacing w:before="20" w:after="40" w:line="276" w:lineRule="auto"/>
        <w:ind w:left="936"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Do</w:t>
      </w:r>
      <w:r>
        <w:rPr>
          <w:rFonts w:ascii="Arial" w:hAnsi="Arial"/>
          <w:b w:val="0"/>
          <w:i w:val="0"/>
          <w:strike w:val="0"/>
          <w:color w:val="222222"/>
          <w:sz w:val="22"/>
          <w:rFonts w:ascii="Arial" w:hAnsi="Arial" w:cs="Arial"/>
        </w:rPr>
        <w:t xml:space="preserve"> you </w:t>
      </w:r>
      <w:r>
        <w:rPr>
          <w:rFonts w:ascii="Arial" w:hAnsi="Arial"/>
          <w:b/>
          <w:i w:val="0"/>
          <w:strike w:val="0"/>
          <w:color w:val="222222"/>
          <w:sz w:val="22"/>
          <w:rFonts w:ascii="Arial" w:hAnsi="Arial" w:cs="Arial"/>
        </w:rPr>
        <w:t>live</w:t>
      </w:r>
      <w:r>
        <w:rPr>
          <w:rFonts w:ascii="Arial" w:hAnsi="Arial"/>
          <w:b w:val="0"/>
          <w:i w:val="0"/>
          <w:strike w:val="0"/>
          <w:color w:val="222222"/>
          <w:sz w:val="22"/>
          <w:rFonts w:ascii="Arial" w:hAnsi="Arial" w:cs="Arial"/>
        </w:rPr>
        <w:t xml:space="preserve"> in Hanoi? → Yes, I do. / No, I don't.</w:t>
      </w:r>
    </w:p>
    <w:p>
      <w:pPr>
        <w:pStyle w:val="Heading2"/>
        <w:keepNext/>
        <w:spacing w:before="280" w:after="80"/>
      </w:pPr>
      <w:r>
        <w:rPr>
          <w:rFonts w:ascii="Arial" w:hAnsi="Arial"/>
          <w:b/>
          <w:color w:val="2E75B6"/>
          <w:sz w:val="26"/>
          <w:rFonts w:ascii="Arial" w:hAnsi="Arial" w:cs="Arial"/>
        </w:rPr>
        <w:t>TẦNG NÂNG CAO</w:t>
      </w:r>
    </w:p>
    <w:p>
      <w:pPr>
        <w:pStyle w:val="Heading3"/>
        <w:keepNext/>
        <w:spacing w:before="200" w:after="60"/>
      </w:pPr>
      <w:r>
        <w:rPr>
          <w:rFonts w:ascii="Arial" w:hAnsi="Arial"/>
          <w:b/>
          <w:color w:val="1B365D"/>
          <w:sz w:val="24"/>
          <w:rFonts w:ascii="Arial" w:hAnsi="Arial" w:cs="Arial"/>
        </w:rPr>
        <w:t>I. Lý thuyết: Sắc thái nâng cao &amp; Trạng từ chỉ tần suất</w:t>
      </w:r>
    </w:p>
    <w:p>
      <w:pPr>
        <w:spacing w:before="40" w:after="80" w:line="276" w:lineRule="auto"/>
      </w:pPr>
      <w:r>
        <w:rPr>
          <w:rFonts w:ascii="Arial" w:hAnsi="Arial"/>
          <w:b w:val="0"/>
          <w:i w:val="0"/>
          <w:strike w:val="0"/>
          <w:color w:val="222222"/>
          <w:sz w:val="22"/>
          <w:rFonts w:ascii="Arial" w:hAnsi="Arial" w:cs="Arial"/>
        </w:rPr>
        <w:t xml:space="preserve">Ở tầng này, chúng ta kết hợp thì Hiện tại đơn với </w:t>
      </w:r>
      <w:r>
        <w:rPr>
          <w:rFonts w:ascii="Arial" w:hAnsi="Arial"/>
          <w:b/>
          <w:i w:val="0"/>
          <w:strike w:val="0"/>
          <w:color w:val="222222"/>
          <w:sz w:val="22"/>
          <w:rFonts w:ascii="Arial" w:hAnsi="Arial" w:cs="Arial"/>
        </w:rPr>
        <w:t>Trạng từ chỉ tần suất (Adverbs of Frequency)</w:t>
      </w:r>
      <w:r>
        <w:rPr>
          <w:rFonts w:ascii="Arial" w:hAnsi="Arial"/>
          <w:b w:val="0"/>
          <w:i w:val="0"/>
          <w:strike w:val="0"/>
          <w:color w:val="222222"/>
          <w:sz w:val="22"/>
          <w:rFonts w:ascii="Arial" w:hAnsi="Arial" w:cs="Arial"/>
        </w:rPr>
        <w:t xml:space="preserve"> để nói về thói quen hàng ngày.</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Các trạng từ phổ biến:</w:t>
      </w:r>
      <w:r>
        <w:rPr>
          <w:rFonts w:ascii="Arial" w:hAnsi="Arial"/>
          <w:b w:val="0"/>
          <w:i w:val="0"/>
          <w:strike w:val="0"/>
          <w:color w:val="222222"/>
          <w:sz w:val="22"/>
          <w:rFonts w:ascii="Arial" w:hAnsi="Arial" w:cs="Arial"/>
        </w:rPr>
        <w:t xml:space="preserve"> </w:t>
      </w:r>
      <w:r>
        <w:rPr>
          <w:rFonts w:ascii="Arial" w:hAnsi="Arial"/>
          <w:b w:val="0"/>
          <w:i/>
          <w:strike w:val="0"/>
          <w:color w:val="222222"/>
          <w:sz w:val="22"/>
          <w:rFonts w:ascii="Arial" w:hAnsi="Arial" w:cs="Arial"/>
        </w:rPr>
        <w:t>always</w:t>
      </w:r>
      <w:r>
        <w:rPr>
          <w:rFonts w:ascii="Arial" w:hAnsi="Arial"/>
          <w:b w:val="0"/>
          <w:i w:val="0"/>
          <w:strike w:val="0"/>
          <w:color w:val="222222"/>
          <w:sz w:val="22"/>
          <w:rFonts w:ascii="Arial" w:hAnsi="Arial" w:cs="Arial"/>
        </w:rPr>
        <w:t xml:space="preserve"> (luôn luôn), </w:t>
      </w:r>
      <w:r>
        <w:rPr>
          <w:rFonts w:ascii="Arial" w:hAnsi="Arial"/>
          <w:b w:val="0"/>
          <w:i/>
          <w:strike w:val="0"/>
          <w:color w:val="222222"/>
          <w:sz w:val="22"/>
          <w:rFonts w:ascii="Arial" w:hAnsi="Arial" w:cs="Arial"/>
        </w:rPr>
        <w:t>usually</w:t>
      </w:r>
      <w:r>
        <w:rPr>
          <w:rFonts w:ascii="Arial" w:hAnsi="Arial"/>
          <w:b w:val="0"/>
          <w:i w:val="0"/>
          <w:strike w:val="0"/>
          <w:color w:val="222222"/>
          <w:sz w:val="22"/>
          <w:rFonts w:ascii="Arial" w:hAnsi="Arial" w:cs="Arial"/>
        </w:rPr>
        <w:t xml:space="preserve"> (thường xuyên), </w:t>
      </w:r>
      <w:r>
        <w:rPr>
          <w:rFonts w:ascii="Arial" w:hAnsi="Arial"/>
          <w:b w:val="0"/>
          <w:i/>
          <w:strike w:val="0"/>
          <w:color w:val="222222"/>
          <w:sz w:val="22"/>
          <w:rFonts w:ascii="Arial" w:hAnsi="Arial" w:cs="Arial"/>
        </w:rPr>
        <w:t>often</w:t>
      </w:r>
      <w:r>
        <w:rPr>
          <w:rFonts w:ascii="Arial" w:hAnsi="Arial"/>
          <w:b w:val="0"/>
          <w:i w:val="0"/>
          <w:strike w:val="0"/>
          <w:color w:val="222222"/>
          <w:sz w:val="22"/>
          <w:rFonts w:ascii="Arial" w:hAnsi="Arial" w:cs="Arial"/>
        </w:rPr>
        <w:t xml:space="preserve"> (thường), </w:t>
      </w:r>
      <w:r>
        <w:rPr>
          <w:rFonts w:ascii="Arial" w:hAnsi="Arial"/>
          <w:b w:val="0"/>
          <w:i/>
          <w:strike w:val="0"/>
          <w:color w:val="222222"/>
          <w:sz w:val="22"/>
          <w:rFonts w:ascii="Arial" w:hAnsi="Arial" w:cs="Arial"/>
        </w:rPr>
        <w:t>sometimes</w:t>
      </w:r>
      <w:r>
        <w:rPr>
          <w:rFonts w:ascii="Arial" w:hAnsi="Arial"/>
          <w:b w:val="0"/>
          <w:i w:val="0"/>
          <w:strike w:val="0"/>
          <w:color w:val="222222"/>
          <w:sz w:val="22"/>
          <w:rFonts w:ascii="Arial" w:hAnsi="Arial" w:cs="Arial"/>
        </w:rPr>
        <w:t xml:space="preserve"> (thỉnh thoảng), </w:t>
      </w:r>
      <w:r>
        <w:rPr>
          <w:rFonts w:ascii="Arial" w:hAnsi="Arial"/>
          <w:b w:val="0"/>
          <w:i/>
          <w:strike w:val="0"/>
          <w:color w:val="222222"/>
          <w:sz w:val="22"/>
          <w:rFonts w:ascii="Arial" w:hAnsi="Arial" w:cs="Arial"/>
        </w:rPr>
        <w:t>never</w:t>
      </w:r>
      <w:r>
        <w:rPr>
          <w:rFonts w:ascii="Arial" w:hAnsi="Arial"/>
          <w:b w:val="0"/>
          <w:i w:val="0"/>
          <w:strike w:val="0"/>
          <w:color w:val="222222"/>
          <w:sz w:val="22"/>
          <w:rFonts w:ascii="Arial" w:hAnsi="Arial" w:cs="Arial"/>
        </w:rPr>
        <w:t xml:space="preserve"> (không bao giờ).</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Vị trí vàng trong câu:</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Đứng TRƯỚC động từ thường:</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S + trạng từ + V</w:t>
      </w:r>
      <w:r>
        <w:rPr>
          <w:rFonts w:ascii="Arial" w:hAnsi="Arial"/>
          <w:b w:val="0"/>
          <w:i w:val="0"/>
          <w:strike w:val="0"/>
          <w:color w:val="222222"/>
          <w:sz w:val="22"/>
          <w:rFonts w:ascii="Arial" w:hAnsi="Arial" w:cs="Arial"/>
        </w:rPr>
        <w:t xml:space="preserve"> (</w:t>
      </w:r>
      <w:r>
        <w:rPr>
          <w:rFonts w:ascii="Arial" w:hAnsi="Arial"/>
          <w:b w:val="0"/>
          <w:i/>
          <w:strike w:val="0"/>
          <w:color w:val="222222"/>
          <w:sz w:val="22"/>
          <w:rFonts w:ascii="Arial" w:hAnsi="Arial" w:cs="Arial"/>
        </w:rPr>
        <w:t xml:space="preserve">Ví dụ: She </w:t>
      </w:r>
      <w:r>
        <w:rPr>
          <w:rFonts w:ascii="Arial" w:hAnsi="Arial"/>
          <w:b w:val="0"/>
          <w:i/>
          <w:strike w:val="0"/>
          <w:color w:val="222222"/>
          <w:sz w:val="22"/>
          <w:rFonts w:ascii="Arial" w:hAnsi="Arial" w:cs="Arial"/>
        </w:rPr>
        <w:t>always gets up</w:t>
      </w:r>
      <w:r>
        <w:rPr>
          <w:rFonts w:ascii="Arial" w:hAnsi="Arial"/>
          <w:b w:val="0"/>
          <w:i/>
          <w:strike w:val="0"/>
          <w:color w:val="222222"/>
          <w:sz w:val="22"/>
          <w:rFonts w:ascii="Arial" w:hAnsi="Arial" w:cs="Arial"/>
        </w:rPr>
        <w:t xml:space="preserve"> early</w:t>
      </w:r>
      <w:r>
        <w:rPr>
          <w:rFonts w:ascii="Arial" w:hAnsi="Arial"/>
          <w:b w:val="0"/>
          <w:i w:val="0"/>
          <w:strike w:val="0"/>
          <w:color w:val="222222"/>
          <w:sz w:val="22"/>
          <w:rFonts w:ascii="Arial" w:hAnsi="Arial" w:cs="Arial"/>
        </w:rPr>
        <w:t>).</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Đứng SAU động từ To be:</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S + am/is/are + trạng từ</w:t>
      </w:r>
      <w:r>
        <w:rPr>
          <w:rFonts w:ascii="Arial" w:hAnsi="Arial"/>
          <w:b w:val="0"/>
          <w:i w:val="0"/>
          <w:strike w:val="0"/>
          <w:color w:val="222222"/>
          <w:sz w:val="22"/>
          <w:rFonts w:ascii="Arial" w:hAnsi="Arial" w:cs="Arial"/>
        </w:rPr>
        <w:t xml:space="preserve"> (</w:t>
      </w:r>
      <w:r>
        <w:rPr>
          <w:rFonts w:ascii="Arial" w:hAnsi="Arial"/>
          <w:b w:val="0"/>
          <w:i/>
          <w:strike w:val="0"/>
          <w:color w:val="222222"/>
          <w:sz w:val="22"/>
          <w:rFonts w:ascii="Arial" w:hAnsi="Arial" w:cs="Arial"/>
        </w:rPr>
        <w:t xml:space="preserve">Ví dụ: He </w:t>
      </w:r>
      <w:r>
        <w:rPr>
          <w:rFonts w:ascii="Arial" w:hAnsi="Arial"/>
          <w:b w:val="0"/>
          <w:i/>
          <w:strike w:val="0"/>
          <w:color w:val="222222"/>
          <w:sz w:val="22"/>
          <w:rFonts w:ascii="Arial" w:hAnsi="Arial" w:cs="Arial"/>
        </w:rPr>
        <w:t>is usually</w:t>
      </w:r>
      <w:r>
        <w:rPr>
          <w:rFonts w:ascii="Arial" w:hAnsi="Arial"/>
          <w:b w:val="0"/>
          <w:i/>
          <w:strike w:val="0"/>
          <w:color w:val="222222"/>
          <w:sz w:val="22"/>
          <w:rFonts w:ascii="Arial" w:hAnsi="Arial" w:cs="Arial"/>
        </w:rPr>
        <w:t xml:space="preserve"> late</w:t>
      </w:r>
      <w:r>
        <w:rPr>
          <w:rFonts w:ascii="Arial" w:hAnsi="Arial"/>
          <w:b w:val="0"/>
          <w:i w:val="0"/>
          <w:strike w:val="0"/>
          <w:color w:val="222222"/>
          <w:sz w:val="22"/>
          <w:rFonts w:ascii="Arial" w:hAnsi="Arial" w:cs="Arial"/>
        </w:rPr>
        <w:t>).</w:t>
      </w:r>
    </w:p>
    <w:p>
      <w:pPr>
        <w:spacing w:before="0" w:after="0" w:line="0" w:lineRule="exact"/>
      </w:pPr>
      <w:r>
        <w:rPr>
          <w:rFonts w:ascii="Arial" w:hAnsi="Arial"/>
          <w:sz w:val="2"/>
          <w:rFonts w:ascii="Arial" w:hAnsi="Arial" w:cs="Arial"/>
        </w:rPr>
        <w:br w:type="page"/>
      </w:r>
    </w:p>
    <w:p>
      <w:pPr>
        <w:pStyle w:val="Heading1"/>
        <w:keepNext/>
        <w:spacing w:before="320" w:after="160"/>
        <w:pBdr>
          <w:bottom w:val="single" w:sz="12" w:space="4" w:color="1B365D"/>
        </w:pBdr>
      </w:pPr>
      <w:r>
        <w:rPr>
          <w:rFonts w:ascii="Arial" w:hAnsi="Arial"/>
          <w:b/>
          <w:color w:val="1B365D"/>
          <w:sz w:val="32"/>
          <w:rFonts w:ascii="Arial" w:hAnsi="Arial" w:cs="Arial"/>
        </w:rPr>
        <w:t>CHỦ ĐIỂM 5: TÍNH TỪ VÀ TRẠNG TỪ (ADJECTIVES &amp; ADVERBS)</w:t>
      </w:r>
    </w:p>
    <w:p>
      <w:pPr>
        <w:spacing w:before="40" w:after="80" w:line="276" w:lineRule="auto"/>
      </w:pPr>
      <w:r>
        <w:rPr>
          <w:rFonts w:ascii="Arial" w:hAnsi="Arial"/>
          <w:b w:val="0"/>
          <w:i w:val="0"/>
          <w:strike w:val="0"/>
          <w:color w:val="222222"/>
          <w:sz w:val="22"/>
          <w:rFonts w:ascii="Arial" w:hAnsi="Arial" w:cs="Arial"/>
        </w:rPr>
        <w:t>Tính từ và Trạng từ là hai loại từ bổ sung chi tiết, giúp câu văn trở nên sinh động và giàu hình ảnh hơn.</w:t>
      </w:r>
    </w:p>
    <w:p>
      <w:pPr>
        <w:pStyle w:val="Heading2"/>
        <w:keepNext/>
        <w:spacing w:before="280" w:after="80"/>
      </w:pPr>
      <w:r>
        <w:rPr>
          <w:rFonts w:ascii="Arial" w:hAnsi="Arial"/>
          <w:b/>
          <w:color w:val="2E75B6"/>
          <w:sz w:val="26"/>
          <w:rFonts w:ascii="Arial" w:hAnsi="Arial" w:cs="Arial"/>
        </w:rPr>
        <w:t>TẦNG CƠ BẢN</w:t>
      </w:r>
    </w:p>
    <w:p>
      <w:pPr>
        <w:pStyle w:val="Heading3"/>
        <w:keepNext/>
        <w:spacing w:before="200" w:after="60"/>
      </w:pPr>
      <w:r>
        <w:rPr>
          <w:rFonts w:ascii="Arial" w:hAnsi="Arial"/>
          <w:b/>
          <w:color w:val="1B365D"/>
          <w:sz w:val="24"/>
          <w:rFonts w:ascii="Arial" w:hAnsi="Arial" w:cs="Arial"/>
        </w:rPr>
        <w:t>I. Lý thuyết cốt lõi</w:t>
      </w:r>
    </w:p>
    <w:p>
      <w:pPr>
        <w:pStyle w:val="Heading4"/>
        <w:keepNext/>
        <w:spacing w:before="160" w:after="40"/>
      </w:pPr>
      <w:r>
        <w:rPr>
          <w:rFonts w:ascii="Arial" w:hAnsi="Arial"/>
          <w:b/>
          <w:color w:val="222222"/>
          <w:sz w:val="23"/>
          <w:rFonts w:ascii="Arial" w:hAnsi="Arial" w:cs="Arial"/>
        </w:rPr>
        <w:t>1. Tính từ (Adjectives - Adj)</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Chức năng:</w:t>
      </w:r>
      <w:r>
        <w:rPr>
          <w:rFonts w:ascii="Arial" w:hAnsi="Arial"/>
          <w:b w:val="0"/>
          <w:i w:val="0"/>
          <w:strike w:val="0"/>
          <w:color w:val="222222"/>
          <w:sz w:val="22"/>
          <w:rFonts w:ascii="Arial" w:hAnsi="Arial" w:cs="Arial"/>
        </w:rPr>
        <w:t xml:space="preserve"> Dùng để miêu tả tính chất, đặc điểm của </w:t>
      </w:r>
      <w:r>
        <w:rPr>
          <w:rFonts w:ascii="Arial" w:hAnsi="Arial"/>
          <w:b/>
          <w:i w:val="0"/>
          <w:strike w:val="0"/>
          <w:color w:val="222222"/>
          <w:sz w:val="22"/>
          <w:rFonts w:ascii="Arial" w:hAnsi="Arial" w:cs="Arial"/>
        </w:rPr>
        <w:t>danh từ</w:t>
      </w:r>
      <w:r>
        <w:rPr>
          <w:rFonts w:ascii="Arial" w:hAnsi="Arial"/>
          <w:b w:val="0"/>
          <w:i w:val="0"/>
          <w:strike w:val="0"/>
          <w:color w:val="222222"/>
          <w:sz w:val="22"/>
          <w:rFonts w:ascii="Arial" w:hAnsi="Arial" w:cs="Arial"/>
        </w:rPr>
        <w:t xml:space="preserve"> hoặc </w:t>
      </w:r>
      <w:r>
        <w:rPr>
          <w:rFonts w:ascii="Arial" w:hAnsi="Arial"/>
          <w:b/>
          <w:i w:val="0"/>
          <w:strike w:val="0"/>
          <w:color w:val="222222"/>
          <w:sz w:val="22"/>
          <w:rFonts w:ascii="Arial" w:hAnsi="Arial" w:cs="Arial"/>
        </w:rPr>
        <w:t>đại từ</w:t>
      </w:r>
      <w:r>
        <w:rPr>
          <w:rFonts w:ascii="Arial" w:hAnsi="Arial"/>
          <w:b w:val="0"/>
          <w:i w:val="0"/>
          <w:strike w:val="0"/>
          <w:color w:val="222222"/>
          <w:sz w:val="22"/>
          <w:rFonts w:ascii="Arial" w:hAnsi="Arial" w:cs="Arial"/>
        </w:rPr>
        <w:t>.</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Vị trí cốt lõi trong câu:</w:t>
      </w:r>
    </w:p>
    <w:p>
      <w:pPr>
        <w:spacing w:before="20" w:after="40" w:line="276" w:lineRule="auto"/>
        <w:ind w:left="432" w:hanging="288"/>
      </w:pPr>
      <w:r>
        <w:rPr>
          <w:rFonts w:ascii="Arial" w:hAnsi="Arial"/>
          <w:b/>
          <w:color w:val="1B365D"/>
          <w:sz w:val="22"/>
          <w:rFonts w:ascii="Arial" w:hAnsi="Arial" w:cs="Arial"/>
        </w:rPr>
        <w:t xml:space="preserve">1. </w:t>
      </w:r>
      <w:r>
        <w:rPr>
          <w:rFonts w:ascii="Arial" w:hAnsi="Arial"/>
          <w:b/>
          <w:i w:val="0"/>
          <w:strike w:val="0"/>
          <w:color w:val="222222"/>
          <w:sz w:val="22"/>
          <w:rFonts w:ascii="Arial" w:hAnsi="Arial" w:cs="Arial"/>
        </w:rPr>
        <w:t>Đứng TRƯỚC danh từ:</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Tính từ + Danh từ</w:t>
      </w:r>
    </w:p>
    <w:p>
      <w:pPr>
        <w:spacing w:before="20" w:after="40" w:line="276" w:lineRule="auto"/>
        <w:ind w:left="936" w:hanging="216"/>
      </w:pPr>
      <w:r>
        <w:rPr>
          <w:rFonts w:ascii="Arial" w:hAnsi="Arial"/>
          <w:b/>
          <w:color w:val="2E75B6"/>
          <w:sz w:val="22"/>
          <w:rFonts w:ascii="Arial" w:hAnsi="Arial" w:cs="Arial"/>
        </w:rPr>
        <w:t xml:space="preserve">○ </w:t>
      </w:r>
      <w:r>
        <w:rPr>
          <w:rFonts w:ascii="Arial" w:hAnsi="Arial"/>
          <w:b w:val="0"/>
          <w:i/>
          <w:strike w:val="0"/>
          <w:color w:val="222222"/>
          <w:sz w:val="22"/>
          <w:rFonts w:ascii="Arial" w:hAnsi="Arial" w:cs="Arial"/>
        </w:rPr>
        <w:t>Ví dụ:</w:t>
      </w:r>
      <w:r>
        <w:rPr>
          <w:rFonts w:ascii="Arial" w:hAnsi="Arial"/>
          <w:b w:val="0"/>
          <w:i w:val="0"/>
          <w:strike w:val="0"/>
          <w:color w:val="222222"/>
          <w:sz w:val="22"/>
          <w:rFonts w:ascii="Arial" w:hAnsi="Arial" w:cs="Arial"/>
        </w:rPr>
        <w:t xml:space="preserve"> a </w:t>
      </w:r>
      <w:r>
        <w:rPr>
          <w:rFonts w:ascii="Arial" w:hAnsi="Arial"/>
          <w:b/>
          <w:i w:val="0"/>
          <w:strike w:val="0"/>
          <w:color w:val="222222"/>
          <w:sz w:val="22"/>
          <w:rFonts w:ascii="Arial" w:hAnsi="Arial" w:cs="Arial"/>
        </w:rPr>
        <w:t>beautiful</w:t>
      </w:r>
      <w:r>
        <w:rPr>
          <w:rFonts w:ascii="Arial" w:hAnsi="Arial"/>
          <w:b w:val="0"/>
          <w:i w:val="0"/>
          <w:strike w:val="0"/>
          <w:color w:val="222222"/>
          <w:sz w:val="22"/>
          <w:rFonts w:ascii="Arial" w:hAnsi="Arial" w:cs="Arial"/>
        </w:rPr>
        <w:t xml:space="preserve"> girl </w:t>
      </w:r>
      <w:r>
        <w:rPr>
          <w:rFonts w:ascii="Arial" w:hAnsi="Arial"/>
          <w:b w:val="0"/>
          <w:i/>
          <w:strike w:val="0"/>
          <w:color w:val="222222"/>
          <w:sz w:val="22"/>
          <w:rFonts w:ascii="Arial" w:hAnsi="Arial" w:cs="Arial"/>
        </w:rPr>
        <w:t>(một cô gái đẹp)</w:t>
      </w:r>
      <w:r>
        <w:rPr>
          <w:rFonts w:ascii="Arial" w:hAnsi="Arial"/>
          <w:b w:val="0"/>
          <w:i w:val="0"/>
          <w:strike w:val="0"/>
          <w:color w:val="222222"/>
          <w:sz w:val="22"/>
          <w:rFonts w:ascii="Arial" w:hAnsi="Arial" w:cs="Arial"/>
        </w:rPr>
        <w:t xml:space="preserve">, a </w:t>
      </w:r>
      <w:r>
        <w:rPr>
          <w:rFonts w:ascii="Arial" w:hAnsi="Arial"/>
          <w:b/>
          <w:i w:val="0"/>
          <w:strike w:val="0"/>
          <w:color w:val="222222"/>
          <w:sz w:val="22"/>
          <w:rFonts w:ascii="Arial" w:hAnsi="Arial" w:cs="Arial"/>
        </w:rPr>
        <w:t>big</w:t>
      </w:r>
      <w:r>
        <w:rPr>
          <w:rFonts w:ascii="Arial" w:hAnsi="Arial"/>
          <w:b w:val="0"/>
          <w:i w:val="0"/>
          <w:strike w:val="0"/>
          <w:color w:val="222222"/>
          <w:sz w:val="22"/>
          <w:rFonts w:ascii="Arial" w:hAnsi="Arial" w:cs="Arial"/>
        </w:rPr>
        <w:t xml:space="preserve"> house </w:t>
      </w:r>
      <w:r>
        <w:rPr>
          <w:rFonts w:ascii="Arial" w:hAnsi="Arial"/>
          <w:b w:val="0"/>
          <w:i/>
          <w:strike w:val="0"/>
          <w:color w:val="222222"/>
          <w:sz w:val="22"/>
          <w:rFonts w:ascii="Arial" w:hAnsi="Arial" w:cs="Arial"/>
        </w:rPr>
        <w:t>(một ngôi nhà lớn)</w:t>
      </w:r>
      <w:r>
        <w:rPr>
          <w:rFonts w:ascii="Arial" w:hAnsi="Arial"/>
          <w:b w:val="0"/>
          <w:i w:val="0"/>
          <w:strike w:val="0"/>
          <w:color w:val="222222"/>
          <w:sz w:val="22"/>
          <w:rFonts w:ascii="Arial" w:hAnsi="Arial" w:cs="Arial"/>
        </w:rPr>
        <w:t>.</w:t>
      </w:r>
    </w:p>
    <w:p>
      <w:pPr>
        <w:spacing w:before="20" w:after="40" w:line="276" w:lineRule="auto"/>
        <w:ind w:left="432" w:hanging="288"/>
      </w:pPr>
      <w:r>
        <w:rPr>
          <w:rFonts w:ascii="Arial" w:hAnsi="Arial"/>
          <w:b/>
          <w:color w:val="1B365D"/>
          <w:sz w:val="22"/>
          <w:rFonts w:ascii="Arial" w:hAnsi="Arial" w:cs="Arial"/>
        </w:rPr>
        <w:t xml:space="preserve">2. </w:t>
      </w:r>
      <w:r>
        <w:rPr>
          <w:rFonts w:ascii="Arial" w:hAnsi="Arial"/>
          <w:b/>
          <w:i w:val="0"/>
          <w:strike w:val="0"/>
          <w:color w:val="222222"/>
          <w:sz w:val="22"/>
          <w:rFonts w:ascii="Arial" w:hAnsi="Arial" w:cs="Arial"/>
        </w:rPr>
        <w:t>Đứng SAU động từ "To be":</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S + am/is/are + Tính từ</w:t>
      </w:r>
    </w:p>
    <w:p>
      <w:pPr>
        <w:spacing w:before="20" w:after="40" w:line="276" w:lineRule="auto"/>
        <w:ind w:left="936" w:hanging="216"/>
      </w:pPr>
      <w:r>
        <w:rPr>
          <w:rFonts w:ascii="Arial" w:hAnsi="Arial"/>
          <w:b/>
          <w:color w:val="2E75B6"/>
          <w:sz w:val="22"/>
          <w:rFonts w:ascii="Arial" w:hAnsi="Arial" w:cs="Arial"/>
        </w:rPr>
        <w:t xml:space="preserve">○ </w:t>
      </w:r>
      <w:r>
        <w:rPr>
          <w:rFonts w:ascii="Arial" w:hAnsi="Arial"/>
          <w:b w:val="0"/>
          <w:i/>
          <w:strike w:val="0"/>
          <w:color w:val="222222"/>
          <w:sz w:val="22"/>
          <w:rFonts w:ascii="Arial" w:hAnsi="Arial" w:cs="Arial"/>
        </w:rPr>
        <w:t>Ví dụ:</w:t>
      </w:r>
      <w:r>
        <w:rPr>
          <w:rFonts w:ascii="Arial" w:hAnsi="Arial"/>
          <w:b w:val="0"/>
          <w:i w:val="0"/>
          <w:strike w:val="0"/>
          <w:color w:val="222222"/>
          <w:sz w:val="22"/>
          <w:rFonts w:ascii="Arial" w:hAnsi="Arial" w:cs="Arial"/>
        </w:rPr>
        <w:t xml:space="preserve"> She is </w:t>
      </w:r>
      <w:r>
        <w:rPr>
          <w:rFonts w:ascii="Arial" w:hAnsi="Arial"/>
          <w:b/>
          <w:i w:val="0"/>
          <w:strike w:val="0"/>
          <w:color w:val="222222"/>
          <w:sz w:val="22"/>
          <w:rFonts w:ascii="Arial" w:hAnsi="Arial" w:cs="Arial"/>
        </w:rPr>
        <w:t>beautiful</w:t>
      </w:r>
      <w:r>
        <w:rPr>
          <w:rFonts w:ascii="Arial" w:hAnsi="Arial"/>
          <w:b w:val="0"/>
          <w:i w:val="0"/>
          <w:strike w:val="0"/>
          <w:color w:val="222222"/>
          <w:sz w:val="22"/>
          <w:rFonts w:ascii="Arial" w:hAnsi="Arial" w:cs="Arial"/>
        </w:rPr>
        <w:t xml:space="preserve">. </w:t>
      </w:r>
      <w:r>
        <w:rPr>
          <w:rFonts w:ascii="Arial" w:hAnsi="Arial"/>
          <w:b w:val="0"/>
          <w:i/>
          <w:strike w:val="0"/>
          <w:color w:val="222222"/>
          <w:sz w:val="22"/>
          <w:rFonts w:ascii="Arial" w:hAnsi="Arial" w:cs="Arial"/>
        </w:rPr>
        <w:t>(Cô ấy thì đẹp)</w:t>
      </w:r>
      <w:r>
        <w:rPr>
          <w:rFonts w:ascii="Arial" w:hAnsi="Arial"/>
          <w:b w:val="0"/>
          <w:i w:val="0"/>
          <w:strike w:val="0"/>
          <w:color w:val="222222"/>
          <w:sz w:val="22"/>
          <w:rFonts w:ascii="Arial" w:hAnsi="Arial" w:cs="Arial"/>
        </w:rPr>
        <w:t xml:space="preserve"> | The house is </w:t>
      </w:r>
      <w:r>
        <w:rPr>
          <w:rFonts w:ascii="Arial" w:hAnsi="Arial"/>
          <w:b/>
          <w:i w:val="0"/>
          <w:strike w:val="0"/>
          <w:color w:val="222222"/>
          <w:sz w:val="22"/>
          <w:rFonts w:ascii="Arial" w:hAnsi="Arial" w:cs="Arial"/>
        </w:rPr>
        <w:t>big</w:t>
      </w:r>
      <w:r>
        <w:rPr>
          <w:rFonts w:ascii="Arial" w:hAnsi="Arial"/>
          <w:b w:val="0"/>
          <w:i w:val="0"/>
          <w:strike w:val="0"/>
          <w:color w:val="222222"/>
          <w:sz w:val="22"/>
          <w:rFonts w:ascii="Arial" w:hAnsi="Arial" w:cs="Arial"/>
        </w:rPr>
        <w:t xml:space="preserve">. </w:t>
      </w:r>
      <w:r>
        <w:rPr>
          <w:rFonts w:ascii="Arial" w:hAnsi="Arial"/>
          <w:b w:val="0"/>
          <w:i/>
          <w:strike w:val="0"/>
          <w:color w:val="222222"/>
          <w:sz w:val="22"/>
          <w:rFonts w:ascii="Arial" w:hAnsi="Arial" w:cs="Arial"/>
        </w:rPr>
        <w:t>(Ngôi nhà thì lớn)</w:t>
      </w:r>
    </w:p>
    <w:p>
      <w:pPr>
        <w:pStyle w:val="Heading4"/>
        <w:keepNext/>
        <w:spacing w:before="160" w:after="40"/>
      </w:pPr>
      <w:r>
        <w:rPr>
          <w:rFonts w:ascii="Arial" w:hAnsi="Arial"/>
          <w:b/>
          <w:color w:val="222222"/>
          <w:sz w:val="23"/>
          <w:rFonts w:ascii="Arial" w:hAnsi="Arial" w:cs="Arial"/>
        </w:rPr>
        <w:t>2. Trạng từ chỉ cách thức (Adverbs of Manner - Adv)</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Chức năng:</w:t>
      </w:r>
      <w:r>
        <w:rPr>
          <w:rFonts w:ascii="Arial" w:hAnsi="Arial"/>
          <w:b w:val="0"/>
          <w:i w:val="0"/>
          <w:strike w:val="0"/>
          <w:color w:val="222222"/>
          <w:sz w:val="22"/>
          <w:rFonts w:ascii="Arial" w:hAnsi="Arial" w:cs="Arial"/>
        </w:rPr>
        <w:t xml:space="preserve"> Dùng để miêu tả cách thức một hành động diễn ra (bổ nghĩa cho </w:t>
      </w:r>
      <w:r>
        <w:rPr>
          <w:rFonts w:ascii="Arial" w:hAnsi="Arial"/>
          <w:b/>
          <w:i w:val="0"/>
          <w:strike w:val="0"/>
          <w:color w:val="222222"/>
          <w:sz w:val="22"/>
          <w:rFonts w:ascii="Arial" w:hAnsi="Arial" w:cs="Arial"/>
        </w:rPr>
        <w:t>động từ thường</w:t>
      </w:r>
      <w:r>
        <w:rPr>
          <w:rFonts w:ascii="Arial" w:hAnsi="Arial"/>
          <w:b w:val="0"/>
          <w:i w:val="0"/>
          <w:strike w:val="0"/>
          <w:color w:val="222222"/>
          <w:sz w:val="22"/>
          <w:rFonts w:ascii="Arial" w:hAnsi="Arial" w:cs="Arial"/>
        </w:rPr>
        <w:t>).</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Cách tạo trạng từ chỉ cách thức:</w:t>
      </w:r>
      <w:r>
        <w:rPr>
          <w:rFonts w:ascii="Arial" w:hAnsi="Arial"/>
          <w:b w:val="0"/>
          <w:i w:val="0"/>
          <w:strike w:val="0"/>
          <w:color w:val="222222"/>
          <w:sz w:val="22"/>
          <w:rFonts w:ascii="Arial" w:hAnsi="Arial" w:cs="Arial"/>
        </w:rPr>
        <w:t xml:space="preserve"> Hầu hết được tạo bằng cách thêm đuôi </w:t>
      </w:r>
      <w:r>
        <w:rPr>
          <w:rFonts w:ascii="Arial" w:hAnsi="Arial"/>
          <w:b/>
          <w:i w:val="0"/>
          <w:strike w:val="0"/>
          <w:color w:val="222222"/>
          <w:sz w:val="22"/>
          <w:rFonts w:ascii="Arial" w:hAnsi="Arial" w:cs="Arial"/>
        </w:rPr>
        <w:t>"-ly"</w:t>
      </w:r>
      <w:r>
        <w:rPr>
          <w:rFonts w:ascii="Arial" w:hAnsi="Arial"/>
          <w:b w:val="0"/>
          <w:i w:val="0"/>
          <w:strike w:val="0"/>
          <w:color w:val="222222"/>
          <w:sz w:val="22"/>
          <w:rFonts w:ascii="Arial" w:hAnsi="Arial" w:cs="Arial"/>
        </w:rPr>
        <w:t xml:space="preserve"> vào sau tính từ.</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i w:val="0"/>
          <w:strike w:val="0"/>
          <w:color w:val="1B365D"/>
          <w:sz w:val="22"/>
          <w:rFonts w:ascii="Arial" w:hAnsi="Arial" w:cs="Arial"/>
        </w:rPr>
        <w:t>Tính từ + ly = Trạng từ</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strike w:val="0"/>
          <w:color w:val="222222"/>
          <w:sz w:val="22"/>
          <w:rFonts w:ascii="Arial" w:hAnsi="Arial" w:cs="Arial"/>
        </w:rPr>
        <w:t>Ví dụ:</w:t>
      </w:r>
    </w:p>
    <w:p>
      <w:pPr>
        <w:spacing w:before="20" w:after="40" w:line="276" w:lineRule="auto"/>
        <w:ind w:left="936" w:hanging="216"/>
      </w:pPr>
      <w:r>
        <w:rPr>
          <w:rFonts w:ascii="Arial" w:hAnsi="Arial"/>
          <w:b/>
          <w:color w:val="2E75B6"/>
          <w:sz w:val="22"/>
          <w:rFonts w:ascii="Arial" w:hAnsi="Arial" w:cs="Arial"/>
        </w:rPr>
        <w:t xml:space="preserve">○ </w:t>
      </w:r>
      <w:r>
        <w:rPr>
          <w:rFonts w:ascii="Arial" w:hAnsi="Arial"/>
          <w:b w:val="0"/>
          <w:i w:val="0"/>
          <w:strike w:val="0"/>
          <w:color w:val="222222"/>
          <w:sz w:val="22"/>
          <w:rFonts w:ascii="Arial" w:hAnsi="Arial" w:cs="Arial"/>
        </w:rPr>
        <w:t xml:space="preserve">slow </w:t>
      </w:r>
      <w:r>
        <w:rPr>
          <w:rFonts w:ascii="Arial" w:hAnsi="Arial"/>
          <w:b w:val="0"/>
          <w:i/>
          <w:strike w:val="0"/>
          <w:color w:val="222222"/>
          <w:sz w:val="22"/>
          <w:rFonts w:ascii="Arial" w:hAnsi="Arial" w:cs="Arial"/>
        </w:rPr>
        <w:t>(chậm - tính từ)</w:t>
      </w:r>
      <w:r>
        <w:rPr>
          <w:rFonts w:ascii="Arial" w:hAnsi="Arial"/>
          <w:b w:val="0"/>
          <w:i w:val="0"/>
          <w:strike w:val="0"/>
          <w:color w:val="222222"/>
          <w:sz w:val="22"/>
          <w:rFonts w:ascii="Arial" w:hAnsi="Arial" w:cs="Arial"/>
        </w:rPr>
        <w:t xml:space="preserve"> → </w:t>
      </w:r>
      <w:r>
        <w:rPr>
          <w:rFonts w:ascii="Arial" w:hAnsi="Arial"/>
          <w:b/>
          <w:i w:val="0"/>
          <w:strike w:val="0"/>
          <w:color w:val="222222"/>
          <w:sz w:val="22"/>
          <w:rFonts w:ascii="Arial" w:hAnsi="Arial" w:cs="Arial"/>
        </w:rPr>
        <w:t>slowly</w:t>
      </w:r>
      <w:r>
        <w:rPr>
          <w:rFonts w:ascii="Arial" w:hAnsi="Arial"/>
          <w:b w:val="0"/>
          <w:i w:val="0"/>
          <w:strike w:val="0"/>
          <w:color w:val="222222"/>
          <w:sz w:val="22"/>
          <w:rFonts w:ascii="Arial" w:hAnsi="Arial" w:cs="Arial"/>
        </w:rPr>
        <w:t xml:space="preserve"> </w:t>
      </w:r>
      <w:r>
        <w:rPr>
          <w:rFonts w:ascii="Arial" w:hAnsi="Arial"/>
          <w:b w:val="0"/>
          <w:i/>
          <w:strike w:val="0"/>
          <w:color w:val="222222"/>
          <w:sz w:val="22"/>
          <w:rFonts w:ascii="Arial" w:hAnsi="Arial" w:cs="Arial"/>
        </w:rPr>
        <w:t>(một cách chậm chạp - trạng từ)</w:t>
      </w:r>
    </w:p>
    <w:p>
      <w:pPr>
        <w:spacing w:before="20" w:after="40" w:line="276" w:lineRule="auto"/>
        <w:ind w:left="936" w:hanging="216"/>
      </w:pPr>
      <w:r>
        <w:rPr>
          <w:rFonts w:ascii="Arial" w:hAnsi="Arial"/>
          <w:b/>
          <w:color w:val="2E75B6"/>
          <w:sz w:val="22"/>
          <w:rFonts w:ascii="Arial" w:hAnsi="Arial" w:cs="Arial"/>
        </w:rPr>
        <w:t xml:space="preserve">○ </w:t>
      </w:r>
      <w:r>
        <w:rPr>
          <w:rFonts w:ascii="Arial" w:hAnsi="Arial"/>
          <w:b w:val="0"/>
          <w:i w:val="0"/>
          <w:strike w:val="0"/>
          <w:color w:val="222222"/>
          <w:sz w:val="22"/>
          <w:rFonts w:ascii="Arial" w:hAnsi="Arial" w:cs="Arial"/>
        </w:rPr>
        <w:t xml:space="preserve">quick </w:t>
      </w:r>
      <w:r>
        <w:rPr>
          <w:rFonts w:ascii="Arial" w:hAnsi="Arial"/>
          <w:b w:val="0"/>
          <w:i/>
          <w:strike w:val="0"/>
          <w:color w:val="222222"/>
          <w:sz w:val="22"/>
          <w:rFonts w:ascii="Arial" w:hAnsi="Arial" w:cs="Arial"/>
        </w:rPr>
        <w:t>(nhanh - tính từ)</w:t>
      </w:r>
      <w:r>
        <w:rPr>
          <w:rFonts w:ascii="Arial" w:hAnsi="Arial"/>
          <w:b w:val="0"/>
          <w:i w:val="0"/>
          <w:strike w:val="0"/>
          <w:color w:val="222222"/>
          <w:sz w:val="22"/>
          <w:rFonts w:ascii="Arial" w:hAnsi="Arial" w:cs="Arial"/>
        </w:rPr>
        <w:t xml:space="preserve"> → </w:t>
      </w:r>
      <w:r>
        <w:rPr>
          <w:rFonts w:ascii="Arial" w:hAnsi="Arial"/>
          <w:b/>
          <w:i w:val="0"/>
          <w:strike w:val="0"/>
          <w:color w:val="222222"/>
          <w:sz w:val="22"/>
          <w:rFonts w:ascii="Arial" w:hAnsi="Arial" w:cs="Arial"/>
        </w:rPr>
        <w:t>quickly</w:t>
      </w:r>
      <w:r>
        <w:rPr>
          <w:rFonts w:ascii="Arial" w:hAnsi="Arial"/>
          <w:b w:val="0"/>
          <w:i w:val="0"/>
          <w:strike w:val="0"/>
          <w:color w:val="222222"/>
          <w:sz w:val="22"/>
          <w:rFonts w:ascii="Arial" w:hAnsi="Arial" w:cs="Arial"/>
        </w:rPr>
        <w:t xml:space="preserve"> </w:t>
      </w:r>
      <w:r>
        <w:rPr>
          <w:rFonts w:ascii="Arial" w:hAnsi="Arial"/>
          <w:b w:val="0"/>
          <w:i/>
          <w:strike w:val="0"/>
          <w:color w:val="222222"/>
          <w:sz w:val="22"/>
          <w:rFonts w:ascii="Arial" w:hAnsi="Arial" w:cs="Arial"/>
        </w:rPr>
        <w:t>(một cách nhanh chóng - trạng từ)</w:t>
      </w:r>
    </w:p>
    <w:p>
      <w:pPr>
        <w:spacing w:before="20" w:after="40" w:line="276" w:lineRule="auto"/>
        <w:ind w:left="936" w:hanging="216"/>
      </w:pPr>
      <w:r>
        <w:rPr>
          <w:rFonts w:ascii="Arial" w:hAnsi="Arial"/>
          <w:b/>
          <w:color w:val="2E75B6"/>
          <w:sz w:val="22"/>
          <w:rFonts w:ascii="Arial" w:hAnsi="Arial" w:cs="Arial"/>
        </w:rPr>
        <w:t xml:space="preserve">○ </w:t>
      </w:r>
      <w:r>
        <w:rPr>
          <w:rFonts w:ascii="Arial" w:hAnsi="Arial"/>
          <w:b w:val="0"/>
          <w:i w:val="0"/>
          <w:strike w:val="0"/>
          <w:color w:val="222222"/>
          <w:sz w:val="22"/>
          <w:rFonts w:ascii="Arial" w:hAnsi="Arial" w:cs="Arial"/>
        </w:rPr>
        <w:t xml:space="preserve">careful </w:t>
      </w:r>
      <w:r>
        <w:rPr>
          <w:rFonts w:ascii="Arial" w:hAnsi="Arial"/>
          <w:b w:val="0"/>
          <w:i/>
          <w:strike w:val="0"/>
          <w:color w:val="222222"/>
          <w:sz w:val="22"/>
          <w:rFonts w:ascii="Arial" w:hAnsi="Arial" w:cs="Arial"/>
        </w:rPr>
        <w:t>(cẩn thận)</w:t>
      </w:r>
      <w:r>
        <w:rPr>
          <w:rFonts w:ascii="Arial" w:hAnsi="Arial"/>
          <w:b w:val="0"/>
          <w:i w:val="0"/>
          <w:strike w:val="0"/>
          <w:color w:val="222222"/>
          <w:sz w:val="22"/>
          <w:rFonts w:ascii="Arial" w:hAnsi="Arial" w:cs="Arial"/>
        </w:rPr>
        <w:t xml:space="preserve"> → </w:t>
      </w:r>
      <w:r>
        <w:rPr>
          <w:rFonts w:ascii="Arial" w:hAnsi="Arial"/>
          <w:b/>
          <w:i w:val="0"/>
          <w:strike w:val="0"/>
          <w:color w:val="222222"/>
          <w:sz w:val="22"/>
          <w:rFonts w:ascii="Arial" w:hAnsi="Arial" w:cs="Arial"/>
        </w:rPr>
        <w:t>carefully</w:t>
      </w:r>
      <w:r>
        <w:rPr>
          <w:rFonts w:ascii="Arial" w:hAnsi="Arial"/>
          <w:b w:val="0"/>
          <w:i w:val="0"/>
          <w:strike w:val="0"/>
          <w:color w:val="222222"/>
          <w:sz w:val="22"/>
          <w:rFonts w:ascii="Arial" w:hAnsi="Arial" w:cs="Arial"/>
        </w:rPr>
        <w:t xml:space="preserve"> </w:t>
      </w:r>
      <w:r>
        <w:rPr>
          <w:rFonts w:ascii="Arial" w:hAnsi="Arial"/>
          <w:b w:val="0"/>
          <w:i/>
          <w:strike w:val="0"/>
          <w:color w:val="222222"/>
          <w:sz w:val="22"/>
          <w:rFonts w:ascii="Arial" w:hAnsi="Arial" w:cs="Arial"/>
        </w:rPr>
        <w:t>(một cách cẩn thận)</w:t>
      </w:r>
    </w:p>
    <w:p>
      <w:pPr>
        <w:spacing w:before="20" w:after="40" w:line="276" w:lineRule="auto"/>
        <w:ind w:left="936" w:hanging="216"/>
      </w:pPr>
      <w:r>
        <w:rPr>
          <w:rFonts w:ascii="Arial" w:hAnsi="Arial"/>
          <w:b/>
          <w:color w:val="2E75B6"/>
          <w:sz w:val="22"/>
          <w:rFonts w:ascii="Arial" w:hAnsi="Arial" w:cs="Arial"/>
        </w:rPr>
        <w:t xml:space="preserve">○ </w:t>
      </w:r>
      <w:r>
        <w:rPr>
          <w:rFonts w:ascii="Arial" w:hAnsi="Arial"/>
          <w:b w:val="0"/>
          <w:i w:val="0"/>
          <w:strike w:val="0"/>
          <w:color w:val="222222"/>
          <w:sz w:val="22"/>
          <w:rFonts w:ascii="Arial" w:hAnsi="Arial" w:cs="Arial"/>
        </w:rPr>
        <w:t xml:space="preserve">fluent </w:t>
      </w:r>
      <w:r>
        <w:rPr>
          <w:rFonts w:ascii="Arial" w:hAnsi="Arial"/>
          <w:b w:val="0"/>
          <w:i/>
          <w:strike w:val="0"/>
          <w:color w:val="222222"/>
          <w:sz w:val="22"/>
          <w:rFonts w:ascii="Arial" w:hAnsi="Arial" w:cs="Arial"/>
        </w:rPr>
        <w:t>(trôi chảy)</w:t>
      </w:r>
      <w:r>
        <w:rPr>
          <w:rFonts w:ascii="Arial" w:hAnsi="Arial"/>
          <w:b w:val="0"/>
          <w:i w:val="0"/>
          <w:strike w:val="0"/>
          <w:color w:val="222222"/>
          <w:sz w:val="22"/>
          <w:rFonts w:ascii="Arial" w:hAnsi="Arial" w:cs="Arial"/>
        </w:rPr>
        <w:t xml:space="preserve"> → </w:t>
      </w:r>
      <w:r>
        <w:rPr>
          <w:rFonts w:ascii="Arial" w:hAnsi="Arial"/>
          <w:b/>
          <w:i w:val="0"/>
          <w:strike w:val="0"/>
          <w:color w:val="222222"/>
          <w:sz w:val="22"/>
          <w:rFonts w:ascii="Arial" w:hAnsi="Arial" w:cs="Arial"/>
        </w:rPr>
        <w:t>fluently</w:t>
      </w:r>
      <w:r>
        <w:rPr>
          <w:rFonts w:ascii="Arial" w:hAnsi="Arial"/>
          <w:b w:val="0"/>
          <w:i w:val="0"/>
          <w:strike w:val="0"/>
          <w:color w:val="222222"/>
          <w:sz w:val="22"/>
          <w:rFonts w:ascii="Arial" w:hAnsi="Arial" w:cs="Arial"/>
        </w:rPr>
        <w:t xml:space="preserve"> </w:t>
      </w:r>
      <w:r>
        <w:rPr>
          <w:rFonts w:ascii="Arial" w:hAnsi="Arial"/>
          <w:b w:val="0"/>
          <w:i/>
          <w:strike w:val="0"/>
          <w:color w:val="222222"/>
          <w:sz w:val="22"/>
          <w:rFonts w:ascii="Arial" w:hAnsi="Arial" w:cs="Arial"/>
        </w:rPr>
        <w:t>(một cách trôi chảy)</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Vị trí trong câu:</w:t>
      </w:r>
      <w:r>
        <w:rPr>
          <w:rFonts w:ascii="Arial" w:hAnsi="Arial"/>
          <w:b w:val="0"/>
          <w:i w:val="0"/>
          <w:strike w:val="0"/>
          <w:color w:val="222222"/>
          <w:sz w:val="22"/>
          <w:rFonts w:ascii="Arial" w:hAnsi="Arial" w:cs="Arial"/>
        </w:rPr>
        <w:t xml:space="preserve"> Thường đứng </w:t>
      </w:r>
      <w:r>
        <w:rPr>
          <w:rFonts w:ascii="Arial" w:hAnsi="Arial"/>
          <w:b/>
          <w:i w:val="0"/>
          <w:strike w:val="0"/>
          <w:color w:val="222222"/>
          <w:sz w:val="22"/>
          <w:rFonts w:ascii="Arial" w:hAnsi="Arial" w:cs="Arial"/>
        </w:rPr>
        <w:t>SAU động từ thường</w:t>
      </w:r>
      <w:r>
        <w:rPr>
          <w:rFonts w:ascii="Arial" w:hAnsi="Arial"/>
          <w:b w:val="0"/>
          <w:i w:val="0"/>
          <w:strike w:val="0"/>
          <w:color w:val="222222"/>
          <w:sz w:val="22"/>
          <w:rFonts w:ascii="Arial" w:hAnsi="Arial" w:cs="Arial"/>
        </w:rPr>
        <w:t xml:space="preserve"> hoặc </w:t>
      </w:r>
      <w:r>
        <w:rPr>
          <w:rFonts w:ascii="Arial" w:hAnsi="Arial"/>
          <w:b/>
          <w:i w:val="0"/>
          <w:strike w:val="0"/>
          <w:color w:val="222222"/>
          <w:sz w:val="22"/>
          <w:rFonts w:ascii="Arial" w:hAnsi="Arial" w:cs="Arial"/>
        </w:rPr>
        <w:t>SAU tân ngữ</w:t>
      </w:r>
      <w:r>
        <w:rPr>
          <w:rFonts w:ascii="Arial" w:hAnsi="Arial"/>
          <w:b w:val="0"/>
          <w:i w:val="0"/>
          <w:strike w:val="0"/>
          <w:color w:val="222222"/>
          <w:sz w:val="22"/>
          <w:rFonts w:ascii="Arial" w:hAnsi="Arial" w:cs="Arial"/>
        </w:rPr>
        <w:t>.</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strike w:val="0"/>
          <w:color w:val="222222"/>
          <w:sz w:val="22"/>
          <w:rFonts w:ascii="Arial" w:hAnsi="Arial" w:cs="Arial"/>
        </w:rPr>
        <w:t>Ví dụ:</w:t>
      </w:r>
      <w:r>
        <w:rPr>
          <w:rFonts w:ascii="Arial" w:hAnsi="Arial"/>
          <w:b w:val="0"/>
          <w:i w:val="0"/>
          <w:strike w:val="0"/>
          <w:color w:val="222222"/>
          <w:sz w:val="22"/>
          <w:rFonts w:ascii="Arial" w:hAnsi="Arial" w:cs="Arial"/>
        </w:rPr>
        <w:t xml:space="preserve"> He walks </w:t>
      </w:r>
      <w:r>
        <w:rPr>
          <w:rFonts w:ascii="Arial" w:hAnsi="Arial"/>
          <w:b/>
          <w:i w:val="0"/>
          <w:strike w:val="0"/>
          <w:color w:val="222222"/>
          <w:sz w:val="22"/>
          <w:rFonts w:ascii="Arial" w:hAnsi="Arial" w:cs="Arial"/>
        </w:rPr>
        <w:t>slowly</w:t>
      </w:r>
      <w:r>
        <w:rPr>
          <w:rFonts w:ascii="Arial" w:hAnsi="Arial"/>
          <w:b w:val="0"/>
          <w:i w:val="0"/>
          <w:strike w:val="0"/>
          <w:color w:val="222222"/>
          <w:sz w:val="22"/>
          <w:rFonts w:ascii="Arial" w:hAnsi="Arial" w:cs="Arial"/>
        </w:rPr>
        <w:t xml:space="preserve">. </w:t>
      </w:r>
      <w:r>
        <w:rPr>
          <w:rFonts w:ascii="Arial" w:hAnsi="Arial"/>
          <w:b w:val="0"/>
          <w:i/>
          <w:strike w:val="0"/>
          <w:color w:val="222222"/>
          <w:sz w:val="22"/>
          <w:rFonts w:ascii="Arial" w:hAnsi="Arial" w:cs="Arial"/>
        </w:rPr>
        <w:t>(Anh ấy đi bộ một cách chậm chạp)</w:t>
      </w:r>
      <w:r>
        <w:rPr>
          <w:rFonts w:ascii="Arial" w:hAnsi="Arial"/>
          <w:b w:val="0"/>
          <w:i w:val="0"/>
          <w:strike w:val="0"/>
          <w:color w:val="222222"/>
          <w:sz w:val="22"/>
          <w:rFonts w:ascii="Arial" w:hAnsi="Arial" w:cs="Arial"/>
        </w:rPr>
        <w:t xml:space="preserve"> | She speaks English </w:t>
      </w:r>
      <w:r>
        <w:rPr>
          <w:rFonts w:ascii="Arial" w:hAnsi="Arial"/>
          <w:b/>
          <w:i w:val="0"/>
          <w:strike w:val="0"/>
          <w:color w:val="222222"/>
          <w:sz w:val="22"/>
          <w:rFonts w:ascii="Arial" w:hAnsi="Arial" w:cs="Arial"/>
        </w:rPr>
        <w:t>fluently</w:t>
      </w:r>
      <w:r>
        <w:rPr>
          <w:rFonts w:ascii="Arial" w:hAnsi="Arial"/>
          <w:b w:val="0"/>
          <w:i w:val="0"/>
          <w:strike w:val="0"/>
          <w:color w:val="222222"/>
          <w:sz w:val="22"/>
          <w:rFonts w:ascii="Arial" w:hAnsi="Arial" w:cs="Arial"/>
        </w:rPr>
        <w:t xml:space="preserve">. </w:t>
      </w:r>
      <w:r>
        <w:rPr>
          <w:rFonts w:ascii="Arial" w:hAnsi="Arial"/>
          <w:b w:val="0"/>
          <w:i/>
          <w:strike w:val="0"/>
          <w:color w:val="222222"/>
          <w:sz w:val="22"/>
          <w:rFonts w:ascii="Arial" w:hAnsi="Arial" w:cs="Arial"/>
        </w:rPr>
        <w:t>(Cô ấy nói tiếng Anh trôi chảy)</w:t>
      </w:r>
    </w:p>
    <w:p>
      <w:pPr>
        <w:pStyle w:val="Heading4"/>
        <w:keepNext/>
        <w:spacing w:before="160" w:after="40"/>
      </w:pPr>
      <w:r>
        <w:rPr>
          <w:rFonts w:ascii="Arial" w:hAnsi="Arial"/>
          <w:b/>
          <w:color w:val="222222"/>
          <w:sz w:val="23"/>
          <w:rFonts w:ascii="Arial" w:hAnsi="Arial" w:cs="Arial"/>
        </w:rPr>
        <w:t>3. Bảng so sánh vị trí:</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2340"/>
            <w:vAlign w:val="center"/>
            <w:shd w:fill="1B365D"/>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color w:val="FFFFFF"/>
                <w:sz w:val="21"/>
                <w:rFonts w:ascii="Arial" w:hAnsi="Arial" w:cs="Arial"/>
              </w:rPr>
              <w:t>Loại từ</w:t>
            </w:r>
          </w:p>
        </w:tc>
        <w:tc>
          <w:tcPr>
            <w:tcW w:type="dxa" w:w="2340"/>
            <w:vAlign w:val="center"/>
            <w:shd w:fill="1B365D"/>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color w:val="FFFFFF"/>
                <w:sz w:val="21"/>
                <w:rFonts w:ascii="Arial" w:hAnsi="Arial" w:cs="Arial"/>
              </w:rPr>
              <w:t>Bổ nghĩa cho</w:t>
            </w:r>
          </w:p>
        </w:tc>
        <w:tc>
          <w:tcPr>
            <w:tcW w:type="dxa" w:w="2340"/>
            <w:vAlign w:val="center"/>
            <w:shd w:fill="1B365D"/>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color w:val="FFFFFF"/>
                <w:sz w:val="21"/>
                <w:rFonts w:ascii="Arial" w:hAnsi="Arial" w:cs="Arial"/>
              </w:rPr>
              <w:t>Vị trí phổ biến</w:t>
            </w:r>
          </w:p>
        </w:tc>
        <w:tc>
          <w:tcPr>
            <w:tcW w:type="dxa" w:w="2340"/>
            <w:vAlign w:val="center"/>
            <w:shd w:fill="1B365D"/>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color w:val="FFFFFF"/>
                <w:sz w:val="21"/>
                <w:rFonts w:ascii="Arial" w:hAnsi="Arial" w:cs="Arial"/>
              </w:rPr>
              <w:t>Ví dụ</w:t>
            </w:r>
          </w:p>
        </w:tc>
      </w:tr>
      <w:tr>
        <w:trPr>
          <w:cantSplit/>
        </w:trPr>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Tính từ (Adj)</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Danh từ / Đại từ</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 xml:space="preserve">Đứng sau </w:t>
            </w:r>
            <w:r>
              <w:rPr>
                <w:rFonts w:ascii="Arial" w:hAnsi="Arial"/>
                <w:b w:val="0"/>
                <w:i/>
                <w:strike w:val="0"/>
                <w:color w:val="222222"/>
                <w:sz w:val="20"/>
                <w:rFonts w:ascii="Arial" w:hAnsi="Arial" w:cs="Arial"/>
              </w:rPr>
              <w:t>To be</w:t>
            </w:r>
            <w:r>
              <w:rPr>
                <w:rFonts w:ascii="Arial" w:hAnsi="Arial"/>
                <w:b w:val="0"/>
                <w:i w:val="0"/>
                <w:strike w:val="0"/>
                <w:color w:val="222222"/>
                <w:sz w:val="20"/>
                <w:rFonts w:ascii="Arial" w:hAnsi="Arial" w:cs="Arial"/>
              </w:rPr>
              <w:t xml:space="preserve"> hoặc trước </w:t>
            </w:r>
            <w:r>
              <w:rPr>
                <w:rFonts w:ascii="Arial" w:hAnsi="Arial"/>
                <w:b w:val="0"/>
                <w:i/>
                <w:strike w:val="0"/>
                <w:color w:val="222222"/>
                <w:sz w:val="20"/>
                <w:rFonts w:ascii="Arial" w:hAnsi="Arial" w:cs="Arial"/>
              </w:rPr>
              <w:t>Danh từ</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 xml:space="preserve">She is a </w:t>
            </w:r>
            <w:r>
              <w:rPr>
                <w:rFonts w:ascii="Arial" w:hAnsi="Arial"/>
                <w:b/>
                <w:i w:val="0"/>
                <w:strike w:val="0"/>
                <w:color w:val="222222"/>
                <w:sz w:val="20"/>
                <w:rFonts w:ascii="Arial" w:hAnsi="Arial" w:cs="Arial"/>
              </w:rPr>
              <w:t>careful</w:t>
            </w:r>
            <w:r>
              <w:rPr>
                <w:rFonts w:ascii="Arial" w:hAnsi="Arial"/>
                <w:b w:val="0"/>
                <w:i w:val="0"/>
                <w:strike w:val="0"/>
                <w:color w:val="222222"/>
                <w:sz w:val="20"/>
                <w:rFonts w:ascii="Arial" w:hAnsi="Arial" w:cs="Arial"/>
              </w:rPr>
              <w:t xml:space="preserve"> driver. / She is </w:t>
            </w:r>
            <w:r>
              <w:rPr>
                <w:rFonts w:ascii="Arial" w:hAnsi="Arial"/>
                <w:b/>
                <w:i w:val="0"/>
                <w:strike w:val="0"/>
                <w:color w:val="222222"/>
                <w:sz w:val="20"/>
                <w:rFonts w:ascii="Arial" w:hAnsi="Arial" w:cs="Arial"/>
              </w:rPr>
              <w:t>careful</w:t>
            </w:r>
            <w:r>
              <w:rPr>
                <w:rFonts w:ascii="Arial" w:hAnsi="Arial"/>
                <w:b w:val="0"/>
                <w:i w:val="0"/>
                <w:strike w:val="0"/>
                <w:color w:val="222222"/>
                <w:sz w:val="20"/>
                <w:rFonts w:ascii="Arial" w:hAnsi="Arial" w:cs="Arial"/>
              </w:rPr>
              <w:t>.</w:t>
            </w:r>
          </w:p>
        </w:tc>
      </w:tr>
      <w:tr>
        <w:trPr>
          <w:cantSplit/>
        </w:trPr>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Trạng từ (Adv)</w:t>
            </w:r>
          </w:p>
        </w:tc>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Động từ thường</w:t>
            </w:r>
          </w:p>
        </w:tc>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 xml:space="preserve">Đứng sau </w:t>
            </w:r>
            <w:r>
              <w:rPr>
                <w:rFonts w:ascii="Arial" w:hAnsi="Arial"/>
                <w:b w:val="0"/>
                <w:i/>
                <w:strike w:val="0"/>
                <w:color w:val="222222"/>
                <w:sz w:val="20"/>
                <w:rFonts w:ascii="Arial" w:hAnsi="Arial" w:cs="Arial"/>
              </w:rPr>
              <w:t>Động từ thường</w:t>
            </w:r>
          </w:p>
        </w:tc>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 xml:space="preserve">She drives </w:t>
            </w:r>
            <w:r>
              <w:rPr>
                <w:rFonts w:ascii="Arial" w:hAnsi="Arial"/>
                <w:b/>
                <w:i w:val="0"/>
                <w:strike w:val="0"/>
                <w:color w:val="222222"/>
                <w:sz w:val="20"/>
                <w:rFonts w:ascii="Arial" w:hAnsi="Arial" w:cs="Arial"/>
              </w:rPr>
              <w:t>carefully</w:t>
            </w:r>
            <w:r>
              <w:rPr>
                <w:rFonts w:ascii="Arial" w:hAnsi="Arial"/>
                <w:b w:val="0"/>
                <w:i w:val="0"/>
                <w:strike w:val="0"/>
                <w:color w:val="222222"/>
                <w:sz w:val="20"/>
                <w:rFonts w:ascii="Arial" w:hAnsi="Arial" w:cs="Arial"/>
              </w:rPr>
              <w:t>.</w:t>
            </w:r>
          </w:p>
        </w:tc>
      </w:tr>
    </w:tbl>
    <w:p>
      <w:pPr>
        <w:pStyle w:val="Heading2"/>
        <w:keepNext/>
        <w:spacing w:before="280" w:after="80"/>
      </w:pPr>
      <w:r>
        <w:rPr>
          <w:rFonts w:ascii="Arial" w:hAnsi="Arial"/>
          <w:b/>
          <w:color w:val="2E75B6"/>
          <w:sz w:val="26"/>
          <w:rFonts w:ascii="Arial" w:hAnsi="Arial" w:cs="Arial"/>
        </w:rPr>
        <w:t>TỔNG HỢP TOÀN BỘ KIẾN THỨC CẤU TRÚC SO SÁNH (COMPARING)</w:t>
      </w:r>
    </w:p>
    <w:p>
      <w:pPr>
        <w:pStyle w:val="Heading3"/>
        <w:keepNext/>
        <w:spacing w:before="200" w:after="60"/>
      </w:pPr>
      <w:r>
        <w:rPr>
          <w:rFonts w:ascii="Arial" w:hAnsi="Arial"/>
          <w:b/>
          <w:color w:val="1B365D"/>
          <w:sz w:val="24"/>
          <w:rFonts w:ascii="Arial" w:hAnsi="Arial" w:cs="Arial"/>
        </w:rPr>
        <w:t>I. Phân biệt Tính từ / Trạng từ Ngắn và Dài</w:t>
      </w:r>
    </w:p>
    <w:p>
      <w:pPr>
        <w:spacing w:before="40" w:after="80" w:line="276" w:lineRule="auto"/>
      </w:pPr>
      <w:r>
        <w:rPr>
          <w:rFonts w:ascii="Arial" w:hAnsi="Arial"/>
          <w:b w:val="0"/>
          <w:i w:val="0"/>
          <w:strike w:val="0"/>
          <w:color w:val="222222"/>
          <w:sz w:val="22"/>
          <w:rFonts w:ascii="Arial" w:hAnsi="Arial" w:cs="Arial"/>
        </w:rPr>
        <w:t>Trước khi lập cấu trúc so sánh, bạn cần xác định từ đó là Ngắn hay Dài:</w:t>
      </w:r>
    </w:p>
    <w:p>
      <w:pPr>
        <w:spacing w:before="20" w:after="40" w:line="276" w:lineRule="auto"/>
        <w:ind w:left="432" w:hanging="288"/>
      </w:pPr>
      <w:r>
        <w:rPr>
          <w:rFonts w:ascii="Arial" w:hAnsi="Arial"/>
          <w:b/>
          <w:color w:val="1B365D"/>
          <w:sz w:val="22"/>
          <w:rFonts w:ascii="Arial" w:hAnsi="Arial" w:cs="Arial"/>
        </w:rPr>
        <w:t xml:space="preserve">1. </w:t>
      </w:r>
      <w:r>
        <w:rPr>
          <w:rFonts w:ascii="Arial" w:hAnsi="Arial"/>
          <w:b/>
          <w:i w:val="0"/>
          <w:strike w:val="0"/>
          <w:color w:val="222222"/>
          <w:sz w:val="22"/>
          <w:rFonts w:ascii="Arial" w:hAnsi="Arial" w:cs="Arial"/>
        </w:rPr>
        <w:t>Tính từ / Trạng từ NGẮN (Short Adj / Adv):</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val="0"/>
          <w:strike w:val="0"/>
          <w:color w:val="222222"/>
          <w:sz w:val="22"/>
          <w:rFonts w:ascii="Arial" w:hAnsi="Arial" w:cs="Arial"/>
        </w:rPr>
        <w:t xml:space="preserve">Có </w:t>
      </w:r>
      <w:r>
        <w:rPr>
          <w:rFonts w:ascii="Arial" w:hAnsi="Arial"/>
          <w:b/>
          <w:i w:val="0"/>
          <w:strike w:val="0"/>
          <w:color w:val="222222"/>
          <w:sz w:val="22"/>
          <w:rFonts w:ascii="Arial" w:hAnsi="Arial" w:cs="Arial"/>
        </w:rPr>
        <w:t>1 âm tiết</w:t>
      </w:r>
      <w:r>
        <w:rPr>
          <w:rFonts w:ascii="Arial" w:hAnsi="Arial"/>
          <w:b w:val="0"/>
          <w:i w:val="0"/>
          <w:strike w:val="0"/>
          <w:color w:val="222222"/>
          <w:sz w:val="22"/>
          <w:rFonts w:ascii="Arial" w:hAnsi="Arial" w:cs="Arial"/>
        </w:rPr>
        <w:t xml:space="preserve">: </w:t>
      </w:r>
      <w:r>
        <w:rPr>
          <w:rFonts w:ascii="Arial" w:hAnsi="Arial"/>
          <w:b w:val="0"/>
          <w:i/>
          <w:strike w:val="0"/>
          <w:color w:val="222222"/>
          <w:sz w:val="22"/>
          <w:rFonts w:ascii="Arial" w:hAnsi="Arial" w:cs="Arial"/>
        </w:rPr>
        <w:t>tall, short, fast, hard, hot, big, cheap, clean...</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val="0"/>
          <w:strike w:val="0"/>
          <w:color w:val="222222"/>
          <w:sz w:val="22"/>
          <w:rFonts w:ascii="Arial" w:hAnsi="Arial" w:cs="Arial"/>
        </w:rPr>
        <w:t xml:space="preserve">Có 2 âm tiết nhưng tận cùng là </w:t>
      </w:r>
      <w:r>
        <w:rPr>
          <w:rFonts w:ascii="Arial" w:hAnsi="Arial"/>
          <w:b/>
          <w:i w:val="0"/>
          <w:strike w:val="0"/>
          <w:color w:val="222222"/>
          <w:sz w:val="22"/>
          <w:rFonts w:ascii="Arial" w:hAnsi="Arial" w:cs="Arial"/>
        </w:rPr>
        <w:t>-y</w:t>
      </w:r>
      <w:r>
        <w:rPr>
          <w:rFonts w:ascii="Arial" w:hAnsi="Arial"/>
          <w:b w:val="0"/>
          <w:i w:val="0"/>
          <w:strike w:val="0"/>
          <w:color w:val="222222"/>
          <w:sz w:val="22"/>
          <w:rFonts w:ascii="Arial" w:hAnsi="Arial" w:cs="Arial"/>
        </w:rPr>
        <w:t xml:space="preserve">: </w:t>
      </w:r>
      <w:r>
        <w:rPr>
          <w:rFonts w:ascii="Arial" w:hAnsi="Arial"/>
          <w:b w:val="0"/>
          <w:i/>
          <w:strike w:val="0"/>
          <w:color w:val="222222"/>
          <w:sz w:val="22"/>
          <w:rFonts w:ascii="Arial" w:hAnsi="Arial" w:cs="Arial"/>
        </w:rPr>
        <w:t>happy, easy, heavy, early...</w:t>
      </w:r>
      <w:r>
        <w:rPr>
          <w:rFonts w:ascii="Arial" w:hAnsi="Arial"/>
          <w:b w:val="0"/>
          <w:i w:val="0"/>
          <w:strike w:val="0"/>
          <w:color w:val="222222"/>
          <w:sz w:val="22"/>
          <w:rFonts w:ascii="Arial" w:hAnsi="Arial" w:cs="Arial"/>
        </w:rPr>
        <w:t xml:space="preserve"> (khi chia biến </w:t>
      </w:r>
      <w:r>
        <w:rPr>
          <w:rFonts w:ascii="Arial" w:hAnsi="Arial"/>
          <w:b/>
          <w:i w:val="0"/>
          <w:strike w:val="0"/>
          <w:color w:val="222222"/>
          <w:sz w:val="22"/>
          <w:rFonts w:ascii="Arial" w:hAnsi="Arial" w:cs="Arial"/>
        </w:rPr>
        <w:t>-y</w:t>
      </w:r>
      <w:r>
        <w:rPr>
          <w:rFonts w:ascii="Arial" w:hAnsi="Arial"/>
          <w:b w:val="0"/>
          <w:i w:val="0"/>
          <w:strike w:val="0"/>
          <w:color w:val="222222"/>
          <w:sz w:val="22"/>
          <w:rFonts w:ascii="Arial" w:hAnsi="Arial" w:cs="Arial"/>
        </w:rPr>
        <w:t xml:space="preserve"> thành </w:t>
      </w:r>
      <w:r>
        <w:rPr>
          <w:rFonts w:ascii="Arial" w:hAnsi="Arial"/>
          <w:b/>
          <w:i w:val="0"/>
          <w:strike w:val="0"/>
          <w:color w:val="222222"/>
          <w:sz w:val="22"/>
          <w:rFonts w:ascii="Arial" w:hAnsi="Arial" w:cs="Arial"/>
        </w:rPr>
        <w:t>-i</w:t>
      </w:r>
      <w:r>
        <w:rPr>
          <w:rFonts w:ascii="Arial" w:hAnsi="Arial"/>
          <w:b w:val="0"/>
          <w:i w:val="0"/>
          <w:strike w:val="0"/>
          <w:color w:val="222222"/>
          <w:sz w:val="22"/>
          <w:rFonts w:ascii="Arial" w:hAnsi="Arial" w:cs="Arial"/>
        </w:rPr>
        <w:t>).</w:t>
      </w:r>
    </w:p>
    <w:p>
      <w:pPr>
        <w:spacing w:before="20" w:after="40" w:line="276" w:lineRule="auto"/>
        <w:ind w:left="432" w:hanging="288"/>
      </w:pPr>
      <w:r>
        <w:rPr>
          <w:rFonts w:ascii="Arial" w:hAnsi="Arial"/>
          <w:b/>
          <w:color w:val="1B365D"/>
          <w:sz w:val="22"/>
          <w:rFonts w:ascii="Arial" w:hAnsi="Arial" w:cs="Arial"/>
        </w:rPr>
        <w:t xml:space="preserve">2. </w:t>
      </w:r>
      <w:r>
        <w:rPr>
          <w:rFonts w:ascii="Arial" w:hAnsi="Arial"/>
          <w:b/>
          <w:i w:val="0"/>
          <w:strike w:val="0"/>
          <w:color w:val="222222"/>
          <w:sz w:val="22"/>
          <w:rFonts w:ascii="Arial" w:hAnsi="Arial" w:cs="Arial"/>
        </w:rPr>
        <w:t>Tính từ / Trạng từ DÀI (Long Adj / Adv):</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val="0"/>
          <w:strike w:val="0"/>
          <w:color w:val="222222"/>
          <w:sz w:val="22"/>
          <w:rFonts w:ascii="Arial" w:hAnsi="Arial" w:cs="Arial"/>
        </w:rPr>
        <w:t xml:space="preserve">Có 2 âm tiết trở lên (không có đuôi -y): </w:t>
      </w:r>
      <w:r>
        <w:rPr>
          <w:rFonts w:ascii="Arial" w:hAnsi="Arial"/>
          <w:b w:val="0"/>
          <w:i/>
          <w:strike w:val="0"/>
          <w:color w:val="222222"/>
          <w:sz w:val="22"/>
          <w:rFonts w:ascii="Arial" w:hAnsi="Arial" w:cs="Arial"/>
        </w:rPr>
        <w:t>beautiful, expensive, difficult, famous, patient...</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val="0"/>
          <w:strike w:val="0"/>
          <w:color w:val="222222"/>
          <w:sz w:val="22"/>
          <w:rFonts w:ascii="Arial" w:hAnsi="Arial" w:cs="Arial"/>
        </w:rPr>
        <w:t xml:space="preserve">Hầu hết các Trạng từ đuôi </w:t>
      </w:r>
      <w:r>
        <w:rPr>
          <w:rFonts w:ascii="Arial" w:hAnsi="Arial"/>
          <w:b/>
          <w:i w:val="0"/>
          <w:strike w:val="0"/>
          <w:color w:val="222222"/>
          <w:sz w:val="22"/>
          <w:rFonts w:ascii="Arial" w:hAnsi="Arial" w:cs="Arial"/>
        </w:rPr>
        <w:t>-ly</w:t>
      </w:r>
      <w:r>
        <w:rPr>
          <w:rFonts w:ascii="Arial" w:hAnsi="Arial"/>
          <w:b w:val="0"/>
          <w:i w:val="0"/>
          <w:strike w:val="0"/>
          <w:color w:val="222222"/>
          <w:sz w:val="22"/>
          <w:rFonts w:ascii="Arial" w:hAnsi="Arial" w:cs="Arial"/>
        </w:rPr>
        <w:t xml:space="preserve">: </w:t>
      </w:r>
      <w:r>
        <w:rPr>
          <w:rFonts w:ascii="Arial" w:hAnsi="Arial"/>
          <w:b w:val="0"/>
          <w:i/>
          <w:strike w:val="0"/>
          <w:color w:val="222222"/>
          <w:sz w:val="22"/>
          <w:rFonts w:ascii="Arial" w:hAnsi="Arial" w:cs="Arial"/>
        </w:rPr>
        <w:t>quickly, carefully, fluently, happily, slowly...</w:t>
      </w:r>
    </w:p>
    <w:p>
      <w:pPr>
        <w:pStyle w:val="Heading3"/>
        <w:keepNext/>
        <w:spacing w:before="200" w:after="60"/>
      </w:pPr>
      <w:r>
        <w:rPr>
          <w:rFonts w:ascii="Arial" w:hAnsi="Arial"/>
          <w:b/>
          <w:color w:val="1B365D"/>
          <w:sz w:val="24"/>
          <w:rFonts w:ascii="Arial" w:hAnsi="Arial" w:cs="Arial"/>
        </w:rPr>
        <w:t>II. Các Cấu Trúc So Sánh Chi Tiết</w:t>
      </w:r>
    </w:p>
    <w:p>
      <w:pPr>
        <w:pStyle w:val="Heading4"/>
        <w:keepNext/>
        <w:spacing w:before="160" w:after="40"/>
      </w:pPr>
      <w:r>
        <w:rPr>
          <w:rFonts w:ascii="Arial" w:hAnsi="Arial"/>
          <w:b/>
          <w:color w:val="222222"/>
          <w:sz w:val="23"/>
          <w:rFonts w:ascii="Arial" w:hAnsi="Arial" w:cs="Arial"/>
        </w:rPr>
        <w:t>1. So sánh bằng (Equality)</w:t>
      </w:r>
    </w:p>
    <w:p>
      <w:pPr>
        <w:spacing w:before="40" w:after="80" w:line="276" w:lineRule="auto"/>
      </w:pPr>
      <w:r>
        <w:rPr>
          <w:rFonts w:ascii="Arial" w:hAnsi="Arial"/>
          <w:b w:val="0"/>
          <w:i w:val="0"/>
          <w:strike w:val="0"/>
          <w:color w:val="222222"/>
          <w:sz w:val="22"/>
          <w:rFonts w:ascii="Arial" w:hAnsi="Arial" w:cs="Arial"/>
        </w:rPr>
        <w:t xml:space="preserve">Dùng để nói 2 đối tượng </w:t>
      </w:r>
      <w:r>
        <w:rPr>
          <w:rFonts w:ascii="Arial" w:hAnsi="Arial"/>
          <w:b/>
          <w:i w:val="0"/>
          <w:strike w:val="0"/>
          <w:color w:val="222222"/>
          <w:sz w:val="22"/>
          <w:rFonts w:ascii="Arial" w:hAnsi="Arial" w:cs="Arial"/>
        </w:rPr>
        <w:t>bằng nhau</w:t>
      </w:r>
      <w:r>
        <w:rPr>
          <w:rFonts w:ascii="Arial" w:hAnsi="Arial"/>
          <w:b w:val="0"/>
          <w:i w:val="0"/>
          <w:strike w:val="0"/>
          <w:color w:val="222222"/>
          <w:sz w:val="22"/>
          <w:rFonts w:ascii="Arial" w:hAnsi="Arial" w:cs="Arial"/>
        </w:rPr>
        <w:t xml:space="preserve"> hoặc </w:t>
      </w:r>
      <w:r>
        <w:rPr>
          <w:rFonts w:ascii="Arial" w:hAnsi="Arial"/>
          <w:b/>
          <w:i w:val="0"/>
          <w:strike w:val="0"/>
          <w:color w:val="222222"/>
          <w:sz w:val="22"/>
          <w:rFonts w:ascii="Arial" w:hAnsi="Arial" w:cs="Arial"/>
        </w:rPr>
        <w:t>như nhau</w:t>
      </w:r>
      <w:r>
        <w:rPr>
          <w:rFonts w:ascii="Arial" w:hAnsi="Arial"/>
          <w:b w:val="0"/>
          <w:i w:val="0"/>
          <w:strike w:val="0"/>
          <w:color w:val="222222"/>
          <w:sz w:val="22"/>
          <w:rFonts w:ascii="Arial" w:hAnsi="Arial" w:cs="Arial"/>
        </w:rPr>
        <w:t xml:space="preserve"> về tính chất/cách thức.</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Công thức:</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S1 + V + as + Adj / Adv + as + S2</w:t>
      </w:r>
      <w:r>
        <w:rPr>
          <w:rFonts w:ascii="Arial" w:hAnsi="Arial"/>
          <w:b w:val="0"/>
          <w:i w:val="0"/>
          <w:strike w:val="0"/>
          <w:color w:val="222222"/>
          <w:sz w:val="22"/>
          <w:rFonts w:ascii="Arial" w:hAnsi="Arial" w:cs="Arial"/>
        </w:rPr>
        <w:t xml:space="preserve"> (hoặc Tân ngữ)</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val="0"/>
          <w:strike w:val="0"/>
          <w:color w:val="222222"/>
          <w:sz w:val="22"/>
          <w:rFonts w:ascii="Arial" w:hAnsi="Arial" w:cs="Arial"/>
        </w:rPr>
        <w:t xml:space="preserve">Với </w:t>
      </w:r>
      <w:r>
        <w:rPr>
          <w:rFonts w:ascii="Arial" w:hAnsi="Arial"/>
          <w:b w:val="0"/>
          <w:i/>
          <w:strike w:val="0"/>
          <w:color w:val="222222"/>
          <w:sz w:val="22"/>
          <w:rFonts w:ascii="Arial" w:hAnsi="Arial" w:cs="Arial"/>
        </w:rPr>
        <w:t>To be</w:t>
      </w:r>
      <w:r>
        <w:rPr>
          <w:rFonts w:ascii="Arial" w:hAnsi="Arial"/>
          <w:b w:val="0"/>
          <w:i w:val="0"/>
          <w:strike w:val="0"/>
          <w:color w:val="222222"/>
          <w:sz w:val="22"/>
          <w:rFonts w:ascii="Arial" w:hAnsi="Arial" w:cs="Arial"/>
        </w:rPr>
        <w:t xml:space="preserve">: He is </w:t>
      </w:r>
      <w:r>
        <w:rPr>
          <w:rFonts w:ascii="Arial" w:hAnsi="Arial"/>
          <w:b/>
          <w:i w:val="0"/>
          <w:strike w:val="0"/>
          <w:color w:val="222222"/>
          <w:sz w:val="22"/>
          <w:rFonts w:ascii="Arial" w:hAnsi="Arial" w:cs="Arial"/>
        </w:rPr>
        <w:t>as tall as</w:t>
      </w:r>
      <w:r>
        <w:rPr>
          <w:rFonts w:ascii="Arial" w:hAnsi="Arial"/>
          <w:b w:val="0"/>
          <w:i w:val="0"/>
          <w:strike w:val="0"/>
          <w:color w:val="222222"/>
          <w:sz w:val="22"/>
          <w:rFonts w:ascii="Arial" w:hAnsi="Arial" w:cs="Arial"/>
        </w:rPr>
        <w:t xml:space="preserve"> his father. </w:t>
      </w:r>
      <w:r>
        <w:rPr>
          <w:rFonts w:ascii="Arial" w:hAnsi="Arial"/>
          <w:b w:val="0"/>
          <w:i/>
          <w:strike w:val="0"/>
          <w:color w:val="222222"/>
          <w:sz w:val="22"/>
          <w:rFonts w:ascii="Arial" w:hAnsi="Arial" w:cs="Arial"/>
        </w:rPr>
        <w:t>(Anh ấy cao bằng bố)</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val="0"/>
          <w:strike w:val="0"/>
          <w:color w:val="222222"/>
          <w:sz w:val="22"/>
          <w:rFonts w:ascii="Arial" w:hAnsi="Arial" w:cs="Arial"/>
        </w:rPr>
        <w:t xml:space="preserve">Với </w:t>
      </w:r>
      <w:r>
        <w:rPr>
          <w:rFonts w:ascii="Arial" w:hAnsi="Arial"/>
          <w:b w:val="0"/>
          <w:i/>
          <w:strike w:val="0"/>
          <w:color w:val="222222"/>
          <w:sz w:val="22"/>
          <w:rFonts w:ascii="Arial" w:hAnsi="Arial" w:cs="Arial"/>
        </w:rPr>
        <w:t>Động từ thường</w:t>
      </w:r>
      <w:r>
        <w:rPr>
          <w:rFonts w:ascii="Arial" w:hAnsi="Arial"/>
          <w:b w:val="0"/>
          <w:i w:val="0"/>
          <w:strike w:val="0"/>
          <w:color w:val="222222"/>
          <w:sz w:val="22"/>
          <w:rFonts w:ascii="Arial" w:hAnsi="Arial" w:cs="Arial"/>
        </w:rPr>
        <w:t xml:space="preserve">: She runs </w:t>
      </w:r>
      <w:r>
        <w:rPr>
          <w:rFonts w:ascii="Arial" w:hAnsi="Arial"/>
          <w:b/>
          <w:i w:val="0"/>
          <w:strike w:val="0"/>
          <w:color w:val="222222"/>
          <w:sz w:val="22"/>
          <w:rFonts w:ascii="Arial" w:hAnsi="Arial" w:cs="Arial"/>
        </w:rPr>
        <w:t>as fast as</w:t>
      </w:r>
      <w:r>
        <w:rPr>
          <w:rFonts w:ascii="Arial" w:hAnsi="Arial"/>
          <w:b w:val="0"/>
          <w:i w:val="0"/>
          <w:strike w:val="0"/>
          <w:color w:val="222222"/>
          <w:sz w:val="22"/>
          <w:rFonts w:ascii="Arial" w:hAnsi="Arial" w:cs="Arial"/>
        </w:rPr>
        <w:t xml:space="preserve"> me. </w:t>
      </w:r>
      <w:r>
        <w:rPr>
          <w:rFonts w:ascii="Arial" w:hAnsi="Arial"/>
          <w:b w:val="0"/>
          <w:i/>
          <w:strike w:val="0"/>
          <w:color w:val="222222"/>
          <w:sz w:val="22"/>
          <w:rFonts w:ascii="Arial" w:hAnsi="Arial" w:cs="Arial"/>
        </w:rPr>
        <w:t>(Cô ấy chạy nhanh bằng tôi)</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Dạng phủ định (không bằng):</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S1 + V + not as / not so + Adj / Adv + as + S2</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strike w:val="0"/>
          <w:color w:val="222222"/>
          <w:sz w:val="22"/>
          <w:rFonts w:ascii="Arial" w:hAnsi="Arial" w:cs="Arial"/>
        </w:rPr>
        <w:t>Ví dụ:</w:t>
      </w:r>
      <w:r>
        <w:rPr>
          <w:rFonts w:ascii="Arial" w:hAnsi="Arial"/>
          <w:b w:val="0"/>
          <w:i w:val="0"/>
          <w:strike w:val="0"/>
          <w:color w:val="222222"/>
          <w:sz w:val="22"/>
          <w:rFonts w:ascii="Arial" w:hAnsi="Arial" w:cs="Arial"/>
        </w:rPr>
        <w:t xml:space="preserve"> This bag is </w:t>
      </w:r>
      <w:r>
        <w:rPr>
          <w:rFonts w:ascii="Arial" w:hAnsi="Arial"/>
          <w:b/>
          <w:i w:val="0"/>
          <w:strike w:val="0"/>
          <w:color w:val="222222"/>
          <w:sz w:val="22"/>
          <w:rFonts w:ascii="Arial" w:hAnsi="Arial" w:cs="Arial"/>
        </w:rPr>
        <w:t>not as expensive as</w:t>
      </w:r>
      <w:r>
        <w:rPr>
          <w:rFonts w:ascii="Arial" w:hAnsi="Arial"/>
          <w:b w:val="0"/>
          <w:i w:val="0"/>
          <w:strike w:val="0"/>
          <w:color w:val="222222"/>
          <w:sz w:val="22"/>
          <w:rFonts w:ascii="Arial" w:hAnsi="Arial" w:cs="Arial"/>
        </w:rPr>
        <w:t xml:space="preserve"> that one.</w:t>
      </w:r>
    </w:p>
    <w:p>
      <w:pPr>
        <w:pStyle w:val="Heading4"/>
        <w:keepNext/>
        <w:spacing w:before="160" w:after="40"/>
      </w:pPr>
      <w:r>
        <w:rPr>
          <w:rFonts w:ascii="Arial" w:hAnsi="Arial"/>
          <w:b/>
          <w:color w:val="222222"/>
          <w:sz w:val="23"/>
          <w:rFonts w:ascii="Arial" w:hAnsi="Arial" w:cs="Arial"/>
        </w:rPr>
        <w:t>2. So sánh hơn (Comparative)</w:t>
      </w:r>
    </w:p>
    <w:p>
      <w:pPr>
        <w:spacing w:before="40" w:after="80" w:line="276" w:lineRule="auto"/>
      </w:pPr>
      <w:r>
        <w:rPr>
          <w:rFonts w:ascii="Arial" w:hAnsi="Arial"/>
          <w:b w:val="0"/>
          <w:i w:val="0"/>
          <w:strike w:val="0"/>
          <w:color w:val="222222"/>
          <w:sz w:val="22"/>
          <w:rFonts w:ascii="Arial" w:hAnsi="Arial" w:cs="Arial"/>
        </w:rPr>
        <w:t xml:space="preserve">Dùng để so sánh </w:t>
      </w:r>
      <w:r>
        <w:rPr>
          <w:rFonts w:ascii="Arial" w:hAnsi="Arial"/>
          <w:b/>
          <w:i w:val="0"/>
          <w:strike w:val="0"/>
          <w:color w:val="222222"/>
          <w:sz w:val="22"/>
          <w:rFonts w:ascii="Arial" w:hAnsi="Arial" w:cs="Arial"/>
        </w:rPr>
        <w:t>chỉ giữa 2 đối tượng</w:t>
      </w:r>
      <w:r>
        <w:rPr>
          <w:rFonts w:ascii="Arial" w:hAnsi="Arial"/>
          <w:b w:val="0"/>
          <w:i w:val="0"/>
          <w:strike w:val="0"/>
          <w:color w:val="222222"/>
          <w:sz w:val="22"/>
          <w:rFonts w:ascii="Arial" w:hAnsi="Arial" w:cs="Arial"/>
        </w:rPr>
        <w:t xml:space="preserve"> A và B.</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Từ NGẮN:</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Adj / Adv + er + than</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Quy tắc thêm -er:</w:t>
      </w:r>
    </w:p>
    <w:p>
      <w:pPr>
        <w:spacing w:before="20" w:after="40" w:line="276" w:lineRule="auto"/>
        <w:ind w:left="936" w:hanging="216"/>
      </w:pPr>
      <w:r>
        <w:rPr>
          <w:rFonts w:ascii="Arial" w:hAnsi="Arial"/>
          <w:b/>
          <w:color w:val="2E75B6"/>
          <w:sz w:val="22"/>
          <w:rFonts w:ascii="Arial" w:hAnsi="Arial" w:cs="Arial"/>
        </w:rPr>
        <w:t xml:space="preserve">○ </w:t>
      </w:r>
      <w:r>
        <w:rPr>
          <w:rFonts w:ascii="Arial" w:hAnsi="Arial"/>
          <w:b w:val="0"/>
          <w:i w:val="0"/>
          <w:strike w:val="0"/>
          <w:color w:val="222222"/>
          <w:sz w:val="22"/>
          <w:rFonts w:ascii="Arial" w:hAnsi="Arial" w:cs="Arial"/>
        </w:rPr>
        <w:t xml:space="preserve">Tận cùng là </w:t>
      </w:r>
      <w:r>
        <w:rPr>
          <w:rFonts w:ascii="Arial" w:hAnsi="Arial"/>
          <w:b/>
          <w:i w:val="0"/>
          <w:strike w:val="0"/>
          <w:color w:val="222222"/>
          <w:sz w:val="22"/>
          <w:rFonts w:ascii="Arial" w:hAnsi="Arial" w:cs="Arial"/>
        </w:rPr>
        <w:t>e</w:t>
      </w:r>
      <w:r>
        <w:rPr>
          <w:rFonts w:ascii="Arial" w:hAnsi="Arial"/>
          <w:b w:val="0"/>
          <w:i w:val="0"/>
          <w:strike w:val="0"/>
          <w:color w:val="222222"/>
          <w:sz w:val="22"/>
          <w:rFonts w:ascii="Arial" w:hAnsi="Arial" w:cs="Arial"/>
        </w:rPr>
        <w:t xml:space="preserve"> → chỉ thêm </w:t>
      </w:r>
      <w:r>
        <w:rPr>
          <w:rFonts w:ascii="Arial" w:hAnsi="Arial"/>
          <w:b/>
          <w:i w:val="0"/>
          <w:strike w:val="0"/>
          <w:color w:val="222222"/>
          <w:sz w:val="22"/>
          <w:rFonts w:ascii="Arial" w:hAnsi="Arial" w:cs="Arial"/>
        </w:rPr>
        <w:t>r</w:t>
      </w:r>
      <w:r>
        <w:rPr>
          <w:rFonts w:ascii="Arial" w:hAnsi="Arial"/>
          <w:b w:val="0"/>
          <w:i w:val="0"/>
          <w:strike w:val="0"/>
          <w:color w:val="222222"/>
          <w:sz w:val="22"/>
          <w:rFonts w:ascii="Arial" w:hAnsi="Arial" w:cs="Arial"/>
        </w:rPr>
        <w:t xml:space="preserve"> (</w:t>
      </w:r>
      <w:r>
        <w:rPr>
          <w:rFonts w:ascii="Arial" w:hAnsi="Arial"/>
          <w:b w:val="0"/>
          <w:i/>
          <w:strike w:val="0"/>
          <w:color w:val="222222"/>
          <w:sz w:val="22"/>
          <w:rFonts w:ascii="Arial" w:hAnsi="Arial" w:cs="Arial"/>
        </w:rPr>
        <w:t>large → larger</w:t>
      </w:r>
      <w:r>
        <w:rPr>
          <w:rFonts w:ascii="Arial" w:hAnsi="Arial"/>
          <w:b w:val="0"/>
          <w:i w:val="0"/>
          <w:strike w:val="0"/>
          <w:color w:val="222222"/>
          <w:sz w:val="22"/>
          <w:rFonts w:ascii="Arial" w:hAnsi="Arial" w:cs="Arial"/>
        </w:rPr>
        <w:t>).</w:t>
      </w:r>
    </w:p>
    <w:p>
      <w:pPr>
        <w:spacing w:before="20" w:after="40" w:line="276" w:lineRule="auto"/>
        <w:ind w:left="936" w:hanging="216"/>
      </w:pPr>
      <w:r>
        <w:rPr>
          <w:rFonts w:ascii="Arial" w:hAnsi="Arial"/>
          <w:b/>
          <w:color w:val="2E75B6"/>
          <w:sz w:val="22"/>
          <w:rFonts w:ascii="Arial" w:hAnsi="Arial" w:cs="Arial"/>
        </w:rPr>
        <w:t xml:space="preserve">○ </w:t>
      </w:r>
      <w:r>
        <w:rPr>
          <w:rFonts w:ascii="Arial" w:hAnsi="Arial"/>
          <w:b w:val="0"/>
          <w:i w:val="0"/>
          <w:strike w:val="0"/>
          <w:color w:val="222222"/>
          <w:sz w:val="22"/>
          <w:rFonts w:ascii="Arial" w:hAnsi="Arial" w:cs="Arial"/>
        </w:rPr>
        <w:t xml:space="preserve">Nguyên âm ngắn kẹp giữa 2 phụ âm → </w:t>
      </w:r>
      <w:r>
        <w:rPr>
          <w:rFonts w:ascii="Arial" w:hAnsi="Arial"/>
          <w:b/>
          <w:i w:val="0"/>
          <w:strike w:val="0"/>
          <w:color w:val="222222"/>
          <w:sz w:val="22"/>
          <w:rFonts w:ascii="Arial" w:hAnsi="Arial" w:cs="Arial"/>
        </w:rPr>
        <w:t>nhân đôi phụ âm cuối</w:t>
      </w:r>
      <w:r>
        <w:rPr>
          <w:rFonts w:ascii="Arial" w:hAnsi="Arial"/>
          <w:b w:val="0"/>
          <w:i w:val="0"/>
          <w:strike w:val="0"/>
          <w:color w:val="222222"/>
          <w:sz w:val="22"/>
          <w:rFonts w:ascii="Arial" w:hAnsi="Arial" w:cs="Arial"/>
        </w:rPr>
        <w:t xml:space="preserve"> (</w:t>
      </w:r>
      <w:r>
        <w:rPr>
          <w:rFonts w:ascii="Arial" w:hAnsi="Arial"/>
          <w:b w:val="0"/>
          <w:i/>
          <w:strike w:val="0"/>
          <w:color w:val="222222"/>
          <w:sz w:val="22"/>
          <w:rFonts w:ascii="Arial" w:hAnsi="Arial" w:cs="Arial"/>
        </w:rPr>
        <w:t>hot → hotter, big → bigger</w:t>
      </w:r>
      <w:r>
        <w:rPr>
          <w:rFonts w:ascii="Arial" w:hAnsi="Arial"/>
          <w:b w:val="0"/>
          <w:i w:val="0"/>
          <w:strike w:val="0"/>
          <w:color w:val="222222"/>
          <w:sz w:val="22"/>
          <w:rFonts w:ascii="Arial" w:hAnsi="Arial" w:cs="Arial"/>
        </w:rPr>
        <w:t>).</w:t>
      </w:r>
    </w:p>
    <w:p>
      <w:pPr>
        <w:spacing w:before="20" w:after="40" w:line="276" w:lineRule="auto"/>
        <w:ind w:left="936" w:hanging="216"/>
      </w:pPr>
      <w:r>
        <w:rPr>
          <w:rFonts w:ascii="Arial" w:hAnsi="Arial"/>
          <w:b/>
          <w:color w:val="2E75B6"/>
          <w:sz w:val="22"/>
          <w:rFonts w:ascii="Arial" w:hAnsi="Arial" w:cs="Arial"/>
        </w:rPr>
        <w:t xml:space="preserve">○ </w:t>
      </w:r>
      <w:r>
        <w:rPr>
          <w:rFonts w:ascii="Arial" w:hAnsi="Arial"/>
          <w:b w:val="0"/>
          <w:i w:val="0"/>
          <w:strike w:val="0"/>
          <w:color w:val="222222"/>
          <w:sz w:val="22"/>
          <w:rFonts w:ascii="Arial" w:hAnsi="Arial" w:cs="Arial"/>
        </w:rPr>
        <w:t xml:space="preserve">Tận cùng là </w:t>
      </w:r>
      <w:r>
        <w:rPr>
          <w:rFonts w:ascii="Arial" w:hAnsi="Arial"/>
          <w:b/>
          <w:i w:val="0"/>
          <w:strike w:val="0"/>
          <w:color w:val="222222"/>
          <w:sz w:val="22"/>
          <w:rFonts w:ascii="Arial" w:hAnsi="Arial" w:cs="Arial"/>
        </w:rPr>
        <w:t>y</w:t>
      </w:r>
      <w:r>
        <w:rPr>
          <w:rFonts w:ascii="Arial" w:hAnsi="Arial"/>
          <w:b w:val="0"/>
          <w:i w:val="0"/>
          <w:strike w:val="0"/>
          <w:color w:val="222222"/>
          <w:sz w:val="22"/>
          <w:rFonts w:ascii="Arial" w:hAnsi="Arial" w:cs="Arial"/>
        </w:rPr>
        <w:t xml:space="preserve"> → đổi thành </w:t>
      </w:r>
      <w:r>
        <w:rPr>
          <w:rFonts w:ascii="Arial" w:hAnsi="Arial"/>
          <w:b/>
          <w:i w:val="0"/>
          <w:strike w:val="0"/>
          <w:color w:val="222222"/>
          <w:sz w:val="22"/>
          <w:rFonts w:ascii="Arial" w:hAnsi="Arial" w:cs="Arial"/>
        </w:rPr>
        <w:t>ier</w:t>
      </w:r>
      <w:r>
        <w:rPr>
          <w:rFonts w:ascii="Arial" w:hAnsi="Arial"/>
          <w:b w:val="0"/>
          <w:i w:val="0"/>
          <w:strike w:val="0"/>
          <w:color w:val="222222"/>
          <w:sz w:val="22"/>
          <w:rFonts w:ascii="Arial" w:hAnsi="Arial" w:cs="Arial"/>
        </w:rPr>
        <w:t xml:space="preserve"> (</w:t>
      </w:r>
      <w:r>
        <w:rPr>
          <w:rFonts w:ascii="Arial" w:hAnsi="Arial"/>
          <w:b w:val="0"/>
          <w:i/>
          <w:strike w:val="0"/>
          <w:color w:val="222222"/>
          <w:sz w:val="22"/>
          <w:rFonts w:ascii="Arial" w:hAnsi="Arial" w:cs="Arial"/>
        </w:rPr>
        <w:t>easy → easier, happy → happier</w:t>
      </w:r>
      <w:r>
        <w:rPr>
          <w:rFonts w:ascii="Arial" w:hAnsi="Arial"/>
          <w:b w:val="0"/>
          <w:i w:val="0"/>
          <w:strike w:val="0"/>
          <w:color w:val="222222"/>
          <w:sz w:val="22"/>
          <w:rFonts w:ascii="Arial" w:hAnsi="Arial" w:cs="Arial"/>
        </w:rPr>
        <w:t>).</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strike w:val="0"/>
          <w:color w:val="222222"/>
          <w:sz w:val="22"/>
          <w:rFonts w:ascii="Arial" w:hAnsi="Arial" w:cs="Arial"/>
        </w:rPr>
        <w:t>Ví dụ:</w:t>
      </w:r>
      <w:r>
        <w:rPr>
          <w:rFonts w:ascii="Arial" w:hAnsi="Arial"/>
          <w:b w:val="0"/>
          <w:i w:val="0"/>
          <w:strike w:val="0"/>
          <w:color w:val="222222"/>
          <w:sz w:val="22"/>
          <w:rFonts w:ascii="Arial" w:hAnsi="Arial" w:cs="Arial"/>
        </w:rPr>
        <w:t xml:space="preserve"> Summer is </w:t>
      </w:r>
      <w:r>
        <w:rPr>
          <w:rFonts w:ascii="Arial" w:hAnsi="Arial"/>
          <w:b/>
          <w:i w:val="0"/>
          <w:strike w:val="0"/>
          <w:color w:val="222222"/>
          <w:sz w:val="22"/>
          <w:rFonts w:ascii="Arial" w:hAnsi="Arial" w:cs="Arial"/>
        </w:rPr>
        <w:t>hotter than</w:t>
      </w:r>
      <w:r>
        <w:rPr>
          <w:rFonts w:ascii="Arial" w:hAnsi="Arial"/>
          <w:b w:val="0"/>
          <w:i w:val="0"/>
          <w:strike w:val="0"/>
          <w:color w:val="222222"/>
          <w:sz w:val="22"/>
          <w:rFonts w:ascii="Arial" w:hAnsi="Arial" w:cs="Arial"/>
        </w:rPr>
        <w:t xml:space="preserve"> winter.</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Từ DÀI:</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more + Adj / Adv + than</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strike w:val="0"/>
          <w:color w:val="222222"/>
          <w:sz w:val="22"/>
          <w:rFonts w:ascii="Arial" w:hAnsi="Arial" w:cs="Arial"/>
        </w:rPr>
        <w:t>Ví dụ:</w:t>
      </w:r>
      <w:r>
        <w:rPr>
          <w:rFonts w:ascii="Arial" w:hAnsi="Arial"/>
          <w:b w:val="0"/>
          <w:i w:val="0"/>
          <w:strike w:val="0"/>
          <w:color w:val="222222"/>
          <w:sz w:val="22"/>
          <w:rFonts w:ascii="Arial" w:hAnsi="Arial" w:cs="Arial"/>
        </w:rPr>
        <w:t xml:space="preserve"> This watch is </w:t>
      </w:r>
      <w:r>
        <w:rPr>
          <w:rFonts w:ascii="Arial" w:hAnsi="Arial"/>
          <w:b/>
          <w:i w:val="0"/>
          <w:strike w:val="0"/>
          <w:color w:val="222222"/>
          <w:sz w:val="22"/>
          <w:rFonts w:ascii="Arial" w:hAnsi="Arial" w:cs="Arial"/>
        </w:rPr>
        <w:t>more expensive than</w:t>
      </w:r>
      <w:r>
        <w:rPr>
          <w:rFonts w:ascii="Arial" w:hAnsi="Arial"/>
          <w:b w:val="0"/>
          <w:i w:val="0"/>
          <w:strike w:val="0"/>
          <w:color w:val="222222"/>
          <w:sz w:val="22"/>
          <w:rFonts w:ascii="Arial" w:hAnsi="Arial" w:cs="Arial"/>
        </w:rPr>
        <w:t xml:space="preserve"> mine.</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val="0"/>
          <w:strike w:val="0"/>
          <w:color w:val="222222"/>
          <w:sz w:val="22"/>
          <w:rFonts w:ascii="Arial" w:hAnsi="Arial" w:cs="Arial"/>
        </w:rPr>
        <w:t xml:space="preserve">Với trạng từ đuôi </w:t>
      </w:r>
      <w:r>
        <w:rPr>
          <w:rFonts w:ascii="Arial" w:hAnsi="Arial"/>
          <w:b/>
          <w:i w:val="0"/>
          <w:strike w:val="0"/>
          <w:color w:val="222222"/>
          <w:sz w:val="22"/>
          <w:rFonts w:ascii="Arial" w:hAnsi="Arial" w:cs="Arial"/>
        </w:rPr>
        <w:t>-ly</w:t>
      </w:r>
      <w:r>
        <w:rPr>
          <w:rFonts w:ascii="Arial" w:hAnsi="Arial"/>
          <w:b w:val="0"/>
          <w:i w:val="0"/>
          <w:strike w:val="0"/>
          <w:color w:val="222222"/>
          <w:sz w:val="22"/>
          <w:rFonts w:ascii="Arial" w:hAnsi="Arial" w:cs="Arial"/>
        </w:rPr>
        <w:t xml:space="preserve">: She speaks English </w:t>
      </w:r>
      <w:r>
        <w:rPr>
          <w:rFonts w:ascii="Arial" w:hAnsi="Arial"/>
          <w:b/>
          <w:i w:val="0"/>
          <w:strike w:val="0"/>
          <w:color w:val="222222"/>
          <w:sz w:val="22"/>
          <w:rFonts w:ascii="Arial" w:hAnsi="Arial" w:cs="Arial"/>
        </w:rPr>
        <w:t>more fluently than</w:t>
      </w:r>
      <w:r>
        <w:rPr>
          <w:rFonts w:ascii="Arial" w:hAnsi="Arial"/>
          <w:b w:val="0"/>
          <w:i w:val="0"/>
          <w:strike w:val="0"/>
          <w:color w:val="222222"/>
          <w:sz w:val="22"/>
          <w:rFonts w:ascii="Arial" w:hAnsi="Arial" w:cs="Arial"/>
        </w:rPr>
        <w:t xml:space="preserve"> her brother.</w:t>
      </w:r>
    </w:p>
    <w:p>
      <w:pPr>
        <w:pStyle w:val="Heading4"/>
        <w:keepNext/>
        <w:spacing w:before="160" w:after="40"/>
      </w:pPr>
      <w:r>
        <w:rPr>
          <w:rFonts w:ascii="Arial" w:hAnsi="Arial"/>
          <w:b/>
          <w:color w:val="222222"/>
          <w:sz w:val="23"/>
          <w:rFonts w:ascii="Arial" w:hAnsi="Arial" w:cs="Arial"/>
        </w:rPr>
        <w:t>3. So sánh nhất (Superlative)</w:t>
      </w:r>
    </w:p>
    <w:p>
      <w:pPr>
        <w:spacing w:before="40" w:after="80" w:line="276" w:lineRule="auto"/>
      </w:pPr>
      <w:r>
        <w:rPr>
          <w:rFonts w:ascii="Arial" w:hAnsi="Arial"/>
          <w:b w:val="0"/>
          <w:i w:val="0"/>
          <w:strike w:val="0"/>
          <w:color w:val="222222"/>
          <w:sz w:val="22"/>
          <w:rFonts w:ascii="Arial" w:hAnsi="Arial" w:cs="Arial"/>
        </w:rPr>
        <w:t xml:space="preserve">Dùng để so sánh </w:t>
      </w:r>
      <w:r>
        <w:rPr>
          <w:rFonts w:ascii="Arial" w:hAnsi="Arial"/>
          <w:b/>
          <w:i w:val="0"/>
          <w:strike w:val="0"/>
          <w:color w:val="222222"/>
          <w:sz w:val="22"/>
          <w:rFonts w:ascii="Arial" w:hAnsi="Arial" w:cs="Arial"/>
        </w:rPr>
        <w:t>1 đối tượng với tập hợp từ 3 đối tượng trở lên</w:t>
      </w:r>
      <w:r>
        <w:rPr>
          <w:rFonts w:ascii="Arial" w:hAnsi="Arial"/>
          <w:b w:val="0"/>
          <w:i w:val="0"/>
          <w:strike w:val="0"/>
          <w:color w:val="222222"/>
          <w:sz w:val="22"/>
          <w:rFonts w:ascii="Arial" w:hAnsi="Arial" w:cs="Arial"/>
        </w:rPr>
        <w:t>.</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Từ NGẮN:</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the + Adj / Adv + est</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Quy tắc thêm -est:</w:t>
      </w:r>
      <w:r>
        <w:rPr>
          <w:rFonts w:ascii="Arial" w:hAnsi="Arial"/>
          <w:b w:val="0"/>
          <w:i w:val="0"/>
          <w:strike w:val="0"/>
          <w:color w:val="222222"/>
          <w:sz w:val="22"/>
          <w:rFonts w:ascii="Arial" w:hAnsi="Arial" w:cs="Arial"/>
        </w:rPr>
        <w:t xml:space="preserve"> Tương tự quy tắc thêm -er (</w:t>
      </w:r>
      <w:r>
        <w:rPr>
          <w:rFonts w:ascii="Arial" w:hAnsi="Arial"/>
          <w:b w:val="0"/>
          <w:i/>
          <w:strike w:val="0"/>
          <w:color w:val="222222"/>
          <w:sz w:val="22"/>
          <w:rFonts w:ascii="Arial" w:hAnsi="Arial" w:cs="Arial"/>
        </w:rPr>
        <w:t>hot → hottest, easy → easiest</w:t>
      </w:r>
      <w:r>
        <w:rPr>
          <w:rFonts w:ascii="Arial" w:hAnsi="Arial"/>
          <w:b w:val="0"/>
          <w:i w:val="0"/>
          <w:strike w:val="0"/>
          <w:color w:val="222222"/>
          <w:sz w:val="22"/>
          <w:rFonts w:ascii="Arial" w:hAnsi="Arial" w:cs="Arial"/>
        </w:rPr>
        <w:t>).</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strike w:val="0"/>
          <w:color w:val="222222"/>
          <w:sz w:val="22"/>
          <w:rFonts w:ascii="Arial" w:hAnsi="Arial" w:cs="Arial"/>
        </w:rPr>
        <w:t>Ví dụ:</w:t>
      </w:r>
      <w:r>
        <w:rPr>
          <w:rFonts w:ascii="Arial" w:hAnsi="Arial"/>
          <w:b w:val="0"/>
          <w:i w:val="0"/>
          <w:strike w:val="0"/>
          <w:color w:val="222222"/>
          <w:sz w:val="22"/>
          <w:rFonts w:ascii="Arial" w:hAnsi="Arial" w:cs="Arial"/>
        </w:rPr>
        <w:t xml:space="preserve"> Tom is </w:t>
      </w:r>
      <w:r>
        <w:rPr>
          <w:rFonts w:ascii="Arial" w:hAnsi="Arial"/>
          <w:b/>
          <w:i w:val="0"/>
          <w:strike w:val="0"/>
          <w:color w:val="222222"/>
          <w:sz w:val="22"/>
          <w:rFonts w:ascii="Arial" w:hAnsi="Arial" w:cs="Arial"/>
        </w:rPr>
        <w:t>the tallest</w:t>
      </w:r>
      <w:r>
        <w:rPr>
          <w:rFonts w:ascii="Arial" w:hAnsi="Arial"/>
          <w:b w:val="0"/>
          <w:i w:val="0"/>
          <w:strike w:val="0"/>
          <w:color w:val="222222"/>
          <w:sz w:val="22"/>
          <w:rFonts w:ascii="Arial" w:hAnsi="Arial" w:cs="Arial"/>
        </w:rPr>
        <w:t xml:space="preserve"> student in the class.</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Từ DÀI:</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the most + Adj / Adv</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strike w:val="0"/>
          <w:color w:val="222222"/>
          <w:sz w:val="22"/>
          <w:rFonts w:ascii="Arial" w:hAnsi="Arial" w:cs="Arial"/>
        </w:rPr>
        <w:t>Ví dụ:</w:t>
      </w:r>
      <w:r>
        <w:rPr>
          <w:rFonts w:ascii="Arial" w:hAnsi="Arial"/>
          <w:b w:val="0"/>
          <w:i w:val="0"/>
          <w:strike w:val="0"/>
          <w:color w:val="222222"/>
          <w:sz w:val="22"/>
          <w:rFonts w:ascii="Arial" w:hAnsi="Arial" w:cs="Arial"/>
        </w:rPr>
        <w:t xml:space="preserve"> Health is </w:t>
      </w:r>
      <w:r>
        <w:rPr>
          <w:rFonts w:ascii="Arial" w:hAnsi="Arial"/>
          <w:b/>
          <w:i w:val="0"/>
          <w:strike w:val="0"/>
          <w:color w:val="222222"/>
          <w:sz w:val="22"/>
          <w:rFonts w:ascii="Arial" w:hAnsi="Arial" w:cs="Arial"/>
        </w:rPr>
        <w:t>the most important</w:t>
      </w:r>
      <w:r>
        <w:rPr>
          <w:rFonts w:ascii="Arial" w:hAnsi="Arial"/>
          <w:b w:val="0"/>
          <w:i w:val="0"/>
          <w:strike w:val="0"/>
          <w:color w:val="222222"/>
          <w:sz w:val="22"/>
          <w:rFonts w:ascii="Arial" w:hAnsi="Arial" w:cs="Arial"/>
        </w:rPr>
        <w:t xml:space="preserve"> thing in life.</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val="0"/>
          <w:strike w:val="0"/>
          <w:color w:val="222222"/>
          <w:sz w:val="22"/>
          <w:rFonts w:ascii="Arial" w:hAnsi="Arial" w:cs="Arial"/>
        </w:rPr>
        <w:t xml:space="preserve">Với trạng từ đuôi </w:t>
      </w:r>
      <w:r>
        <w:rPr>
          <w:rFonts w:ascii="Arial" w:hAnsi="Arial"/>
          <w:b/>
          <w:i w:val="0"/>
          <w:strike w:val="0"/>
          <w:color w:val="222222"/>
          <w:sz w:val="22"/>
          <w:rFonts w:ascii="Arial" w:hAnsi="Arial" w:cs="Arial"/>
        </w:rPr>
        <w:t>-ly</w:t>
      </w:r>
      <w:r>
        <w:rPr>
          <w:rFonts w:ascii="Arial" w:hAnsi="Arial"/>
          <w:b w:val="0"/>
          <w:i w:val="0"/>
          <w:strike w:val="0"/>
          <w:color w:val="222222"/>
          <w:sz w:val="22"/>
          <w:rFonts w:ascii="Arial" w:hAnsi="Arial" w:cs="Arial"/>
        </w:rPr>
        <w:t xml:space="preserve">: He drives </w:t>
      </w:r>
      <w:r>
        <w:rPr>
          <w:rFonts w:ascii="Arial" w:hAnsi="Arial"/>
          <w:b/>
          <w:i w:val="0"/>
          <w:strike w:val="0"/>
          <w:color w:val="222222"/>
          <w:sz w:val="22"/>
          <w:rFonts w:ascii="Arial" w:hAnsi="Arial" w:cs="Arial"/>
        </w:rPr>
        <w:t>the most carefully</w:t>
      </w:r>
      <w:r>
        <w:rPr>
          <w:rFonts w:ascii="Arial" w:hAnsi="Arial"/>
          <w:b w:val="0"/>
          <w:i w:val="0"/>
          <w:strike w:val="0"/>
          <w:color w:val="222222"/>
          <w:sz w:val="22"/>
          <w:rFonts w:ascii="Arial" w:hAnsi="Arial" w:cs="Arial"/>
        </w:rPr>
        <w:t xml:space="preserve"> of all.</w:t>
      </w:r>
    </w:p>
    <w:p>
      <w:pPr>
        <w:pStyle w:val="Heading3"/>
        <w:keepNext/>
        <w:spacing w:before="200" w:after="60"/>
      </w:pPr>
      <w:r>
        <w:rPr>
          <w:rFonts w:ascii="Arial" w:hAnsi="Arial"/>
          <w:b/>
          <w:color w:val="1B365D"/>
          <w:sz w:val="24"/>
          <w:rFonts w:ascii="Arial" w:hAnsi="Arial" w:cs="Arial"/>
        </w:rPr>
        <w:t>III. Bảng Các Trường Hợp Bất Quy Tắc (Bắt Buộc Học Thuộc)</w:t>
      </w:r>
    </w:p>
    <w:p>
      <w:pPr>
        <w:spacing w:before="40" w:after="80" w:line="276" w:lineRule="auto"/>
      </w:pPr>
      <w:r>
        <w:rPr>
          <w:rFonts w:ascii="Arial" w:hAnsi="Arial"/>
          <w:b w:val="0"/>
          <w:i w:val="0"/>
          <w:strike w:val="0"/>
          <w:color w:val="222222"/>
          <w:sz w:val="22"/>
          <w:rFonts w:ascii="Arial" w:hAnsi="Arial" w:cs="Arial"/>
        </w:rPr>
        <w:t xml:space="preserve">Những từ này KHÔNG thêm đuôi </w:t>
      </w:r>
      <w:r>
        <w:rPr>
          <w:rFonts w:ascii="Arial" w:hAnsi="Arial"/>
          <w:b w:val="0"/>
          <w:i/>
          <w:strike w:val="0"/>
          <w:color w:val="222222"/>
          <w:sz w:val="22"/>
          <w:rFonts w:ascii="Arial" w:hAnsi="Arial" w:cs="Arial"/>
        </w:rPr>
        <w:t>-er/-est</w:t>
      </w:r>
      <w:r>
        <w:rPr>
          <w:rFonts w:ascii="Arial" w:hAnsi="Arial"/>
          <w:b w:val="0"/>
          <w:i w:val="0"/>
          <w:strike w:val="0"/>
          <w:color w:val="222222"/>
          <w:sz w:val="22"/>
          <w:rFonts w:ascii="Arial" w:hAnsi="Arial" w:cs="Arial"/>
        </w:rPr>
        <w:t xml:space="preserve"> hay </w:t>
      </w:r>
      <w:r>
        <w:rPr>
          <w:rFonts w:ascii="Arial" w:hAnsi="Arial"/>
          <w:b w:val="0"/>
          <w:i/>
          <w:strike w:val="0"/>
          <w:color w:val="222222"/>
          <w:sz w:val="22"/>
          <w:rFonts w:ascii="Arial" w:hAnsi="Arial" w:cs="Arial"/>
        </w:rPr>
        <w:t>more/most</w:t>
      </w:r>
      <w:r>
        <w:rPr>
          <w:rFonts w:ascii="Arial" w:hAnsi="Arial"/>
          <w:b w:val="0"/>
          <w:i w:val="0"/>
          <w:strike w:val="0"/>
          <w:color w:val="222222"/>
          <w:sz w:val="22"/>
          <w:rFonts w:ascii="Arial" w:hAnsi="Arial" w:cs="Arial"/>
        </w:rPr>
        <w:t xml:space="preserve"> mà có dạng riêng hoàn toàn:</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2340"/>
            <w:vAlign w:val="center"/>
            <w:shd w:fill="1B365D"/>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color w:val="FFFFFF"/>
                <w:sz w:val="21"/>
                <w:rFonts w:ascii="Arial" w:hAnsi="Arial" w:cs="Arial"/>
              </w:rPr>
              <w:t>Tính từ / Trạng từ gốc</w:t>
            </w:r>
          </w:p>
        </w:tc>
        <w:tc>
          <w:tcPr>
            <w:tcW w:type="dxa" w:w="2340"/>
            <w:vAlign w:val="center"/>
            <w:shd w:fill="1B365D"/>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color w:val="FFFFFF"/>
                <w:sz w:val="21"/>
                <w:rFonts w:ascii="Arial" w:hAnsi="Arial" w:cs="Arial"/>
              </w:rPr>
              <w:t>Dạng So sánh hơn</w:t>
            </w:r>
          </w:p>
        </w:tc>
        <w:tc>
          <w:tcPr>
            <w:tcW w:type="dxa" w:w="2340"/>
            <w:vAlign w:val="center"/>
            <w:shd w:fill="1B365D"/>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color w:val="FFFFFF"/>
                <w:sz w:val="21"/>
                <w:rFonts w:ascii="Arial" w:hAnsi="Arial" w:cs="Arial"/>
              </w:rPr>
              <w:t>Dạng So sánh nhất</w:t>
            </w:r>
          </w:p>
        </w:tc>
        <w:tc>
          <w:tcPr>
            <w:tcW w:type="dxa" w:w="2340"/>
            <w:vAlign w:val="center"/>
            <w:shd w:fill="1B365D"/>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color w:val="FFFFFF"/>
                <w:sz w:val="21"/>
                <w:rFonts w:ascii="Arial" w:hAnsi="Arial" w:cs="Arial"/>
              </w:rPr>
              <w:t>Ví dụ thực tế</w:t>
            </w:r>
          </w:p>
        </w:tc>
      </w:tr>
      <w:tr>
        <w:trPr>
          <w:cantSplit/>
        </w:trPr>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good</w:t>
            </w:r>
            <w:r>
              <w:rPr>
                <w:rFonts w:ascii="Arial" w:hAnsi="Arial"/>
                <w:b w:val="0"/>
                <w:i w:val="0"/>
                <w:strike w:val="0"/>
                <w:color w:val="222222"/>
                <w:sz w:val="20"/>
                <w:rFonts w:ascii="Arial" w:hAnsi="Arial" w:cs="Arial"/>
              </w:rPr>
              <w:t xml:space="preserve"> </w:t>
            </w:r>
            <w:r>
              <w:rPr>
                <w:rFonts w:ascii="Arial" w:hAnsi="Arial"/>
                <w:b w:val="0"/>
                <w:i/>
                <w:strike w:val="0"/>
                <w:color w:val="222222"/>
                <w:sz w:val="20"/>
                <w:rFonts w:ascii="Arial" w:hAnsi="Arial" w:cs="Arial"/>
              </w:rPr>
              <w:t>(tốt - Adj)</w:t>
            </w:r>
            <w:r>
              <w:rPr>
                <w:rFonts w:ascii="Arial" w:hAnsi="Arial"/>
                <w:b w:val="0"/>
                <w:i w:val="0"/>
                <w:strike w:val="0"/>
                <w:color w:val="222222"/>
                <w:sz w:val="20"/>
                <w:rFonts w:ascii="Arial" w:hAnsi="Arial" w:cs="Arial"/>
              </w:rPr>
              <w:t xml:space="preserve"> / </w:t>
            </w:r>
            <w:r>
              <w:rPr>
                <w:rFonts w:ascii="Arial" w:hAnsi="Arial"/>
                <w:b/>
                <w:i w:val="0"/>
                <w:strike w:val="0"/>
                <w:color w:val="222222"/>
                <w:sz w:val="20"/>
                <w:rFonts w:ascii="Arial" w:hAnsi="Arial" w:cs="Arial"/>
              </w:rPr>
              <w:t>well</w:t>
            </w:r>
            <w:r>
              <w:rPr>
                <w:rFonts w:ascii="Arial" w:hAnsi="Arial"/>
                <w:b w:val="0"/>
                <w:i w:val="0"/>
                <w:strike w:val="0"/>
                <w:color w:val="222222"/>
                <w:sz w:val="20"/>
                <w:rFonts w:ascii="Arial" w:hAnsi="Arial" w:cs="Arial"/>
              </w:rPr>
              <w:t xml:space="preserve"> </w:t>
            </w:r>
            <w:r>
              <w:rPr>
                <w:rFonts w:ascii="Arial" w:hAnsi="Arial"/>
                <w:b w:val="0"/>
                <w:i/>
                <w:strike w:val="0"/>
                <w:color w:val="222222"/>
                <w:sz w:val="20"/>
                <w:rFonts w:ascii="Arial" w:hAnsi="Arial" w:cs="Arial"/>
              </w:rPr>
              <w:t>(tốt - Adv)</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better</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the best</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 xml:space="preserve">She sings </w:t>
            </w:r>
            <w:r>
              <w:rPr>
                <w:rFonts w:ascii="Arial" w:hAnsi="Arial"/>
                <w:b/>
                <w:i w:val="0"/>
                <w:strike w:val="0"/>
                <w:color w:val="222222"/>
                <w:sz w:val="20"/>
                <w:rFonts w:ascii="Arial" w:hAnsi="Arial" w:cs="Arial"/>
              </w:rPr>
              <w:t>better</w:t>
            </w:r>
            <w:r>
              <w:rPr>
                <w:rFonts w:ascii="Arial" w:hAnsi="Arial"/>
                <w:b w:val="0"/>
                <w:i w:val="0"/>
                <w:strike w:val="0"/>
                <w:color w:val="222222"/>
                <w:sz w:val="20"/>
                <w:rFonts w:ascii="Arial" w:hAnsi="Arial" w:cs="Arial"/>
              </w:rPr>
              <w:t xml:space="preserve"> than me. / He is </w:t>
            </w:r>
            <w:r>
              <w:rPr>
                <w:rFonts w:ascii="Arial" w:hAnsi="Arial"/>
                <w:b/>
                <w:i w:val="0"/>
                <w:strike w:val="0"/>
                <w:color w:val="222222"/>
                <w:sz w:val="20"/>
                <w:rFonts w:ascii="Arial" w:hAnsi="Arial" w:cs="Arial"/>
              </w:rPr>
              <w:t>the best</w:t>
            </w:r>
            <w:r>
              <w:rPr>
                <w:rFonts w:ascii="Arial" w:hAnsi="Arial"/>
                <w:b w:val="0"/>
                <w:i w:val="0"/>
                <w:strike w:val="0"/>
                <w:color w:val="222222"/>
                <w:sz w:val="20"/>
                <w:rFonts w:ascii="Arial" w:hAnsi="Arial" w:cs="Arial"/>
              </w:rPr>
              <w:t xml:space="preserve"> player.</w:t>
            </w:r>
          </w:p>
        </w:tc>
      </w:tr>
      <w:tr>
        <w:trPr>
          <w:cantSplit/>
        </w:trPr>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bad</w:t>
            </w:r>
            <w:r>
              <w:rPr>
                <w:rFonts w:ascii="Arial" w:hAnsi="Arial"/>
                <w:b w:val="0"/>
                <w:i w:val="0"/>
                <w:strike w:val="0"/>
                <w:color w:val="222222"/>
                <w:sz w:val="20"/>
                <w:rFonts w:ascii="Arial" w:hAnsi="Arial" w:cs="Arial"/>
              </w:rPr>
              <w:t xml:space="preserve"> </w:t>
            </w:r>
            <w:r>
              <w:rPr>
                <w:rFonts w:ascii="Arial" w:hAnsi="Arial"/>
                <w:b w:val="0"/>
                <w:i/>
                <w:strike w:val="0"/>
                <w:color w:val="222222"/>
                <w:sz w:val="20"/>
                <w:rFonts w:ascii="Arial" w:hAnsi="Arial" w:cs="Arial"/>
              </w:rPr>
              <w:t>(dở/tệ - Adj)</w:t>
            </w:r>
            <w:r>
              <w:rPr>
                <w:rFonts w:ascii="Arial" w:hAnsi="Arial"/>
                <w:b w:val="0"/>
                <w:i w:val="0"/>
                <w:strike w:val="0"/>
                <w:color w:val="222222"/>
                <w:sz w:val="20"/>
                <w:rFonts w:ascii="Arial" w:hAnsi="Arial" w:cs="Arial"/>
              </w:rPr>
              <w:t xml:space="preserve"> / </w:t>
            </w:r>
            <w:r>
              <w:rPr>
                <w:rFonts w:ascii="Arial" w:hAnsi="Arial"/>
                <w:b/>
                <w:i w:val="0"/>
                <w:strike w:val="0"/>
                <w:color w:val="222222"/>
                <w:sz w:val="20"/>
                <w:rFonts w:ascii="Arial" w:hAnsi="Arial" w:cs="Arial"/>
              </w:rPr>
              <w:t>badly</w:t>
            </w:r>
            <w:r>
              <w:rPr>
                <w:rFonts w:ascii="Arial" w:hAnsi="Arial"/>
                <w:b w:val="0"/>
                <w:i w:val="0"/>
                <w:strike w:val="0"/>
                <w:color w:val="222222"/>
                <w:sz w:val="20"/>
                <w:rFonts w:ascii="Arial" w:hAnsi="Arial" w:cs="Arial"/>
              </w:rPr>
              <w:t xml:space="preserve"> </w:t>
            </w:r>
            <w:r>
              <w:rPr>
                <w:rFonts w:ascii="Arial" w:hAnsi="Arial"/>
                <w:b w:val="0"/>
                <w:i/>
                <w:strike w:val="0"/>
                <w:color w:val="222222"/>
                <w:sz w:val="20"/>
                <w:rFonts w:ascii="Arial" w:hAnsi="Arial" w:cs="Arial"/>
              </w:rPr>
              <w:t>(tệ - Adv)</w:t>
            </w:r>
          </w:p>
        </w:tc>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worse</w:t>
            </w:r>
          </w:p>
        </w:tc>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the worst</w:t>
            </w:r>
          </w:p>
        </w:tc>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 xml:space="preserve">Today's weather is </w:t>
            </w:r>
            <w:r>
              <w:rPr>
                <w:rFonts w:ascii="Arial" w:hAnsi="Arial"/>
                <w:b/>
                <w:i w:val="0"/>
                <w:strike w:val="0"/>
                <w:color w:val="222222"/>
                <w:sz w:val="20"/>
                <w:rFonts w:ascii="Arial" w:hAnsi="Arial" w:cs="Arial"/>
              </w:rPr>
              <w:t>worse</w:t>
            </w:r>
            <w:r>
              <w:rPr>
                <w:rFonts w:ascii="Arial" w:hAnsi="Arial"/>
                <w:b w:val="0"/>
                <w:i w:val="0"/>
                <w:strike w:val="0"/>
                <w:color w:val="222222"/>
                <w:sz w:val="20"/>
                <w:rFonts w:ascii="Arial" w:hAnsi="Arial" w:cs="Arial"/>
              </w:rPr>
              <w:t xml:space="preserve"> than yesterday.</w:t>
            </w:r>
          </w:p>
        </w:tc>
      </w:tr>
      <w:tr>
        <w:trPr>
          <w:cantSplit/>
        </w:trPr>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many / much</w:t>
            </w:r>
            <w:r>
              <w:rPr>
                <w:rFonts w:ascii="Arial" w:hAnsi="Arial"/>
                <w:b w:val="0"/>
                <w:i w:val="0"/>
                <w:strike w:val="0"/>
                <w:color w:val="222222"/>
                <w:sz w:val="20"/>
                <w:rFonts w:ascii="Arial" w:hAnsi="Arial" w:cs="Arial"/>
              </w:rPr>
              <w:t xml:space="preserve"> </w:t>
            </w:r>
            <w:r>
              <w:rPr>
                <w:rFonts w:ascii="Arial" w:hAnsi="Arial"/>
                <w:b w:val="0"/>
                <w:i/>
                <w:strike w:val="0"/>
                <w:color w:val="222222"/>
                <w:sz w:val="20"/>
                <w:rFonts w:ascii="Arial" w:hAnsi="Arial" w:cs="Arial"/>
              </w:rPr>
              <w:t>(nhiều)</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more</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the most</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 xml:space="preserve">I have </w:t>
            </w:r>
            <w:r>
              <w:rPr>
                <w:rFonts w:ascii="Arial" w:hAnsi="Arial"/>
                <w:b/>
                <w:i w:val="0"/>
                <w:strike w:val="0"/>
                <w:color w:val="222222"/>
                <w:sz w:val="20"/>
                <w:rFonts w:ascii="Arial" w:hAnsi="Arial" w:cs="Arial"/>
              </w:rPr>
              <w:t>more</w:t>
            </w:r>
            <w:r>
              <w:rPr>
                <w:rFonts w:ascii="Arial" w:hAnsi="Arial"/>
                <w:b w:val="0"/>
                <w:i w:val="0"/>
                <w:strike w:val="0"/>
                <w:color w:val="222222"/>
                <w:sz w:val="20"/>
                <w:rFonts w:ascii="Arial" w:hAnsi="Arial" w:cs="Arial"/>
              </w:rPr>
              <w:t xml:space="preserve"> books than him.</w:t>
            </w:r>
          </w:p>
        </w:tc>
      </w:tr>
      <w:tr>
        <w:trPr>
          <w:cantSplit/>
        </w:trPr>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little</w:t>
            </w:r>
            <w:r>
              <w:rPr>
                <w:rFonts w:ascii="Arial" w:hAnsi="Arial"/>
                <w:b w:val="0"/>
                <w:i w:val="0"/>
                <w:strike w:val="0"/>
                <w:color w:val="222222"/>
                <w:sz w:val="20"/>
                <w:rFonts w:ascii="Arial" w:hAnsi="Arial" w:cs="Arial"/>
              </w:rPr>
              <w:t xml:space="preserve"> </w:t>
            </w:r>
            <w:r>
              <w:rPr>
                <w:rFonts w:ascii="Arial" w:hAnsi="Arial"/>
                <w:b w:val="0"/>
                <w:i/>
                <w:strike w:val="0"/>
                <w:color w:val="222222"/>
                <w:sz w:val="20"/>
                <w:rFonts w:ascii="Arial" w:hAnsi="Arial" w:cs="Arial"/>
              </w:rPr>
              <w:t>(ít)</w:t>
            </w:r>
          </w:p>
        </w:tc>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less</w:t>
            </w:r>
          </w:p>
        </w:tc>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the least</w:t>
            </w:r>
          </w:p>
        </w:tc>
        <w:tc>
          <w:tcPr>
            <w:tcW w:type="dxa" w:w="2340"/>
            <w:vAlign w:val="center"/>
            <w:shd w:fill="FFFFFF"/>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 xml:space="preserve">He drinks </w:t>
            </w:r>
            <w:r>
              <w:rPr>
                <w:rFonts w:ascii="Arial" w:hAnsi="Arial"/>
                <w:b/>
                <w:i w:val="0"/>
                <w:strike w:val="0"/>
                <w:color w:val="222222"/>
                <w:sz w:val="20"/>
                <w:rFonts w:ascii="Arial" w:hAnsi="Arial" w:cs="Arial"/>
              </w:rPr>
              <w:t>less</w:t>
            </w:r>
            <w:r>
              <w:rPr>
                <w:rFonts w:ascii="Arial" w:hAnsi="Arial"/>
                <w:b w:val="0"/>
                <w:i w:val="0"/>
                <w:strike w:val="0"/>
                <w:color w:val="222222"/>
                <w:sz w:val="20"/>
                <w:rFonts w:ascii="Arial" w:hAnsi="Arial" w:cs="Arial"/>
              </w:rPr>
              <w:t xml:space="preserve"> water than me.</w:t>
            </w:r>
          </w:p>
        </w:tc>
      </w:tr>
      <w:tr>
        <w:trPr>
          <w:cantSplit/>
        </w:trPr>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far</w:t>
            </w:r>
            <w:r>
              <w:rPr>
                <w:rFonts w:ascii="Arial" w:hAnsi="Arial"/>
                <w:b w:val="0"/>
                <w:i w:val="0"/>
                <w:strike w:val="0"/>
                <w:color w:val="222222"/>
                <w:sz w:val="20"/>
                <w:rFonts w:ascii="Arial" w:hAnsi="Arial" w:cs="Arial"/>
              </w:rPr>
              <w:t xml:space="preserve"> </w:t>
            </w:r>
            <w:r>
              <w:rPr>
                <w:rFonts w:ascii="Arial" w:hAnsi="Arial"/>
                <w:b w:val="0"/>
                <w:i/>
                <w:strike w:val="0"/>
                <w:color w:val="222222"/>
                <w:sz w:val="20"/>
                <w:rFonts w:ascii="Arial" w:hAnsi="Arial" w:cs="Arial"/>
              </w:rPr>
              <w:t>(xa)</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farther / further</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i w:val="0"/>
                <w:strike w:val="0"/>
                <w:color w:val="222222"/>
                <w:sz w:val="20"/>
                <w:rFonts w:ascii="Arial" w:hAnsi="Arial" w:cs="Arial"/>
              </w:rPr>
              <w:t>the farthest / furthest</w:t>
            </w:r>
          </w:p>
        </w:tc>
        <w:tc>
          <w:tcPr>
            <w:tcW w:type="dxa" w:w="2340"/>
            <w:vAlign w:val="center"/>
            <w:shd w:fill="F9FBFC"/>
            <w:tcMar>
              <w:top w:w="90" w:type="dxa"/>
              <w:bottom w:w="90" w:type="dxa"/>
              <w:left w:w="110" w:type="dxa"/>
              <w:right w:w="110" w:type="dxa"/>
            </w:tcMar>
            <w:tcBorders>
              <w:top w:val="single" w:sz="4" w:space="0" w:color="D1D5DB"/>
              <w:left w:val="single" w:sz="4" w:space="0" w:color="D1D5DB"/>
              <w:bottom w:val="single" w:sz="4" w:space="0" w:color="D1D5DB"/>
              <w:right w:val="single" w:sz="4" w:space="0" w:color="D1D5DB"/>
            </w:tcBorders>
          </w:tcPr>
          <w:p>
            <w:pPr>
              <w:spacing w:before="40" w:after="40" w:line="264" w:lineRule="auto"/>
            </w:pPr>
            <w:r>
              <w:rPr>
                <w:rFonts w:ascii="Arial" w:hAnsi="Arial"/>
                <w:b w:val="0"/>
                <w:i w:val="0"/>
                <w:strike w:val="0"/>
                <w:color w:val="222222"/>
                <w:sz w:val="20"/>
                <w:rFonts w:ascii="Arial" w:hAnsi="Arial" w:cs="Arial"/>
              </w:rPr>
              <w:t xml:space="preserve">My house is </w:t>
            </w:r>
            <w:r>
              <w:rPr>
                <w:rFonts w:ascii="Arial" w:hAnsi="Arial"/>
                <w:b/>
                <w:i w:val="0"/>
                <w:strike w:val="0"/>
                <w:color w:val="222222"/>
                <w:sz w:val="20"/>
                <w:rFonts w:ascii="Arial" w:hAnsi="Arial" w:cs="Arial"/>
              </w:rPr>
              <w:t>farther</w:t>
            </w:r>
            <w:r>
              <w:rPr>
                <w:rFonts w:ascii="Arial" w:hAnsi="Arial"/>
                <w:b w:val="0"/>
                <w:i w:val="0"/>
                <w:strike w:val="0"/>
                <w:color w:val="222222"/>
                <w:sz w:val="20"/>
                <w:rFonts w:ascii="Arial" w:hAnsi="Arial" w:cs="Arial"/>
              </w:rPr>
              <w:t xml:space="preserve"> than yours.</w:t>
            </w:r>
          </w:p>
        </w:tc>
      </w:tr>
    </w:tbl>
    <w:p>
      <w:pPr>
        <w:spacing w:before="0" w:after="0" w:line="0" w:lineRule="exact"/>
      </w:pPr>
      <w:r>
        <w:rPr>
          <w:rFonts w:ascii="Arial" w:hAnsi="Arial"/>
          <w:sz w:val="2"/>
          <w:rFonts w:ascii="Arial" w:hAnsi="Arial" w:cs="Arial"/>
        </w:rPr>
        <w:br w:type="page"/>
      </w:r>
    </w:p>
    <w:p>
      <w:pPr>
        <w:pStyle w:val="Heading1"/>
        <w:keepNext/>
        <w:spacing w:before="320" w:after="160"/>
        <w:pBdr>
          <w:bottom w:val="single" w:sz="12" w:space="4" w:color="1B365D"/>
        </w:pBdr>
      </w:pPr>
      <w:r>
        <w:rPr>
          <w:rFonts w:ascii="Arial" w:hAnsi="Arial"/>
          <w:b/>
          <w:color w:val="1B365D"/>
          <w:sz w:val="32"/>
          <w:rFonts w:ascii="Arial" w:hAnsi="Arial" w:cs="Arial"/>
        </w:rPr>
        <w:t>CHỦ ĐIỂM 6: GIỚI TỪ CƠ BẢN (PREPOSITIONS OF TIME &amp; PLACE)</w:t>
      </w:r>
    </w:p>
    <w:p>
      <w:pPr>
        <w:spacing w:before="40" w:after="80" w:line="276" w:lineRule="auto"/>
      </w:pPr>
      <w:r>
        <w:rPr>
          <w:rFonts w:ascii="Arial" w:hAnsi="Arial"/>
          <w:b w:val="0"/>
          <w:i w:val="0"/>
          <w:strike w:val="0"/>
          <w:color w:val="222222"/>
          <w:sz w:val="22"/>
          <w:rFonts w:ascii="Arial" w:hAnsi="Arial" w:cs="Arial"/>
        </w:rPr>
        <w:t xml:space="preserve">Giới từ là những từ nhỏ dùng để nối các từ trong câu, chỉ thời gian hoặc vị trí. Ba giới từ quan trọng và quen thuộc nhất là </w:t>
      </w:r>
      <w:r>
        <w:rPr>
          <w:rFonts w:ascii="Arial" w:hAnsi="Arial"/>
          <w:b/>
          <w:i w:val="0"/>
          <w:strike w:val="0"/>
          <w:color w:val="222222"/>
          <w:sz w:val="22"/>
          <w:rFonts w:ascii="Arial" w:hAnsi="Arial" w:cs="Arial"/>
        </w:rPr>
        <w:t>IN, ON, AT</w:t>
      </w:r>
      <w:r>
        <w:rPr>
          <w:rFonts w:ascii="Arial" w:hAnsi="Arial"/>
          <w:b w:val="0"/>
          <w:i w:val="0"/>
          <w:strike w:val="0"/>
          <w:color w:val="222222"/>
          <w:sz w:val="22"/>
          <w:rFonts w:ascii="Arial" w:hAnsi="Arial" w:cs="Arial"/>
        </w:rPr>
        <w:t>.</w:t>
      </w:r>
    </w:p>
    <w:p>
      <w:pPr>
        <w:pStyle w:val="Heading2"/>
        <w:keepNext/>
        <w:spacing w:before="280" w:after="80"/>
      </w:pPr>
      <w:r>
        <w:rPr>
          <w:rFonts w:ascii="Arial" w:hAnsi="Arial"/>
          <w:b/>
          <w:color w:val="2E75B6"/>
          <w:sz w:val="26"/>
          <w:rFonts w:ascii="Arial" w:hAnsi="Arial" w:cs="Arial"/>
        </w:rPr>
        <w:t>TẦNG CƠ BẢN</w:t>
      </w:r>
    </w:p>
    <w:p>
      <w:pPr>
        <w:pStyle w:val="Heading3"/>
        <w:keepNext/>
        <w:spacing w:before="200" w:after="60"/>
      </w:pPr>
      <w:r>
        <w:rPr>
          <w:rFonts w:ascii="Arial" w:hAnsi="Arial"/>
          <w:b/>
          <w:color w:val="1B365D"/>
          <w:sz w:val="24"/>
          <w:rFonts w:ascii="Arial" w:hAnsi="Arial" w:cs="Arial"/>
        </w:rPr>
        <w:t>I. Lý thuyết cốt lõi</w:t>
      </w:r>
    </w:p>
    <w:p>
      <w:pPr>
        <w:pStyle w:val="Heading4"/>
        <w:keepNext/>
        <w:spacing w:before="160" w:after="40"/>
      </w:pPr>
      <w:r>
        <w:rPr>
          <w:rFonts w:ascii="Arial" w:hAnsi="Arial"/>
          <w:b/>
          <w:color w:val="222222"/>
          <w:sz w:val="23"/>
          <w:rFonts w:ascii="Arial" w:hAnsi="Arial" w:cs="Arial"/>
        </w:rPr>
        <w:t>1. Giới từ chỉ Thời gian (Prepositions of Time)</w:t>
      </w:r>
    </w:p>
    <w:p>
      <w:pPr>
        <w:spacing w:before="40" w:after="80" w:line="276" w:lineRule="auto"/>
      </w:pPr>
      <w:r>
        <w:rPr>
          <w:rFonts w:ascii="Arial" w:hAnsi="Arial"/>
          <w:b w:val="0"/>
          <w:i/>
          <w:strike w:val="0"/>
          <w:color w:val="222222"/>
          <w:sz w:val="22"/>
          <w:rFonts w:ascii="Arial" w:hAnsi="Arial" w:cs="Arial"/>
        </w:rPr>
        <w:t>Quy tắc hình phễu (từ lớn/bao quát đến nhỏ/cụ thể):</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IN</w:t>
      </w:r>
      <w:r>
        <w:rPr>
          <w:rFonts w:ascii="Arial" w:hAnsi="Arial"/>
          <w:b w:val="0"/>
          <w:i w:val="0"/>
          <w:strike w:val="0"/>
          <w:color w:val="222222"/>
          <w:sz w:val="22"/>
          <w:rFonts w:ascii="Arial" w:hAnsi="Arial" w:cs="Arial"/>
        </w:rPr>
        <w:t xml:space="preserve"> (Khoảng thời gian rộng/dài):</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val="0"/>
          <w:strike w:val="0"/>
          <w:color w:val="222222"/>
          <w:sz w:val="22"/>
          <w:rFonts w:ascii="Arial" w:hAnsi="Arial" w:cs="Arial"/>
        </w:rPr>
        <w:t xml:space="preserve">Tháng, năm, mùa, thế kỷ: </w:t>
      </w:r>
      <w:r>
        <w:rPr>
          <w:rFonts w:ascii="Arial" w:hAnsi="Arial"/>
          <w:b w:val="0"/>
          <w:i/>
          <w:strike w:val="0"/>
          <w:color w:val="222222"/>
          <w:sz w:val="22"/>
          <w:rFonts w:ascii="Arial" w:hAnsi="Arial" w:cs="Arial"/>
        </w:rPr>
        <w:t>in May, in 2026, in summer.</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val="0"/>
          <w:strike w:val="0"/>
          <w:color w:val="222222"/>
          <w:sz w:val="22"/>
          <w:rFonts w:ascii="Arial" w:hAnsi="Arial" w:cs="Arial"/>
        </w:rPr>
        <w:t xml:space="preserve">Buổi trong ngày: </w:t>
      </w:r>
      <w:r>
        <w:rPr>
          <w:rFonts w:ascii="Arial" w:hAnsi="Arial"/>
          <w:b w:val="0"/>
          <w:i/>
          <w:strike w:val="0"/>
          <w:color w:val="222222"/>
          <w:sz w:val="22"/>
          <w:rFonts w:ascii="Arial" w:hAnsi="Arial" w:cs="Arial"/>
        </w:rPr>
        <w:t>in the morning, in the afternoon, in the evening</w:t>
      </w:r>
      <w:r>
        <w:rPr>
          <w:rFonts w:ascii="Arial" w:hAnsi="Arial"/>
          <w:b w:val="0"/>
          <w:i w:val="0"/>
          <w:strike w:val="0"/>
          <w:color w:val="222222"/>
          <w:sz w:val="22"/>
          <w:rFonts w:ascii="Arial" w:hAnsi="Arial" w:cs="Arial"/>
        </w:rPr>
        <w:t xml:space="preserve"> (Nhưng lưu ý: </w:t>
      </w:r>
      <w:r>
        <w:rPr>
          <w:rFonts w:ascii="Arial" w:hAnsi="Arial"/>
          <w:b/>
          <w:i w:val="0"/>
          <w:strike w:val="0"/>
          <w:color w:val="222222"/>
          <w:sz w:val="22"/>
          <w:rFonts w:ascii="Arial" w:hAnsi="Arial" w:cs="Arial"/>
        </w:rPr>
        <w:t>at night</w:t>
      </w:r>
      <w:r>
        <w:rPr>
          <w:rFonts w:ascii="Arial" w:hAnsi="Arial"/>
          <w:b w:val="0"/>
          <w:i w:val="0"/>
          <w:strike w:val="0"/>
          <w:color w:val="222222"/>
          <w:sz w:val="22"/>
          <w:rFonts w:ascii="Arial" w:hAnsi="Arial" w:cs="Arial"/>
        </w:rPr>
        <w:t>).</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ON</w:t>
      </w:r>
      <w:r>
        <w:rPr>
          <w:rFonts w:ascii="Arial" w:hAnsi="Arial"/>
          <w:b w:val="0"/>
          <w:i w:val="0"/>
          <w:strike w:val="0"/>
          <w:color w:val="222222"/>
          <w:sz w:val="22"/>
          <w:rFonts w:ascii="Arial" w:hAnsi="Arial" w:cs="Arial"/>
        </w:rPr>
        <w:t xml:space="preserve"> (Ngày và ngày cụ thể):</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val="0"/>
          <w:strike w:val="0"/>
          <w:color w:val="222222"/>
          <w:sz w:val="22"/>
          <w:rFonts w:ascii="Arial" w:hAnsi="Arial" w:cs="Arial"/>
        </w:rPr>
        <w:t xml:space="preserve">Các ngày trong tuần: </w:t>
      </w:r>
      <w:r>
        <w:rPr>
          <w:rFonts w:ascii="Arial" w:hAnsi="Arial"/>
          <w:b w:val="0"/>
          <w:i/>
          <w:strike w:val="0"/>
          <w:color w:val="222222"/>
          <w:sz w:val="22"/>
          <w:rFonts w:ascii="Arial" w:hAnsi="Arial" w:cs="Arial"/>
        </w:rPr>
        <w:t>on Monday, on Sunday.</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val="0"/>
          <w:strike w:val="0"/>
          <w:color w:val="222222"/>
          <w:sz w:val="22"/>
          <w:rFonts w:ascii="Arial" w:hAnsi="Arial" w:cs="Arial"/>
        </w:rPr>
        <w:t xml:space="preserve">Ngày tháng cụ thể, ngày lễ có từ "day": </w:t>
      </w:r>
      <w:r>
        <w:rPr>
          <w:rFonts w:ascii="Arial" w:hAnsi="Arial"/>
          <w:b w:val="0"/>
          <w:i/>
          <w:strike w:val="0"/>
          <w:color w:val="222222"/>
          <w:sz w:val="22"/>
          <w:rFonts w:ascii="Arial" w:hAnsi="Arial" w:cs="Arial"/>
        </w:rPr>
        <w:t>on May 15th, on Christmas Day, on my birthday.</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AT</w:t>
      </w:r>
      <w:r>
        <w:rPr>
          <w:rFonts w:ascii="Arial" w:hAnsi="Arial"/>
          <w:b w:val="0"/>
          <w:i w:val="0"/>
          <w:strike w:val="0"/>
          <w:color w:val="222222"/>
          <w:sz w:val="22"/>
          <w:rFonts w:ascii="Arial" w:hAnsi="Arial" w:cs="Arial"/>
        </w:rPr>
        <w:t xml:space="preserve"> (Thời điểm chính xác/ngắn):</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val="0"/>
          <w:strike w:val="0"/>
          <w:color w:val="222222"/>
          <w:sz w:val="22"/>
          <w:rFonts w:ascii="Arial" w:hAnsi="Arial" w:cs="Arial"/>
        </w:rPr>
        <w:t xml:space="preserve">Giờ giấc cụ thể: </w:t>
      </w:r>
      <w:r>
        <w:rPr>
          <w:rFonts w:ascii="Arial" w:hAnsi="Arial"/>
          <w:b w:val="0"/>
          <w:i/>
          <w:strike w:val="0"/>
          <w:color w:val="222222"/>
          <w:sz w:val="22"/>
          <w:rFonts w:ascii="Arial" w:hAnsi="Arial" w:cs="Arial"/>
        </w:rPr>
        <w:t>at 6 o'clock, at 7:30 AM.</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val="0"/>
          <w:strike w:val="0"/>
          <w:color w:val="222222"/>
          <w:sz w:val="22"/>
          <w:rFonts w:ascii="Arial" w:hAnsi="Arial" w:cs="Arial"/>
        </w:rPr>
        <w:t xml:space="preserve">Thời điểm cố định: </w:t>
      </w:r>
      <w:r>
        <w:rPr>
          <w:rFonts w:ascii="Arial" w:hAnsi="Arial"/>
          <w:b w:val="0"/>
          <w:i/>
          <w:strike w:val="0"/>
          <w:color w:val="222222"/>
          <w:sz w:val="22"/>
          <w:rFonts w:ascii="Arial" w:hAnsi="Arial" w:cs="Arial"/>
        </w:rPr>
        <w:t>at noon</w:t>
      </w:r>
      <w:r>
        <w:rPr>
          <w:rFonts w:ascii="Arial" w:hAnsi="Arial"/>
          <w:b w:val="0"/>
          <w:i w:val="0"/>
          <w:strike w:val="0"/>
          <w:color w:val="222222"/>
          <w:sz w:val="22"/>
          <w:rFonts w:ascii="Arial" w:hAnsi="Arial" w:cs="Arial"/>
        </w:rPr>
        <w:t xml:space="preserve"> (trưa), </w:t>
      </w:r>
      <w:r>
        <w:rPr>
          <w:rFonts w:ascii="Arial" w:hAnsi="Arial"/>
          <w:b w:val="0"/>
          <w:i/>
          <w:strike w:val="0"/>
          <w:color w:val="222222"/>
          <w:sz w:val="22"/>
          <w:rFonts w:ascii="Arial" w:hAnsi="Arial" w:cs="Arial"/>
        </w:rPr>
        <w:t>at night</w:t>
      </w:r>
      <w:r>
        <w:rPr>
          <w:rFonts w:ascii="Arial" w:hAnsi="Arial"/>
          <w:b w:val="0"/>
          <w:i w:val="0"/>
          <w:strike w:val="0"/>
          <w:color w:val="222222"/>
          <w:sz w:val="22"/>
          <w:rFonts w:ascii="Arial" w:hAnsi="Arial" w:cs="Arial"/>
        </w:rPr>
        <w:t xml:space="preserve"> (đêm), </w:t>
      </w:r>
      <w:r>
        <w:rPr>
          <w:rFonts w:ascii="Arial" w:hAnsi="Arial"/>
          <w:b w:val="0"/>
          <w:i/>
          <w:strike w:val="0"/>
          <w:color w:val="222222"/>
          <w:sz w:val="22"/>
          <w:rFonts w:ascii="Arial" w:hAnsi="Arial" w:cs="Arial"/>
        </w:rPr>
        <w:t>at midnight</w:t>
      </w:r>
      <w:r>
        <w:rPr>
          <w:rFonts w:ascii="Arial" w:hAnsi="Arial"/>
          <w:b w:val="0"/>
          <w:i w:val="0"/>
          <w:strike w:val="0"/>
          <w:color w:val="222222"/>
          <w:sz w:val="22"/>
          <w:rFonts w:ascii="Arial" w:hAnsi="Arial" w:cs="Arial"/>
        </w:rPr>
        <w:t xml:space="preserve"> (nửa đêm), </w:t>
      </w:r>
      <w:r>
        <w:rPr>
          <w:rFonts w:ascii="Arial" w:hAnsi="Arial"/>
          <w:b w:val="0"/>
          <w:i/>
          <w:strike w:val="0"/>
          <w:color w:val="222222"/>
          <w:sz w:val="22"/>
          <w:rFonts w:ascii="Arial" w:hAnsi="Arial" w:cs="Arial"/>
        </w:rPr>
        <w:t>at the weekend</w:t>
      </w:r>
      <w:r>
        <w:rPr>
          <w:rFonts w:ascii="Arial" w:hAnsi="Arial"/>
          <w:b w:val="0"/>
          <w:i w:val="0"/>
          <w:strike w:val="0"/>
          <w:color w:val="222222"/>
          <w:sz w:val="22"/>
          <w:rFonts w:ascii="Arial" w:hAnsi="Arial" w:cs="Arial"/>
        </w:rPr>
        <w:t xml:space="preserve"> (vào cuối tuần).</w:t>
      </w:r>
    </w:p>
    <w:p>
      <w:pPr>
        <w:pStyle w:val="Heading4"/>
        <w:keepNext/>
        <w:spacing w:before="160" w:after="40"/>
      </w:pPr>
      <w:r>
        <w:rPr>
          <w:rFonts w:ascii="Arial" w:hAnsi="Arial"/>
          <w:b/>
          <w:color w:val="222222"/>
          <w:sz w:val="23"/>
          <w:rFonts w:ascii="Arial" w:hAnsi="Arial" w:cs="Arial"/>
        </w:rPr>
        <w:t>2. Giới từ chỉ Vị trí (Prepositions of Place)</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IN</w:t>
      </w:r>
      <w:r>
        <w:rPr>
          <w:rFonts w:ascii="Arial" w:hAnsi="Arial"/>
          <w:b w:val="0"/>
          <w:i w:val="0"/>
          <w:strike w:val="0"/>
          <w:color w:val="222222"/>
          <w:sz w:val="22"/>
          <w:rFonts w:ascii="Arial" w:hAnsi="Arial" w:cs="Arial"/>
        </w:rPr>
        <w:t xml:space="preserve"> (Bên trong một không gian kín, thành phố, quốc gia):</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strike w:val="0"/>
          <w:color w:val="222222"/>
          <w:sz w:val="22"/>
          <w:rFonts w:ascii="Arial" w:hAnsi="Arial" w:cs="Arial"/>
        </w:rPr>
        <w:t>in the room, in the car, in Hanoi, in Vietnam.</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ON</w:t>
      </w:r>
      <w:r>
        <w:rPr>
          <w:rFonts w:ascii="Arial" w:hAnsi="Arial"/>
          <w:b w:val="0"/>
          <w:i w:val="0"/>
          <w:strike w:val="0"/>
          <w:color w:val="222222"/>
          <w:sz w:val="22"/>
          <w:rFonts w:ascii="Arial" w:hAnsi="Arial" w:cs="Arial"/>
        </w:rPr>
        <w:t xml:space="preserve"> (Trên bề mặt tiếp xúc):</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strike w:val="0"/>
          <w:color w:val="222222"/>
          <w:sz w:val="22"/>
          <w:rFonts w:ascii="Arial" w:hAnsi="Arial" w:cs="Arial"/>
        </w:rPr>
        <w:t>on the table, on the wall, on the floor, on the second floor.</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AT</w:t>
      </w:r>
      <w:r>
        <w:rPr>
          <w:rFonts w:ascii="Arial" w:hAnsi="Arial"/>
          <w:b w:val="0"/>
          <w:i w:val="0"/>
          <w:strike w:val="0"/>
          <w:color w:val="222222"/>
          <w:sz w:val="22"/>
          <w:rFonts w:ascii="Arial" w:hAnsi="Arial" w:cs="Arial"/>
        </w:rPr>
        <w:t xml:space="preserve"> (Tại một địa điểm/tọa độ cụ thể):</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strike w:val="0"/>
          <w:color w:val="222222"/>
          <w:sz w:val="22"/>
          <w:rFonts w:ascii="Arial" w:hAnsi="Arial" w:cs="Arial"/>
        </w:rPr>
        <w:t>at school, at home, at work, at the bus stop, at the station.</w:t>
      </w:r>
    </w:p>
    <w:p>
      <w:pPr>
        <w:pStyle w:val="Heading2"/>
        <w:keepNext/>
        <w:spacing w:before="280" w:after="80"/>
      </w:pPr>
      <w:r>
        <w:rPr>
          <w:rFonts w:ascii="Arial" w:hAnsi="Arial"/>
          <w:b/>
          <w:color w:val="2E75B6"/>
          <w:sz w:val="26"/>
          <w:rFonts w:ascii="Arial" w:hAnsi="Arial" w:cs="Arial"/>
        </w:rPr>
        <w:t>TẦNG TRUNG BÌNH</w:t>
      </w:r>
    </w:p>
    <w:p>
      <w:pPr>
        <w:spacing w:before="40" w:after="80" w:line="276" w:lineRule="auto"/>
      </w:pPr>
      <w:r>
        <w:rPr>
          <w:rFonts w:ascii="Arial" w:hAnsi="Arial"/>
          <w:b w:val="0"/>
          <w:i w:val="0"/>
          <w:strike w:val="0"/>
          <w:color w:val="222222"/>
          <w:sz w:val="22"/>
          <w:rFonts w:ascii="Arial" w:hAnsi="Arial" w:cs="Arial"/>
        </w:rPr>
        <w:t>Ở tầng này, ngoài IN, ON, AT, chúng ta sẽ mở rộng thêm các giới từ chỉ vị trí và khoảng cách rất thông dụng khác.</w:t>
      </w:r>
    </w:p>
    <w:p>
      <w:pPr>
        <w:pStyle w:val="Heading3"/>
        <w:keepNext/>
        <w:spacing w:before="200" w:after="60"/>
      </w:pPr>
      <w:r>
        <w:rPr>
          <w:rFonts w:ascii="Arial" w:hAnsi="Arial"/>
          <w:b/>
          <w:color w:val="1B365D"/>
          <w:sz w:val="24"/>
          <w:rFonts w:ascii="Arial" w:hAnsi="Arial" w:cs="Arial"/>
        </w:rPr>
        <w:t>I. Lý thuyết mở rộng: Các Giới từ chỉ vị trí phổ biến</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next to / beside:</w:t>
      </w:r>
      <w:r>
        <w:rPr>
          <w:rFonts w:ascii="Arial" w:hAnsi="Arial"/>
          <w:b w:val="0"/>
          <w:i w:val="0"/>
          <w:strike w:val="0"/>
          <w:color w:val="222222"/>
          <w:sz w:val="22"/>
          <w:rFonts w:ascii="Arial" w:hAnsi="Arial" w:cs="Arial"/>
        </w:rPr>
        <w:t xml:space="preserve"> ngay bên cạnh.</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behind:</w:t>
      </w:r>
      <w:r>
        <w:rPr>
          <w:rFonts w:ascii="Arial" w:hAnsi="Arial"/>
          <w:b w:val="0"/>
          <w:i w:val="0"/>
          <w:strike w:val="0"/>
          <w:color w:val="222222"/>
          <w:sz w:val="22"/>
          <w:rFonts w:ascii="Arial" w:hAnsi="Arial" w:cs="Arial"/>
        </w:rPr>
        <w:t xml:space="preserve"> phía sau ↔ </w:t>
      </w:r>
      <w:r>
        <w:rPr>
          <w:rFonts w:ascii="Arial" w:hAnsi="Arial"/>
          <w:b/>
          <w:i w:val="0"/>
          <w:strike w:val="0"/>
          <w:color w:val="222222"/>
          <w:sz w:val="22"/>
          <w:rFonts w:ascii="Arial" w:hAnsi="Arial" w:cs="Arial"/>
        </w:rPr>
        <w:t>in front of:</w:t>
      </w:r>
      <w:r>
        <w:rPr>
          <w:rFonts w:ascii="Arial" w:hAnsi="Arial"/>
          <w:b w:val="0"/>
          <w:i w:val="0"/>
          <w:strike w:val="0"/>
          <w:color w:val="222222"/>
          <w:sz w:val="22"/>
          <w:rFonts w:ascii="Arial" w:hAnsi="Arial" w:cs="Arial"/>
        </w:rPr>
        <w:t xml:space="preserve"> phía trước.</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under:</w:t>
      </w:r>
      <w:r>
        <w:rPr>
          <w:rFonts w:ascii="Arial" w:hAnsi="Arial"/>
          <w:b w:val="0"/>
          <w:i w:val="0"/>
          <w:strike w:val="0"/>
          <w:color w:val="222222"/>
          <w:sz w:val="22"/>
          <w:rFonts w:ascii="Arial" w:hAnsi="Arial" w:cs="Arial"/>
        </w:rPr>
        <w:t xml:space="preserve"> phía dưới, bên dưới.</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near:</w:t>
      </w:r>
      <w:r>
        <w:rPr>
          <w:rFonts w:ascii="Arial" w:hAnsi="Arial"/>
          <w:b w:val="0"/>
          <w:i w:val="0"/>
          <w:strike w:val="0"/>
          <w:color w:val="222222"/>
          <w:sz w:val="22"/>
          <w:rFonts w:ascii="Arial" w:hAnsi="Arial" w:cs="Arial"/>
        </w:rPr>
        <w:t xml:space="preserve"> gần.</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between... and...:</w:t>
      </w:r>
      <w:r>
        <w:rPr>
          <w:rFonts w:ascii="Arial" w:hAnsi="Arial"/>
          <w:b w:val="0"/>
          <w:i w:val="0"/>
          <w:strike w:val="0"/>
          <w:color w:val="222222"/>
          <w:sz w:val="22"/>
          <w:rFonts w:ascii="Arial" w:hAnsi="Arial" w:cs="Arial"/>
        </w:rPr>
        <w:t xml:space="preserve"> ở giữa (2 đối tượng).</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from... to...:</w:t>
      </w:r>
      <w:r>
        <w:rPr>
          <w:rFonts w:ascii="Arial" w:hAnsi="Arial"/>
          <w:b w:val="0"/>
          <w:i w:val="0"/>
          <w:strike w:val="0"/>
          <w:color w:val="222222"/>
          <w:sz w:val="22"/>
          <w:rFonts w:ascii="Arial" w:hAnsi="Arial" w:cs="Arial"/>
        </w:rPr>
        <w:t xml:space="preserve"> từ... đến... (chỉ khoảng thời gian hoặc địa điểm).</w:t>
      </w:r>
    </w:p>
    <w:p>
      <w:pPr>
        <w:spacing w:before="0" w:after="0" w:line="0" w:lineRule="exact"/>
      </w:pPr>
      <w:r>
        <w:rPr>
          <w:rFonts w:ascii="Arial" w:hAnsi="Arial"/>
          <w:sz w:val="2"/>
          <w:rFonts w:ascii="Arial" w:hAnsi="Arial" w:cs="Arial"/>
        </w:rPr>
        <w:br w:type="page"/>
      </w:r>
    </w:p>
    <w:p>
      <w:pPr>
        <w:pStyle w:val="Heading1"/>
        <w:keepNext/>
        <w:spacing w:before="320" w:after="160"/>
        <w:pBdr>
          <w:bottom w:val="single" w:sz="12" w:space="4" w:color="1B365D"/>
        </w:pBdr>
      </w:pPr>
      <w:r>
        <w:rPr>
          <w:rFonts w:ascii="Arial" w:hAnsi="Arial"/>
          <w:b/>
          <w:color w:val="1B365D"/>
          <w:sz w:val="32"/>
          <w:rFonts w:ascii="Arial" w:hAnsi="Arial" w:cs="Arial"/>
        </w:rPr>
        <w:t>CHỦ ĐIỂM 7: THÌ QUÁ KHỨ ĐƠN (PAST SIMPLE) VỚI ĐỘNG TỪ "TO BE"</w:t>
      </w:r>
    </w:p>
    <w:p>
      <w:pPr>
        <w:spacing w:before="40" w:after="80" w:line="276" w:lineRule="auto"/>
      </w:pPr>
      <w:r>
        <w:rPr>
          <w:rFonts w:ascii="Arial" w:hAnsi="Arial"/>
          <w:b w:val="0"/>
          <w:i w:val="0"/>
          <w:strike w:val="0"/>
          <w:color w:val="222222"/>
          <w:sz w:val="22"/>
          <w:rFonts w:ascii="Arial" w:hAnsi="Arial" w:cs="Arial"/>
        </w:rPr>
        <w:t>Thì Quá khứ đơn dùng để diễn tả hành động, trạng thái đã diễn ra và kết thúc hoàn toàn trong quá khứ.</w:t>
      </w:r>
    </w:p>
    <w:p>
      <w:pPr>
        <w:pStyle w:val="Heading2"/>
        <w:keepNext/>
        <w:spacing w:before="280" w:after="80"/>
      </w:pPr>
      <w:r>
        <w:rPr>
          <w:rFonts w:ascii="Arial" w:hAnsi="Arial"/>
          <w:b/>
          <w:color w:val="2E75B6"/>
          <w:sz w:val="26"/>
          <w:rFonts w:ascii="Arial" w:hAnsi="Arial" w:cs="Arial"/>
        </w:rPr>
        <w:t>TẦNG CƠ BẢN</w:t>
      </w:r>
    </w:p>
    <w:p>
      <w:pPr>
        <w:pStyle w:val="Heading3"/>
        <w:keepNext/>
        <w:spacing w:before="200" w:after="60"/>
      </w:pPr>
      <w:r>
        <w:rPr>
          <w:rFonts w:ascii="Arial" w:hAnsi="Arial"/>
          <w:b/>
          <w:color w:val="1B365D"/>
          <w:sz w:val="24"/>
          <w:rFonts w:ascii="Arial" w:hAnsi="Arial" w:cs="Arial"/>
        </w:rPr>
        <w:t>I. Lý thuyết cốt lõi</w:t>
      </w:r>
    </w:p>
    <w:p>
      <w:pPr>
        <w:pStyle w:val="Heading4"/>
        <w:keepNext/>
        <w:spacing w:before="160" w:after="40"/>
      </w:pPr>
      <w:r>
        <w:rPr>
          <w:rFonts w:ascii="Arial" w:hAnsi="Arial"/>
          <w:b/>
          <w:color w:val="222222"/>
          <w:sz w:val="23"/>
          <w:rFonts w:ascii="Arial" w:hAnsi="Arial" w:cs="Arial"/>
        </w:rPr>
        <w:t>1. Dạng thức của động từ "To be" trong quá khứ</w:t>
      </w:r>
    </w:p>
    <w:p>
      <w:pPr>
        <w:spacing w:before="40" w:after="80" w:line="276" w:lineRule="auto"/>
      </w:pPr>
      <w:r>
        <w:rPr>
          <w:rFonts w:ascii="Arial" w:hAnsi="Arial"/>
          <w:b w:val="0"/>
          <w:i w:val="0"/>
          <w:strike w:val="0"/>
          <w:color w:val="222222"/>
          <w:sz w:val="22"/>
          <w:rFonts w:ascii="Arial" w:hAnsi="Arial" w:cs="Arial"/>
        </w:rPr>
        <w:t xml:space="preserve">Ở thì hiện tại, </w:t>
      </w:r>
      <w:r>
        <w:rPr>
          <w:rFonts w:ascii="Arial" w:hAnsi="Arial"/>
          <w:b w:val="0"/>
          <w:i/>
          <w:strike w:val="0"/>
          <w:color w:val="222222"/>
          <w:sz w:val="22"/>
          <w:rFonts w:ascii="Arial" w:hAnsi="Arial" w:cs="Arial"/>
        </w:rPr>
        <w:t>To be</w:t>
      </w:r>
      <w:r>
        <w:rPr>
          <w:rFonts w:ascii="Arial" w:hAnsi="Arial"/>
          <w:b w:val="0"/>
          <w:i w:val="0"/>
          <w:strike w:val="0"/>
          <w:color w:val="222222"/>
          <w:sz w:val="22"/>
          <w:rFonts w:ascii="Arial" w:hAnsi="Arial" w:cs="Arial"/>
        </w:rPr>
        <w:t xml:space="preserve"> có 3 dạng (am / is / are). Ở thì quá khứ, </w:t>
      </w:r>
      <w:r>
        <w:rPr>
          <w:rFonts w:ascii="Arial" w:hAnsi="Arial"/>
          <w:b w:val="0"/>
          <w:i/>
          <w:strike w:val="0"/>
          <w:color w:val="222222"/>
          <w:sz w:val="22"/>
          <w:rFonts w:ascii="Arial" w:hAnsi="Arial" w:cs="Arial"/>
        </w:rPr>
        <w:t>To be</w:t>
      </w:r>
      <w:r>
        <w:rPr>
          <w:rFonts w:ascii="Arial" w:hAnsi="Arial"/>
          <w:b w:val="0"/>
          <w:i w:val="0"/>
          <w:strike w:val="0"/>
          <w:color w:val="222222"/>
          <w:sz w:val="22"/>
          <w:rFonts w:ascii="Arial" w:hAnsi="Arial" w:cs="Arial"/>
        </w:rPr>
        <w:t xml:space="preserve"> chỉ còn </w:t>
      </w:r>
      <w:r>
        <w:rPr>
          <w:rFonts w:ascii="Arial" w:hAnsi="Arial"/>
          <w:b/>
          <w:i w:val="0"/>
          <w:strike w:val="0"/>
          <w:color w:val="222222"/>
          <w:sz w:val="22"/>
          <w:rFonts w:ascii="Arial" w:hAnsi="Arial" w:cs="Arial"/>
        </w:rPr>
        <w:t>2 dạng: WAS và WERE</w:t>
      </w:r>
      <w:r>
        <w:rPr>
          <w:rFonts w:ascii="Arial" w:hAnsi="Arial"/>
          <w:b w:val="0"/>
          <w:i w:val="0"/>
          <w:strike w:val="0"/>
          <w:color w:val="222222"/>
          <w:sz w:val="22"/>
          <w:rFonts w:ascii="Arial" w:hAnsi="Arial" w:cs="Arial"/>
        </w:rPr>
        <w:t>.</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WAS</w:t>
      </w:r>
      <w:r>
        <w:rPr>
          <w:rFonts w:ascii="Arial" w:hAnsi="Arial"/>
          <w:b w:val="0"/>
          <w:i w:val="0"/>
          <w:strike w:val="0"/>
          <w:color w:val="222222"/>
          <w:sz w:val="22"/>
          <w:rFonts w:ascii="Arial" w:hAnsi="Arial" w:cs="Arial"/>
        </w:rPr>
        <w:t xml:space="preserve"> đi với chủ ngữ số ít: </w:t>
      </w:r>
      <w:r>
        <w:rPr>
          <w:rFonts w:ascii="Arial" w:hAnsi="Arial"/>
          <w:b/>
          <w:i w:val="0"/>
          <w:strike w:val="0"/>
          <w:color w:val="222222"/>
          <w:sz w:val="22"/>
          <w:rFonts w:ascii="Arial" w:hAnsi="Arial" w:cs="Arial"/>
        </w:rPr>
        <w:t>I, He, She, It</w:t>
      </w:r>
      <w:r>
        <w:rPr>
          <w:rFonts w:ascii="Arial" w:hAnsi="Arial"/>
          <w:b w:val="0"/>
          <w:i w:val="0"/>
          <w:strike w:val="0"/>
          <w:color w:val="222222"/>
          <w:sz w:val="22"/>
          <w:rFonts w:ascii="Arial" w:hAnsi="Arial" w:cs="Arial"/>
        </w:rPr>
        <w:t>, Danh từ số ít, Danh từ không đếm được.</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WERE</w:t>
      </w:r>
      <w:r>
        <w:rPr>
          <w:rFonts w:ascii="Arial" w:hAnsi="Arial"/>
          <w:b w:val="0"/>
          <w:i w:val="0"/>
          <w:strike w:val="0"/>
          <w:color w:val="222222"/>
          <w:sz w:val="22"/>
          <w:rFonts w:ascii="Arial" w:hAnsi="Arial" w:cs="Arial"/>
        </w:rPr>
        <w:t xml:space="preserve"> đi với chủ ngữ số nhiều: </w:t>
      </w:r>
      <w:r>
        <w:rPr>
          <w:rFonts w:ascii="Arial" w:hAnsi="Arial"/>
          <w:b/>
          <w:i w:val="0"/>
          <w:strike w:val="0"/>
          <w:color w:val="222222"/>
          <w:sz w:val="22"/>
          <w:rFonts w:ascii="Arial" w:hAnsi="Arial" w:cs="Arial"/>
        </w:rPr>
        <w:t>You, We, They</w:t>
      </w:r>
      <w:r>
        <w:rPr>
          <w:rFonts w:ascii="Arial" w:hAnsi="Arial"/>
          <w:b w:val="0"/>
          <w:i w:val="0"/>
          <w:strike w:val="0"/>
          <w:color w:val="222222"/>
          <w:sz w:val="22"/>
          <w:rFonts w:ascii="Arial" w:hAnsi="Arial" w:cs="Arial"/>
        </w:rPr>
        <w:t>, Danh từ số nhiều.</w:t>
      </w:r>
    </w:p>
    <w:p>
      <w:pPr>
        <w:pStyle w:val="Heading4"/>
        <w:keepNext/>
        <w:spacing w:before="160" w:after="40"/>
      </w:pPr>
      <w:r>
        <w:rPr>
          <w:rFonts w:ascii="Arial" w:hAnsi="Arial"/>
          <w:b/>
          <w:color w:val="222222"/>
          <w:sz w:val="23"/>
          <w:rFonts w:ascii="Arial" w:hAnsi="Arial" w:cs="Arial"/>
        </w:rPr>
        <w:t>2. Cấu trúc câu với "To be" ở quá khứ</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Khẳng định (+):</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S + was / were + N / Adj / Prep</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strike w:val="0"/>
          <w:color w:val="222222"/>
          <w:sz w:val="22"/>
          <w:rFonts w:ascii="Arial" w:hAnsi="Arial" w:cs="Arial"/>
        </w:rPr>
        <w:t>Ví dụ:</w:t>
      </w:r>
      <w:r>
        <w:rPr>
          <w:rFonts w:ascii="Arial" w:hAnsi="Arial"/>
          <w:b w:val="0"/>
          <w:i w:val="0"/>
          <w:strike w:val="0"/>
          <w:color w:val="222222"/>
          <w:sz w:val="22"/>
          <w:rFonts w:ascii="Arial" w:hAnsi="Arial" w:cs="Arial"/>
        </w:rPr>
        <w:t xml:space="preserve"> I </w:t>
      </w:r>
      <w:r>
        <w:rPr>
          <w:rFonts w:ascii="Arial" w:hAnsi="Arial"/>
          <w:b/>
          <w:i w:val="0"/>
          <w:strike w:val="0"/>
          <w:color w:val="222222"/>
          <w:sz w:val="22"/>
          <w:rFonts w:ascii="Arial" w:hAnsi="Arial" w:cs="Arial"/>
        </w:rPr>
        <w:t>was</w:t>
      </w:r>
      <w:r>
        <w:rPr>
          <w:rFonts w:ascii="Arial" w:hAnsi="Arial"/>
          <w:b w:val="0"/>
          <w:i w:val="0"/>
          <w:strike w:val="0"/>
          <w:color w:val="222222"/>
          <w:sz w:val="22"/>
          <w:rFonts w:ascii="Arial" w:hAnsi="Arial" w:cs="Arial"/>
        </w:rPr>
        <w:t xml:space="preserve"> tired yesterday. </w:t>
      </w:r>
      <w:r>
        <w:rPr>
          <w:rFonts w:ascii="Arial" w:hAnsi="Arial"/>
          <w:b w:val="0"/>
          <w:i/>
          <w:strike w:val="0"/>
          <w:color w:val="222222"/>
          <w:sz w:val="22"/>
          <w:rFonts w:ascii="Arial" w:hAnsi="Arial" w:cs="Arial"/>
        </w:rPr>
        <w:t>(Hôm qua tôi mệt)</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strike w:val="0"/>
          <w:color w:val="222222"/>
          <w:sz w:val="22"/>
          <w:rFonts w:ascii="Arial" w:hAnsi="Arial" w:cs="Arial"/>
        </w:rPr>
        <w:t>Ví dụ:</w:t>
      </w:r>
      <w:r>
        <w:rPr>
          <w:rFonts w:ascii="Arial" w:hAnsi="Arial"/>
          <w:b w:val="0"/>
          <w:i w:val="0"/>
          <w:strike w:val="0"/>
          <w:color w:val="222222"/>
          <w:sz w:val="22"/>
          <w:rFonts w:ascii="Arial" w:hAnsi="Arial" w:cs="Arial"/>
        </w:rPr>
        <w:t xml:space="preserve"> They </w:t>
      </w:r>
      <w:r>
        <w:rPr>
          <w:rFonts w:ascii="Arial" w:hAnsi="Arial"/>
          <w:b/>
          <w:i w:val="0"/>
          <w:strike w:val="0"/>
          <w:color w:val="222222"/>
          <w:sz w:val="22"/>
          <w:rFonts w:ascii="Arial" w:hAnsi="Arial" w:cs="Arial"/>
        </w:rPr>
        <w:t>were</w:t>
      </w:r>
      <w:r>
        <w:rPr>
          <w:rFonts w:ascii="Arial" w:hAnsi="Arial"/>
          <w:b w:val="0"/>
          <w:i w:val="0"/>
          <w:strike w:val="0"/>
          <w:color w:val="222222"/>
          <w:sz w:val="22"/>
          <w:rFonts w:ascii="Arial" w:hAnsi="Arial" w:cs="Arial"/>
        </w:rPr>
        <w:t xml:space="preserve"> at school last Sunday. </w:t>
      </w:r>
      <w:r>
        <w:rPr>
          <w:rFonts w:ascii="Arial" w:hAnsi="Arial"/>
          <w:b w:val="0"/>
          <w:i/>
          <w:strike w:val="0"/>
          <w:color w:val="222222"/>
          <w:sz w:val="22"/>
          <w:rFonts w:ascii="Arial" w:hAnsi="Arial" w:cs="Arial"/>
        </w:rPr>
        <w:t>(Chủ Nhật tuần trước họ ở trường)</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Phủ định (-):</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S + was not (wasn't) / were not (weren't) + N / Adj / Prep</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strike w:val="0"/>
          <w:color w:val="222222"/>
          <w:sz w:val="22"/>
          <w:rFonts w:ascii="Arial" w:hAnsi="Arial" w:cs="Arial"/>
        </w:rPr>
        <w:t>Ví dụ:</w:t>
      </w:r>
      <w:r>
        <w:rPr>
          <w:rFonts w:ascii="Arial" w:hAnsi="Arial"/>
          <w:b w:val="0"/>
          <w:i w:val="0"/>
          <w:strike w:val="0"/>
          <w:color w:val="222222"/>
          <w:sz w:val="22"/>
          <w:rFonts w:ascii="Arial" w:hAnsi="Arial" w:cs="Arial"/>
        </w:rPr>
        <w:t xml:space="preserve"> She </w:t>
      </w:r>
      <w:r>
        <w:rPr>
          <w:rFonts w:ascii="Arial" w:hAnsi="Arial"/>
          <w:b/>
          <w:i w:val="0"/>
          <w:strike w:val="0"/>
          <w:color w:val="222222"/>
          <w:sz w:val="22"/>
          <w:rFonts w:ascii="Arial" w:hAnsi="Arial" w:cs="Arial"/>
        </w:rPr>
        <w:t>wasn't</w:t>
      </w:r>
      <w:r>
        <w:rPr>
          <w:rFonts w:ascii="Arial" w:hAnsi="Arial"/>
          <w:b w:val="0"/>
          <w:i w:val="0"/>
          <w:strike w:val="0"/>
          <w:color w:val="222222"/>
          <w:sz w:val="22"/>
          <w:rFonts w:ascii="Arial" w:hAnsi="Arial" w:cs="Arial"/>
        </w:rPr>
        <w:t xml:space="preserve"> at home this morning. </w:t>
      </w:r>
      <w:r>
        <w:rPr>
          <w:rFonts w:ascii="Arial" w:hAnsi="Arial"/>
          <w:b w:val="0"/>
          <w:i/>
          <w:strike w:val="0"/>
          <w:color w:val="222222"/>
          <w:sz w:val="22"/>
          <w:rFonts w:ascii="Arial" w:hAnsi="Arial" w:cs="Arial"/>
        </w:rPr>
        <w:t>(Sáng nay cô ấy không ở nhà)</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strike w:val="0"/>
          <w:color w:val="222222"/>
          <w:sz w:val="22"/>
          <w:rFonts w:ascii="Arial" w:hAnsi="Arial" w:cs="Arial"/>
        </w:rPr>
        <w:t>Ví dụ:</w:t>
      </w:r>
      <w:r>
        <w:rPr>
          <w:rFonts w:ascii="Arial" w:hAnsi="Arial"/>
          <w:b w:val="0"/>
          <w:i w:val="0"/>
          <w:strike w:val="0"/>
          <w:color w:val="222222"/>
          <w:sz w:val="22"/>
          <w:rFonts w:ascii="Arial" w:hAnsi="Arial" w:cs="Arial"/>
        </w:rPr>
        <w:t xml:space="preserve"> We </w:t>
      </w:r>
      <w:r>
        <w:rPr>
          <w:rFonts w:ascii="Arial" w:hAnsi="Arial"/>
          <w:b/>
          <w:i w:val="0"/>
          <w:strike w:val="0"/>
          <w:color w:val="222222"/>
          <w:sz w:val="22"/>
          <w:rFonts w:ascii="Arial" w:hAnsi="Arial" w:cs="Arial"/>
        </w:rPr>
        <w:t>weren't</w:t>
      </w:r>
      <w:r>
        <w:rPr>
          <w:rFonts w:ascii="Arial" w:hAnsi="Arial"/>
          <w:b w:val="0"/>
          <w:i w:val="0"/>
          <w:strike w:val="0"/>
          <w:color w:val="222222"/>
          <w:sz w:val="22"/>
          <w:rFonts w:ascii="Arial" w:hAnsi="Arial" w:cs="Arial"/>
        </w:rPr>
        <w:t xml:space="preserve"> late for class. </w:t>
      </w:r>
      <w:r>
        <w:rPr>
          <w:rFonts w:ascii="Arial" w:hAnsi="Arial"/>
          <w:b w:val="0"/>
          <w:i/>
          <w:strike w:val="0"/>
          <w:color w:val="222222"/>
          <w:sz w:val="22"/>
          <w:rFonts w:ascii="Arial" w:hAnsi="Arial" w:cs="Arial"/>
        </w:rPr>
        <w:t>(Chúng tôi không bị trễ giờ học)</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Nghi vấn (?):</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Was / Were + S + N / Adj / Prep?</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val="0"/>
          <w:strike w:val="0"/>
          <w:color w:val="222222"/>
          <w:sz w:val="22"/>
          <w:rFonts w:ascii="Arial" w:hAnsi="Arial" w:cs="Arial"/>
        </w:rPr>
        <w:t>→ Yes, S + was/were. / No, S + wasn't/weren't.</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strike w:val="0"/>
          <w:color w:val="222222"/>
          <w:sz w:val="22"/>
          <w:rFonts w:ascii="Arial" w:hAnsi="Arial" w:cs="Arial"/>
        </w:rPr>
        <w:t>Ví dụ:</w:t>
      </w:r>
      <w:r>
        <w:rPr>
          <w:rFonts w:ascii="Arial" w:hAnsi="Arial"/>
          <w:b w:val="0"/>
          <w:i w:val="0"/>
          <w:strike w:val="0"/>
          <w:color w:val="222222"/>
          <w:sz w:val="22"/>
          <w:rFonts w:ascii="Arial" w:hAnsi="Arial" w:cs="Arial"/>
        </w:rPr>
        <w:t xml:space="preserve"> </w:t>
      </w:r>
      <w:r>
        <w:rPr>
          <w:rFonts w:ascii="Arial" w:hAnsi="Arial"/>
          <w:b/>
          <w:i w:val="0"/>
          <w:strike w:val="0"/>
          <w:color w:val="222222"/>
          <w:sz w:val="22"/>
          <w:rFonts w:ascii="Arial" w:hAnsi="Arial" w:cs="Arial"/>
        </w:rPr>
        <w:t>Were</w:t>
      </w:r>
      <w:r>
        <w:rPr>
          <w:rFonts w:ascii="Arial" w:hAnsi="Arial"/>
          <w:b w:val="0"/>
          <w:i w:val="0"/>
          <w:strike w:val="0"/>
          <w:color w:val="222222"/>
          <w:sz w:val="22"/>
          <w:rFonts w:ascii="Arial" w:hAnsi="Arial" w:cs="Arial"/>
        </w:rPr>
        <w:t xml:space="preserve"> you busy yesterday? — Yes, I </w:t>
      </w:r>
      <w:r>
        <w:rPr>
          <w:rFonts w:ascii="Arial" w:hAnsi="Arial"/>
          <w:b/>
          <w:i w:val="0"/>
          <w:strike w:val="0"/>
          <w:color w:val="222222"/>
          <w:sz w:val="22"/>
          <w:rFonts w:ascii="Arial" w:hAnsi="Arial" w:cs="Arial"/>
        </w:rPr>
        <w:t>was</w:t>
      </w:r>
      <w:r>
        <w:rPr>
          <w:rFonts w:ascii="Arial" w:hAnsi="Arial"/>
          <w:b w:val="0"/>
          <w:i w:val="0"/>
          <w:strike w:val="0"/>
          <w:color w:val="222222"/>
          <w:sz w:val="22"/>
          <w:rFonts w:ascii="Arial" w:hAnsi="Arial" w:cs="Arial"/>
        </w:rPr>
        <w:t>.</w:t>
      </w:r>
    </w:p>
    <w:p>
      <w:pPr>
        <w:pStyle w:val="Heading4"/>
        <w:keepNext/>
        <w:spacing w:before="160" w:after="40"/>
      </w:pPr>
      <w:r>
        <w:rPr>
          <w:rFonts w:ascii="Arial" w:hAnsi="Arial"/>
          <w:b/>
          <w:color w:val="222222"/>
          <w:sz w:val="23"/>
          <w:rFonts w:ascii="Arial" w:hAnsi="Arial" w:cs="Arial"/>
        </w:rPr>
        <w:t>3. Dấu hiệu nhận biết thì Quá khứ đơn</w:t>
      </w:r>
    </w:p>
    <w:p>
      <w:pPr>
        <w:spacing w:before="40" w:after="80" w:line="276" w:lineRule="auto"/>
      </w:pPr>
      <w:r>
        <w:rPr>
          <w:rFonts w:ascii="Arial" w:hAnsi="Arial"/>
          <w:b w:val="0"/>
          <w:i w:val="0"/>
          <w:strike w:val="0"/>
          <w:color w:val="222222"/>
          <w:sz w:val="22"/>
          <w:rFonts w:ascii="Arial" w:hAnsi="Arial" w:cs="Arial"/>
        </w:rPr>
        <w:t>Trong câu thường xuất hiện các từ chỉ thời gian trong quá khứ:</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yesterday:</w:t>
      </w:r>
      <w:r>
        <w:rPr>
          <w:rFonts w:ascii="Arial" w:hAnsi="Arial"/>
          <w:b w:val="0"/>
          <w:i w:val="0"/>
          <w:strike w:val="0"/>
          <w:color w:val="222222"/>
          <w:sz w:val="22"/>
          <w:rFonts w:ascii="Arial" w:hAnsi="Arial" w:cs="Arial"/>
        </w:rPr>
        <w:t xml:space="preserve"> hôm qua </w:t>
      </w:r>
      <w:r>
        <w:rPr>
          <w:rFonts w:ascii="Arial" w:hAnsi="Arial"/>
          <w:b w:val="0"/>
          <w:i/>
          <w:strike w:val="0"/>
          <w:color w:val="222222"/>
          <w:sz w:val="22"/>
          <w:rFonts w:ascii="Arial" w:hAnsi="Arial" w:cs="Arial"/>
        </w:rPr>
        <w:t>(yesterday morning, yesterday afternoon)</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last + thời gian:</w:t>
      </w:r>
      <w:r>
        <w:rPr>
          <w:rFonts w:ascii="Arial" w:hAnsi="Arial"/>
          <w:b w:val="0"/>
          <w:i w:val="0"/>
          <w:strike w:val="0"/>
          <w:color w:val="222222"/>
          <w:sz w:val="22"/>
          <w:rFonts w:ascii="Arial" w:hAnsi="Arial" w:cs="Arial"/>
        </w:rPr>
        <w:t xml:space="preserve"> vừa qua / trước </w:t>
      </w:r>
      <w:r>
        <w:rPr>
          <w:rFonts w:ascii="Arial" w:hAnsi="Arial"/>
          <w:b w:val="0"/>
          <w:i/>
          <w:strike w:val="0"/>
          <w:color w:val="222222"/>
          <w:sz w:val="22"/>
          <w:rFonts w:ascii="Arial" w:hAnsi="Arial" w:cs="Arial"/>
        </w:rPr>
        <w:t>(last night, last week, last month, last year, last Sunday)</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khoảng thời gian + ago:</w:t>
      </w:r>
      <w:r>
        <w:rPr>
          <w:rFonts w:ascii="Arial" w:hAnsi="Arial"/>
          <w:b w:val="0"/>
          <w:i w:val="0"/>
          <w:strike w:val="0"/>
          <w:color w:val="222222"/>
          <w:sz w:val="22"/>
          <w:rFonts w:ascii="Arial" w:hAnsi="Arial" w:cs="Arial"/>
        </w:rPr>
        <w:t xml:space="preserve"> cách đây </w:t>
      </w:r>
      <w:r>
        <w:rPr>
          <w:rFonts w:ascii="Arial" w:hAnsi="Arial"/>
          <w:b w:val="0"/>
          <w:i/>
          <w:strike w:val="0"/>
          <w:color w:val="222222"/>
          <w:sz w:val="22"/>
          <w:rFonts w:ascii="Arial" w:hAnsi="Arial" w:cs="Arial"/>
        </w:rPr>
        <w:t>(two days ago, three years ago)</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in + năm trong quá khứ:</w:t>
      </w:r>
      <w:r>
        <w:rPr>
          <w:rFonts w:ascii="Arial" w:hAnsi="Arial"/>
          <w:b w:val="0"/>
          <w:i w:val="0"/>
          <w:strike w:val="0"/>
          <w:color w:val="222222"/>
          <w:sz w:val="22"/>
          <w:rFonts w:ascii="Arial" w:hAnsi="Arial" w:cs="Arial"/>
        </w:rPr>
        <w:t xml:space="preserve"> </w:t>
      </w:r>
      <w:r>
        <w:rPr>
          <w:rFonts w:ascii="Arial" w:hAnsi="Arial"/>
          <w:b w:val="0"/>
          <w:i/>
          <w:strike w:val="0"/>
          <w:color w:val="222222"/>
          <w:sz w:val="22"/>
          <w:rFonts w:ascii="Arial" w:hAnsi="Arial" w:cs="Arial"/>
        </w:rPr>
        <w:t>in 2020, in 2025</w:t>
      </w:r>
    </w:p>
    <w:p>
      <w:pPr>
        <w:pStyle w:val="Heading2"/>
        <w:keepNext/>
        <w:spacing w:before="280" w:after="80"/>
      </w:pPr>
      <w:r>
        <w:rPr>
          <w:rFonts w:ascii="Arial" w:hAnsi="Arial"/>
          <w:b/>
          <w:color w:val="2E75B6"/>
          <w:sz w:val="26"/>
          <w:rFonts w:ascii="Arial" w:hAnsi="Arial" w:cs="Arial"/>
        </w:rPr>
        <w:t>TẦNG TRUNG BÌNH</w:t>
      </w:r>
    </w:p>
    <w:p>
      <w:pPr>
        <w:spacing w:before="40" w:after="80" w:line="276" w:lineRule="auto"/>
      </w:pPr>
      <w:r>
        <w:rPr>
          <w:rFonts w:ascii="Arial" w:hAnsi="Arial"/>
          <w:b w:val="0"/>
          <w:i w:val="0"/>
          <w:strike w:val="0"/>
          <w:color w:val="222222"/>
          <w:sz w:val="22"/>
          <w:rFonts w:ascii="Arial" w:hAnsi="Arial" w:cs="Arial"/>
        </w:rPr>
        <w:t xml:space="preserve">Ở tầng này, chúng ta sẽ học cách phân biệt thì Hiện tại đơn (am/is/are) và Quá khứ đơn (was/were), đồng thời kết hợp cấu trúc </w:t>
      </w:r>
      <w:r>
        <w:rPr>
          <w:rFonts w:ascii="Arial" w:hAnsi="Arial"/>
          <w:b/>
          <w:i w:val="0"/>
          <w:strike w:val="0"/>
          <w:color w:val="222222"/>
          <w:sz w:val="22"/>
          <w:rFonts w:ascii="Arial" w:hAnsi="Arial" w:cs="Arial"/>
        </w:rPr>
        <w:t>There was / There were</w:t>
      </w:r>
      <w:r>
        <w:rPr>
          <w:rFonts w:ascii="Arial" w:hAnsi="Arial"/>
          <w:b w:val="0"/>
          <w:i w:val="0"/>
          <w:strike w:val="0"/>
          <w:color w:val="222222"/>
          <w:sz w:val="22"/>
          <w:rFonts w:ascii="Arial" w:hAnsi="Arial" w:cs="Arial"/>
        </w:rPr>
        <w:t>.</w:t>
      </w:r>
    </w:p>
    <w:p>
      <w:pPr>
        <w:pStyle w:val="Heading3"/>
        <w:keepNext/>
        <w:spacing w:before="200" w:after="60"/>
      </w:pPr>
      <w:r>
        <w:rPr>
          <w:rFonts w:ascii="Arial" w:hAnsi="Arial"/>
          <w:b/>
          <w:color w:val="1B365D"/>
          <w:sz w:val="24"/>
          <w:rFonts w:ascii="Arial" w:hAnsi="Arial" w:cs="Arial"/>
        </w:rPr>
        <w:t>I. Lý thuyết mở rộng</w:t>
      </w:r>
    </w:p>
    <w:p>
      <w:pPr>
        <w:pStyle w:val="Heading4"/>
        <w:keepNext/>
        <w:spacing w:before="160" w:after="40"/>
      </w:pPr>
      <w:r>
        <w:rPr>
          <w:rFonts w:ascii="Arial" w:hAnsi="Arial"/>
          <w:b/>
          <w:color w:val="222222"/>
          <w:sz w:val="23"/>
          <w:rFonts w:ascii="Arial" w:hAnsi="Arial" w:cs="Arial"/>
        </w:rPr>
        <w:t>1. Cấu trúc "There was / There were" (Đã từng có...)</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There was</w:t>
      </w:r>
      <w:r>
        <w:rPr>
          <w:rFonts w:ascii="Arial" w:hAnsi="Arial"/>
          <w:b w:val="0"/>
          <w:i w:val="0"/>
          <w:strike w:val="0"/>
          <w:color w:val="222222"/>
          <w:sz w:val="22"/>
          <w:rFonts w:ascii="Arial" w:hAnsi="Arial" w:cs="Arial"/>
        </w:rPr>
        <w:t xml:space="preserve"> + Danh từ số ít / không đếm được:</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strike w:val="0"/>
          <w:color w:val="222222"/>
          <w:sz w:val="22"/>
          <w:rFonts w:ascii="Arial" w:hAnsi="Arial" w:cs="Arial"/>
        </w:rPr>
        <w:t>There was a small pond here five years ago.</w:t>
      </w:r>
      <w:r>
        <w:rPr>
          <w:rFonts w:ascii="Arial" w:hAnsi="Arial"/>
          <w:b w:val="0"/>
          <w:i w:val="0"/>
          <w:strike w:val="0"/>
          <w:color w:val="222222"/>
          <w:sz w:val="22"/>
          <w:rFonts w:ascii="Arial" w:hAnsi="Arial" w:cs="Arial"/>
        </w:rPr>
        <w:t xml:space="preserve"> </w:t>
      </w:r>
      <w:r>
        <w:rPr>
          <w:rFonts w:ascii="Arial" w:hAnsi="Arial"/>
          <w:b w:val="0"/>
          <w:i/>
          <w:strike w:val="0"/>
          <w:color w:val="222222"/>
          <w:sz w:val="22"/>
          <w:rFonts w:ascii="Arial" w:hAnsi="Arial" w:cs="Arial"/>
        </w:rPr>
        <w:t>(Đã từng có một cái ao nhỏ ở đây 5 năm trước)</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There were</w:t>
      </w:r>
      <w:r>
        <w:rPr>
          <w:rFonts w:ascii="Arial" w:hAnsi="Arial"/>
          <w:b w:val="0"/>
          <w:i w:val="0"/>
          <w:strike w:val="0"/>
          <w:color w:val="222222"/>
          <w:sz w:val="22"/>
          <w:rFonts w:ascii="Arial" w:hAnsi="Arial" w:cs="Arial"/>
        </w:rPr>
        <w:t xml:space="preserve"> + Danh từ số nhiều:</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strike w:val="0"/>
          <w:color w:val="222222"/>
          <w:sz w:val="22"/>
          <w:rFonts w:ascii="Arial" w:hAnsi="Arial" w:cs="Arial"/>
        </w:rPr>
        <w:t>There were three dogs in the yard last night.</w:t>
      </w:r>
      <w:r>
        <w:rPr>
          <w:rFonts w:ascii="Arial" w:hAnsi="Arial"/>
          <w:b w:val="0"/>
          <w:i w:val="0"/>
          <w:strike w:val="0"/>
          <w:color w:val="222222"/>
          <w:sz w:val="22"/>
          <w:rFonts w:ascii="Arial" w:hAnsi="Arial" w:cs="Arial"/>
        </w:rPr>
        <w:t xml:space="preserve"> </w:t>
      </w:r>
      <w:r>
        <w:rPr>
          <w:rFonts w:ascii="Arial" w:hAnsi="Arial"/>
          <w:b w:val="0"/>
          <w:i/>
          <w:strike w:val="0"/>
          <w:color w:val="222222"/>
          <w:sz w:val="22"/>
          <w:rFonts w:ascii="Arial" w:hAnsi="Arial" w:cs="Arial"/>
        </w:rPr>
        <w:t>(Đã có 3 con chó ở trong sân tối qua)</w:t>
      </w:r>
    </w:p>
    <w:p>
      <w:pPr>
        <w:pStyle w:val="Heading4"/>
        <w:keepNext/>
        <w:spacing w:before="160" w:after="40"/>
      </w:pPr>
      <w:r>
        <w:rPr>
          <w:rFonts w:ascii="Arial" w:hAnsi="Arial"/>
          <w:b/>
          <w:color w:val="222222"/>
          <w:sz w:val="23"/>
          <w:rFonts w:ascii="Arial" w:hAnsi="Arial" w:cs="Arial"/>
        </w:rPr>
        <w:t>2. Phân biệt thì qua Dấu hiệu thời gian (Time Markers)</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Hiện tại (am/is/are):</w:t>
      </w:r>
      <w:r>
        <w:rPr>
          <w:rFonts w:ascii="Arial" w:hAnsi="Arial"/>
          <w:b w:val="0"/>
          <w:i w:val="0"/>
          <w:strike w:val="0"/>
          <w:color w:val="222222"/>
          <w:sz w:val="22"/>
          <w:rFonts w:ascii="Arial" w:hAnsi="Arial" w:cs="Arial"/>
        </w:rPr>
        <w:t xml:space="preserve"> </w:t>
      </w:r>
      <w:r>
        <w:rPr>
          <w:rFonts w:ascii="Arial" w:hAnsi="Arial"/>
          <w:b w:val="0"/>
          <w:i/>
          <w:strike w:val="0"/>
          <w:color w:val="222222"/>
          <w:sz w:val="22"/>
          <w:rFonts w:ascii="Arial" w:hAnsi="Arial" w:cs="Arial"/>
        </w:rPr>
        <w:t>today, now, at present, every day, always, usually...</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Quá khứ (was/were):</w:t>
      </w:r>
      <w:r>
        <w:rPr>
          <w:rFonts w:ascii="Arial" w:hAnsi="Arial"/>
          <w:b w:val="0"/>
          <w:i w:val="0"/>
          <w:strike w:val="0"/>
          <w:color w:val="222222"/>
          <w:sz w:val="22"/>
          <w:rFonts w:ascii="Arial" w:hAnsi="Arial" w:cs="Arial"/>
        </w:rPr>
        <w:t xml:space="preserve"> </w:t>
      </w:r>
      <w:r>
        <w:rPr>
          <w:rFonts w:ascii="Arial" w:hAnsi="Arial"/>
          <w:b w:val="0"/>
          <w:i/>
          <w:strike w:val="0"/>
          <w:color w:val="222222"/>
          <w:sz w:val="22"/>
          <w:rFonts w:ascii="Arial" w:hAnsi="Arial" w:cs="Arial"/>
        </w:rPr>
        <w:t>yesterday, last week/month/year, in 2020, ago...</w:t>
      </w:r>
    </w:p>
    <w:p>
      <w:pPr>
        <w:spacing w:before="0" w:after="0" w:line="0" w:lineRule="exact"/>
      </w:pPr>
      <w:r>
        <w:rPr>
          <w:rFonts w:ascii="Arial" w:hAnsi="Arial"/>
          <w:sz w:val="2"/>
          <w:rFonts w:ascii="Arial" w:hAnsi="Arial" w:cs="Arial"/>
        </w:rPr>
        <w:br w:type="page"/>
      </w:r>
    </w:p>
    <w:p>
      <w:pPr>
        <w:pStyle w:val="Heading1"/>
        <w:keepNext/>
        <w:spacing w:before="320" w:after="160"/>
        <w:pBdr>
          <w:bottom w:val="single" w:sz="12" w:space="4" w:color="1B365D"/>
        </w:pBdr>
      </w:pPr>
      <w:r>
        <w:rPr>
          <w:rFonts w:ascii="Arial" w:hAnsi="Arial"/>
          <w:b/>
          <w:color w:val="1B365D"/>
          <w:sz w:val="32"/>
          <w:rFonts w:ascii="Arial" w:hAnsi="Arial" w:cs="Arial"/>
        </w:rPr>
        <w:t>CHỦ ĐIỂM 8: THÌ QUÁ KHỨ ĐƠN VỚI ĐỘNG TỪ THƯỜNG (REGULAR &amp; IRREGULAR VERBS)</w:t>
      </w:r>
    </w:p>
    <w:p>
      <w:pPr>
        <w:spacing w:before="40" w:after="80" w:line="276" w:lineRule="auto"/>
      </w:pPr>
      <w:r>
        <w:rPr>
          <w:rFonts w:ascii="Arial" w:hAnsi="Arial"/>
          <w:b w:val="0"/>
          <w:i w:val="0"/>
          <w:strike w:val="0"/>
          <w:color w:val="222222"/>
          <w:sz w:val="22"/>
          <w:rFonts w:ascii="Arial" w:hAnsi="Arial" w:cs="Arial"/>
        </w:rPr>
        <w:t xml:space="preserve">Thì Quá khứ đơn dùng để diễn tả </w:t>
      </w:r>
      <w:r>
        <w:rPr>
          <w:rFonts w:ascii="Arial" w:hAnsi="Arial"/>
          <w:b/>
          <w:i w:val="0"/>
          <w:strike w:val="0"/>
          <w:color w:val="222222"/>
          <w:sz w:val="22"/>
          <w:rFonts w:ascii="Arial" w:hAnsi="Arial" w:cs="Arial"/>
        </w:rPr>
        <w:t>hành động đã xảy ra và kết thúc hoàn toàn trong quá khứ</w:t>
      </w:r>
      <w:r>
        <w:rPr>
          <w:rFonts w:ascii="Arial" w:hAnsi="Arial"/>
          <w:b w:val="0"/>
          <w:i w:val="0"/>
          <w:strike w:val="0"/>
          <w:color w:val="222222"/>
          <w:sz w:val="22"/>
          <w:rFonts w:ascii="Arial" w:hAnsi="Arial" w:cs="Arial"/>
        </w:rPr>
        <w:t>.</w:t>
      </w:r>
    </w:p>
    <w:p>
      <w:pPr>
        <w:pStyle w:val="Heading2"/>
        <w:keepNext/>
        <w:spacing w:before="280" w:after="80"/>
      </w:pPr>
      <w:r>
        <w:rPr>
          <w:rFonts w:ascii="Arial" w:hAnsi="Arial"/>
          <w:b/>
          <w:color w:val="2E75B6"/>
          <w:sz w:val="26"/>
          <w:rFonts w:ascii="Arial" w:hAnsi="Arial" w:cs="Arial"/>
        </w:rPr>
        <w:t>TẦNG CƠ BẢN</w:t>
      </w:r>
    </w:p>
    <w:p>
      <w:pPr>
        <w:pStyle w:val="Heading3"/>
        <w:keepNext/>
        <w:spacing w:before="200" w:after="60"/>
      </w:pPr>
      <w:r>
        <w:rPr>
          <w:rFonts w:ascii="Arial" w:hAnsi="Arial"/>
          <w:b/>
          <w:color w:val="1B365D"/>
          <w:sz w:val="24"/>
          <w:rFonts w:ascii="Arial" w:hAnsi="Arial" w:cs="Arial"/>
        </w:rPr>
        <w:t>I. Lý thuyết cốt lõi</w:t>
      </w:r>
    </w:p>
    <w:p>
      <w:pPr>
        <w:spacing w:before="40" w:after="80" w:line="276" w:lineRule="auto"/>
      </w:pPr>
      <w:r>
        <w:rPr>
          <w:rFonts w:ascii="Arial" w:hAnsi="Arial"/>
          <w:b w:val="0"/>
          <w:i w:val="0"/>
          <w:strike w:val="0"/>
          <w:color w:val="222222"/>
          <w:sz w:val="22"/>
          <w:rFonts w:ascii="Arial" w:hAnsi="Arial" w:cs="Arial"/>
        </w:rPr>
        <w:t>Động từ thường ở quá khứ chia làm 2 nhóm:</w:t>
      </w:r>
    </w:p>
    <w:p>
      <w:pPr>
        <w:spacing w:before="20" w:after="40" w:line="276" w:lineRule="auto"/>
        <w:ind w:left="432" w:hanging="288"/>
      </w:pPr>
      <w:r>
        <w:rPr>
          <w:rFonts w:ascii="Arial" w:hAnsi="Arial"/>
          <w:b/>
          <w:color w:val="1B365D"/>
          <w:sz w:val="22"/>
          <w:rFonts w:ascii="Arial" w:hAnsi="Arial" w:cs="Arial"/>
        </w:rPr>
        <w:t xml:space="preserve">1. </w:t>
      </w:r>
      <w:r>
        <w:rPr>
          <w:rFonts w:ascii="Arial" w:hAnsi="Arial"/>
          <w:b/>
          <w:i w:val="0"/>
          <w:strike w:val="0"/>
          <w:color w:val="222222"/>
          <w:sz w:val="22"/>
          <w:rFonts w:ascii="Arial" w:hAnsi="Arial" w:cs="Arial"/>
        </w:rPr>
        <w:t>Động từ có quy tắc (Regular Verbs):</w:t>
      </w:r>
      <w:r>
        <w:rPr>
          <w:rFonts w:ascii="Arial" w:hAnsi="Arial"/>
          <w:b w:val="0"/>
          <w:i w:val="0"/>
          <w:strike w:val="0"/>
          <w:color w:val="222222"/>
          <w:sz w:val="22"/>
          <w:rFonts w:ascii="Arial" w:hAnsi="Arial" w:cs="Arial"/>
        </w:rPr>
        <w:t xml:space="preserve"> Chỉ cần thêm </w:t>
      </w:r>
      <w:r>
        <w:rPr>
          <w:rFonts w:ascii="Arial" w:hAnsi="Arial"/>
          <w:b/>
          <w:i w:val="0"/>
          <w:strike w:val="0"/>
          <w:color w:val="222222"/>
          <w:sz w:val="22"/>
          <w:rFonts w:ascii="Arial" w:hAnsi="Arial" w:cs="Arial"/>
        </w:rPr>
        <w:t>-ed</w:t>
      </w:r>
      <w:r>
        <w:rPr>
          <w:rFonts w:ascii="Arial" w:hAnsi="Arial"/>
          <w:b w:val="0"/>
          <w:i w:val="0"/>
          <w:strike w:val="0"/>
          <w:color w:val="222222"/>
          <w:sz w:val="22"/>
          <w:rFonts w:ascii="Arial" w:hAnsi="Arial" w:cs="Arial"/>
        </w:rPr>
        <w:t xml:space="preserve"> vào sau động từ nguyên mẫu.</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strike w:val="0"/>
          <w:color w:val="222222"/>
          <w:sz w:val="22"/>
          <w:rFonts w:ascii="Arial" w:hAnsi="Arial" w:cs="Arial"/>
        </w:rPr>
        <w:t>Ví dụ:</w:t>
      </w:r>
      <w:r>
        <w:rPr>
          <w:rFonts w:ascii="Arial" w:hAnsi="Arial"/>
          <w:b w:val="0"/>
          <w:i w:val="0"/>
          <w:strike w:val="0"/>
          <w:color w:val="222222"/>
          <w:sz w:val="22"/>
          <w:rFonts w:ascii="Arial" w:hAnsi="Arial" w:cs="Arial"/>
        </w:rPr>
        <w:t xml:space="preserve"> work → </w:t>
      </w:r>
      <w:r>
        <w:rPr>
          <w:rFonts w:ascii="Arial" w:hAnsi="Arial"/>
          <w:b/>
          <w:i w:val="0"/>
          <w:strike w:val="0"/>
          <w:color w:val="222222"/>
          <w:sz w:val="22"/>
          <w:rFonts w:ascii="Arial" w:hAnsi="Arial" w:cs="Arial"/>
        </w:rPr>
        <w:t>worked</w:t>
      </w:r>
      <w:r>
        <w:rPr>
          <w:rFonts w:ascii="Arial" w:hAnsi="Arial"/>
          <w:b w:val="0"/>
          <w:i w:val="0"/>
          <w:strike w:val="0"/>
          <w:color w:val="222222"/>
          <w:sz w:val="22"/>
          <w:rFonts w:ascii="Arial" w:hAnsi="Arial" w:cs="Arial"/>
        </w:rPr>
        <w:t xml:space="preserve">, play → </w:t>
      </w:r>
      <w:r>
        <w:rPr>
          <w:rFonts w:ascii="Arial" w:hAnsi="Arial"/>
          <w:b/>
          <w:i w:val="0"/>
          <w:strike w:val="0"/>
          <w:color w:val="222222"/>
          <w:sz w:val="22"/>
          <w:rFonts w:ascii="Arial" w:hAnsi="Arial" w:cs="Arial"/>
        </w:rPr>
        <w:t>played</w:t>
      </w:r>
      <w:r>
        <w:rPr>
          <w:rFonts w:ascii="Arial" w:hAnsi="Arial"/>
          <w:b w:val="0"/>
          <w:i w:val="0"/>
          <w:strike w:val="0"/>
          <w:color w:val="222222"/>
          <w:sz w:val="22"/>
          <w:rFonts w:ascii="Arial" w:hAnsi="Arial" w:cs="Arial"/>
        </w:rPr>
        <w:t xml:space="preserve">, listen → </w:t>
      </w:r>
      <w:r>
        <w:rPr>
          <w:rFonts w:ascii="Arial" w:hAnsi="Arial"/>
          <w:b/>
          <w:i w:val="0"/>
          <w:strike w:val="0"/>
          <w:color w:val="222222"/>
          <w:sz w:val="22"/>
          <w:rFonts w:ascii="Arial" w:hAnsi="Arial" w:cs="Arial"/>
        </w:rPr>
        <w:t>listened</w:t>
      </w:r>
      <w:r>
        <w:rPr>
          <w:rFonts w:ascii="Arial" w:hAnsi="Arial"/>
          <w:b w:val="0"/>
          <w:i w:val="0"/>
          <w:strike w:val="0"/>
          <w:color w:val="222222"/>
          <w:sz w:val="22"/>
          <w:rFonts w:ascii="Arial" w:hAnsi="Arial" w:cs="Arial"/>
        </w:rPr>
        <w:t>.</w:t>
      </w:r>
    </w:p>
    <w:p>
      <w:pPr>
        <w:spacing w:before="20" w:after="40" w:line="276" w:lineRule="auto"/>
        <w:ind w:left="432" w:hanging="288"/>
      </w:pPr>
      <w:r>
        <w:rPr>
          <w:rFonts w:ascii="Arial" w:hAnsi="Arial"/>
          <w:b/>
          <w:color w:val="1B365D"/>
          <w:sz w:val="22"/>
          <w:rFonts w:ascii="Arial" w:hAnsi="Arial" w:cs="Arial"/>
        </w:rPr>
        <w:t xml:space="preserve">2. </w:t>
      </w:r>
      <w:r>
        <w:rPr>
          <w:rFonts w:ascii="Arial" w:hAnsi="Arial"/>
          <w:b/>
          <w:i w:val="0"/>
          <w:strike w:val="0"/>
          <w:color w:val="222222"/>
          <w:sz w:val="22"/>
          <w:rFonts w:ascii="Arial" w:hAnsi="Arial" w:cs="Arial"/>
        </w:rPr>
        <w:t>Động từ bất quy tắc (Irregular Verbs):</w:t>
      </w:r>
      <w:r>
        <w:rPr>
          <w:rFonts w:ascii="Arial" w:hAnsi="Arial"/>
          <w:b w:val="0"/>
          <w:i w:val="0"/>
          <w:strike w:val="0"/>
          <w:color w:val="222222"/>
          <w:sz w:val="22"/>
          <w:rFonts w:ascii="Arial" w:hAnsi="Arial" w:cs="Arial"/>
        </w:rPr>
        <w:t xml:space="preserve"> Biến đổi theo </w:t>
      </w:r>
      <w:r>
        <w:rPr>
          <w:rFonts w:ascii="Arial" w:hAnsi="Arial"/>
          <w:b/>
          <w:i w:val="0"/>
          <w:strike w:val="0"/>
          <w:color w:val="222222"/>
          <w:sz w:val="22"/>
          <w:rFonts w:ascii="Arial" w:hAnsi="Arial" w:cs="Arial"/>
        </w:rPr>
        <w:t>cột 2 (V₂)</w:t>
      </w:r>
      <w:r>
        <w:rPr>
          <w:rFonts w:ascii="Arial" w:hAnsi="Arial"/>
          <w:b w:val="0"/>
          <w:i w:val="0"/>
          <w:strike w:val="0"/>
          <w:color w:val="222222"/>
          <w:sz w:val="22"/>
          <w:rFonts w:ascii="Arial" w:hAnsi="Arial" w:cs="Arial"/>
        </w:rPr>
        <w:t xml:space="preserve"> trong Bảng Động từ bất quy tắc.</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strike w:val="0"/>
          <w:color w:val="222222"/>
          <w:sz w:val="22"/>
          <w:rFonts w:ascii="Arial" w:hAnsi="Arial" w:cs="Arial"/>
        </w:rPr>
        <w:t>Ví dụ:</w:t>
      </w:r>
      <w:r>
        <w:rPr>
          <w:rFonts w:ascii="Arial" w:hAnsi="Arial"/>
          <w:b w:val="0"/>
          <w:i w:val="0"/>
          <w:strike w:val="0"/>
          <w:color w:val="222222"/>
          <w:sz w:val="22"/>
          <w:rFonts w:ascii="Arial" w:hAnsi="Arial" w:cs="Arial"/>
        </w:rPr>
        <w:t xml:space="preserve"> go → </w:t>
      </w:r>
      <w:r>
        <w:rPr>
          <w:rFonts w:ascii="Arial" w:hAnsi="Arial"/>
          <w:b/>
          <w:i w:val="0"/>
          <w:strike w:val="0"/>
          <w:color w:val="222222"/>
          <w:sz w:val="22"/>
          <w:rFonts w:ascii="Arial" w:hAnsi="Arial" w:cs="Arial"/>
        </w:rPr>
        <w:t>went</w:t>
      </w:r>
      <w:r>
        <w:rPr>
          <w:rFonts w:ascii="Arial" w:hAnsi="Arial"/>
          <w:b w:val="0"/>
          <w:i w:val="0"/>
          <w:strike w:val="0"/>
          <w:color w:val="222222"/>
          <w:sz w:val="22"/>
          <w:rFonts w:ascii="Arial" w:hAnsi="Arial" w:cs="Arial"/>
        </w:rPr>
        <w:t xml:space="preserve">, buy → </w:t>
      </w:r>
      <w:r>
        <w:rPr>
          <w:rFonts w:ascii="Arial" w:hAnsi="Arial"/>
          <w:b/>
          <w:i w:val="0"/>
          <w:strike w:val="0"/>
          <w:color w:val="222222"/>
          <w:sz w:val="22"/>
          <w:rFonts w:ascii="Arial" w:hAnsi="Arial" w:cs="Arial"/>
        </w:rPr>
        <w:t>bought</w:t>
      </w:r>
      <w:r>
        <w:rPr>
          <w:rFonts w:ascii="Arial" w:hAnsi="Arial"/>
          <w:b w:val="0"/>
          <w:i w:val="0"/>
          <w:strike w:val="0"/>
          <w:color w:val="222222"/>
          <w:sz w:val="22"/>
          <w:rFonts w:ascii="Arial" w:hAnsi="Arial" w:cs="Arial"/>
        </w:rPr>
        <w:t xml:space="preserve">, see → </w:t>
      </w:r>
      <w:r>
        <w:rPr>
          <w:rFonts w:ascii="Arial" w:hAnsi="Arial"/>
          <w:b/>
          <w:i w:val="0"/>
          <w:strike w:val="0"/>
          <w:color w:val="222222"/>
          <w:sz w:val="22"/>
          <w:rFonts w:ascii="Arial" w:hAnsi="Arial" w:cs="Arial"/>
        </w:rPr>
        <w:t>saw</w:t>
      </w:r>
      <w:r>
        <w:rPr>
          <w:rFonts w:ascii="Arial" w:hAnsi="Arial"/>
          <w:b w:val="0"/>
          <w:i w:val="0"/>
          <w:strike w:val="0"/>
          <w:color w:val="222222"/>
          <w:sz w:val="22"/>
          <w:rFonts w:ascii="Arial" w:hAnsi="Arial" w:cs="Arial"/>
        </w:rPr>
        <w:t xml:space="preserve">, eat → </w:t>
      </w:r>
      <w:r>
        <w:rPr>
          <w:rFonts w:ascii="Arial" w:hAnsi="Arial"/>
          <w:b/>
          <w:i w:val="0"/>
          <w:strike w:val="0"/>
          <w:color w:val="222222"/>
          <w:sz w:val="22"/>
          <w:rFonts w:ascii="Arial" w:hAnsi="Arial" w:cs="Arial"/>
        </w:rPr>
        <w:t>ate</w:t>
      </w:r>
      <w:r>
        <w:rPr>
          <w:rFonts w:ascii="Arial" w:hAnsi="Arial"/>
          <w:b w:val="0"/>
          <w:i w:val="0"/>
          <w:strike w:val="0"/>
          <w:color w:val="222222"/>
          <w:sz w:val="22"/>
          <w:rFonts w:ascii="Arial" w:hAnsi="Arial" w:cs="Arial"/>
        </w:rPr>
        <w:t>.</w:t>
      </w:r>
    </w:p>
    <w:p>
      <w:pPr>
        <w:pStyle w:val="Heading3"/>
        <w:keepNext/>
        <w:spacing w:before="200" w:after="60"/>
      </w:pPr>
      <w:r>
        <w:rPr>
          <w:rFonts w:ascii="Arial" w:hAnsi="Arial"/>
          <w:b/>
          <w:color w:val="1B365D"/>
          <w:sz w:val="24"/>
          <w:rFonts w:ascii="Arial" w:hAnsi="Arial" w:cs="Arial"/>
        </w:rPr>
        <w:t>II. Cấu trúc câu với Động từ thường ở Quá khứ</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Thể Khẳng định (+):</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S + V_ed / V₂</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strike w:val="0"/>
          <w:color w:val="222222"/>
          <w:sz w:val="22"/>
          <w:rFonts w:ascii="Arial" w:hAnsi="Arial" w:cs="Arial"/>
        </w:rPr>
        <w:t>Ví dụ:</w:t>
      </w:r>
      <w:r>
        <w:rPr>
          <w:rFonts w:ascii="Arial" w:hAnsi="Arial"/>
          <w:b w:val="0"/>
          <w:i w:val="0"/>
          <w:strike w:val="0"/>
          <w:color w:val="222222"/>
          <w:sz w:val="22"/>
          <w:rFonts w:ascii="Arial" w:hAnsi="Arial" w:cs="Arial"/>
        </w:rPr>
        <w:t xml:space="preserve"> She </w:t>
      </w:r>
      <w:r>
        <w:rPr>
          <w:rFonts w:ascii="Arial" w:hAnsi="Arial"/>
          <w:b/>
          <w:i w:val="0"/>
          <w:strike w:val="0"/>
          <w:color w:val="222222"/>
          <w:sz w:val="22"/>
          <w:rFonts w:ascii="Arial" w:hAnsi="Arial" w:cs="Arial"/>
        </w:rPr>
        <w:t>bought</w:t>
      </w:r>
      <w:r>
        <w:rPr>
          <w:rFonts w:ascii="Arial" w:hAnsi="Arial"/>
          <w:b w:val="0"/>
          <w:i w:val="0"/>
          <w:strike w:val="0"/>
          <w:color w:val="222222"/>
          <w:sz w:val="22"/>
          <w:rFonts w:ascii="Arial" w:hAnsi="Arial" w:cs="Arial"/>
        </w:rPr>
        <w:t xml:space="preserve"> a new book yesterday. </w:t>
      </w:r>
      <w:r>
        <w:rPr>
          <w:rFonts w:ascii="Arial" w:hAnsi="Arial"/>
          <w:b w:val="0"/>
          <w:i/>
          <w:strike w:val="0"/>
          <w:color w:val="222222"/>
          <w:sz w:val="22"/>
          <w:rFonts w:ascii="Arial" w:hAnsi="Arial" w:cs="Arial"/>
        </w:rPr>
        <w:t>(Cô ấy đã mua một cuốn sách mới ngày hôm qua)</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Thể Phủ định (-):</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S + did not (didn't) + V (nguyên mẫu)</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Lưu ý:</w:t>
      </w:r>
      <w:r>
        <w:rPr>
          <w:rFonts w:ascii="Arial" w:hAnsi="Arial"/>
          <w:b w:val="0"/>
          <w:i w:val="0"/>
          <w:strike w:val="0"/>
          <w:color w:val="222222"/>
          <w:sz w:val="22"/>
          <w:rFonts w:ascii="Arial" w:hAnsi="Arial" w:cs="Arial"/>
        </w:rPr>
        <w:t xml:space="preserve"> Khi đã mượn trợ động từ </w:t>
      </w:r>
      <w:r>
        <w:rPr>
          <w:rFonts w:ascii="Arial" w:hAnsi="Arial"/>
          <w:b/>
          <w:i w:val="0"/>
          <w:strike w:val="0"/>
          <w:color w:val="222222"/>
          <w:sz w:val="22"/>
          <w:rFonts w:ascii="Arial" w:hAnsi="Arial" w:cs="Arial"/>
        </w:rPr>
        <w:t>didn't</w:t>
      </w:r>
      <w:r>
        <w:rPr>
          <w:rFonts w:ascii="Arial" w:hAnsi="Arial"/>
          <w:b w:val="0"/>
          <w:i w:val="0"/>
          <w:strike w:val="0"/>
          <w:color w:val="222222"/>
          <w:sz w:val="22"/>
          <w:rFonts w:ascii="Arial" w:hAnsi="Arial" w:cs="Arial"/>
        </w:rPr>
        <w:t xml:space="preserve">, động từ chính </w:t>
      </w:r>
      <w:r>
        <w:rPr>
          <w:rFonts w:ascii="Arial" w:hAnsi="Arial"/>
          <w:b/>
          <w:i w:val="0"/>
          <w:strike w:val="0"/>
          <w:color w:val="222222"/>
          <w:sz w:val="22"/>
          <w:rFonts w:ascii="Arial" w:hAnsi="Arial" w:cs="Arial"/>
        </w:rPr>
        <w:t>quay về dạng nguyên mẫu</w:t>
      </w:r>
      <w:r>
        <w:rPr>
          <w:rFonts w:ascii="Arial" w:hAnsi="Arial"/>
          <w:b w:val="0"/>
          <w:i w:val="0"/>
          <w:strike w:val="0"/>
          <w:color w:val="222222"/>
          <w:sz w:val="22"/>
          <w:rFonts w:ascii="Arial" w:hAnsi="Arial" w:cs="Arial"/>
        </w:rPr>
        <w:t>!</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strike w:val="0"/>
          <w:color w:val="222222"/>
          <w:sz w:val="22"/>
          <w:rFonts w:ascii="Arial" w:hAnsi="Arial" w:cs="Arial"/>
        </w:rPr>
        <w:t>Ví dụ:</w:t>
      </w:r>
      <w:r>
        <w:rPr>
          <w:rFonts w:ascii="Arial" w:hAnsi="Arial"/>
          <w:b w:val="0"/>
          <w:i w:val="0"/>
          <w:strike w:val="0"/>
          <w:color w:val="222222"/>
          <w:sz w:val="22"/>
          <w:rFonts w:ascii="Arial" w:hAnsi="Arial" w:cs="Arial"/>
        </w:rPr>
        <w:t xml:space="preserve"> She </w:t>
      </w:r>
      <w:r>
        <w:rPr>
          <w:rFonts w:ascii="Arial" w:hAnsi="Arial"/>
          <w:b/>
          <w:i w:val="0"/>
          <w:strike w:val="0"/>
          <w:color w:val="222222"/>
          <w:sz w:val="22"/>
          <w:rFonts w:ascii="Arial" w:hAnsi="Arial" w:cs="Arial"/>
        </w:rPr>
        <w:t>didn't buy</w:t>
      </w:r>
      <w:r>
        <w:rPr>
          <w:rFonts w:ascii="Arial" w:hAnsi="Arial"/>
          <w:b w:val="0"/>
          <w:i w:val="0"/>
          <w:strike w:val="0"/>
          <w:color w:val="222222"/>
          <w:sz w:val="22"/>
          <w:rFonts w:ascii="Arial" w:hAnsi="Arial" w:cs="Arial"/>
        </w:rPr>
        <w:t xml:space="preserve"> a new book yesterday. </w:t>
      </w:r>
      <w:r>
        <w:rPr>
          <w:rFonts w:ascii="Arial" w:hAnsi="Arial"/>
          <w:b w:val="0"/>
          <w:i/>
          <w:strike w:val="0"/>
          <w:color w:val="222222"/>
          <w:sz w:val="22"/>
          <w:rFonts w:ascii="Arial" w:hAnsi="Arial" w:cs="Arial"/>
        </w:rPr>
        <w:t>(Cô ấy đã không mua cuốn sách mới ngày hôm qua)</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Thể Nghi vấn (?):</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Did + S + V (nguyên mẫu)?</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val="0"/>
          <w:strike w:val="0"/>
          <w:color w:val="222222"/>
          <w:sz w:val="22"/>
          <w:rFonts w:ascii="Arial" w:hAnsi="Arial" w:cs="Arial"/>
        </w:rPr>
        <w:t>→ Yes, S + did. / No, S + didn't.</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strike w:val="0"/>
          <w:color w:val="222222"/>
          <w:sz w:val="22"/>
          <w:rFonts w:ascii="Arial" w:hAnsi="Arial" w:cs="Arial"/>
        </w:rPr>
        <w:t>Ví dụ:</w:t>
      </w:r>
      <w:r>
        <w:rPr>
          <w:rFonts w:ascii="Arial" w:hAnsi="Arial"/>
          <w:b w:val="0"/>
          <w:i w:val="0"/>
          <w:strike w:val="0"/>
          <w:color w:val="222222"/>
          <w:sz w:val="22"/>
          <w:rFonts w:ascii="Arial" w:hAnsi="Arial" w:cs="Arial"/>
        </w:rPr>
        <w:t xml:space="preserve"> </w:t>
      </w:r>
      <w:r>
        <w:rPr>
          <w:rFonts w:ascii="Arial" w:hAnsi="Arial"/>
          <w:b/>
          <w:i w:val="0"/>
          <w:strike w:val="0"/>
          <w:color w:val="222222"/>
          <w:sz w:val="22"/>
          <w:rFonts w:ascii="Arial" w:hAnsi="Arial" w:cs="Arial"/>
        </w:rPr>
        <w:t>Did</w:t>
      </w:r>
      <w:r>
        <w:rPr>
          <w:rFonts w:ascii="Arial" w:hAnsi="Arial"/>
          <w:b w:val="0"/>
          <w:i w:val="0"/>
          <w:strike w:val="0"/>
          <w:color w:val="222222"/>
          <w:sz w:val="22"/>
          <w:rFonts w:ascii="Arial" w:hAnsi="Arial" w:cs="Arial"/>
        </w:rPr>
        <w:t xml:space="preserve"> she </w:t>
      </w:r>
      <w:r>
        <w:rPr>
          <w:rFonts w:ascii="Arial" w:hAnsi="Arial"/>
          <w:b/>
          <w:i w:val="0"/>
          <w:strike w:val="0"/>
          <w:color w:val="222222"/>
          <w:sz w:val="22"/>
          <w:rFonts w:ascii="Arial" w:hAnsi="Arial" w:cs="Arial"/>
        </w:rPr>
        <w:t>buy</w:t>
      </w:r>
      <w:r>
        <w:rPr>
          <w:rFonts w:ascii="Arial" w:hAnsi="Arial"/>
          <w:b w:val="0"/>
          <w:i w:val="0"/>
          <w:strike w:val="0"/>
          <w:color w:val="222222"/>
          <w:sz w:val="22"/>
          <w:rFonts w:ascii="Arial" w:hAnsi="Arial" w:cs="Arial"/>
        </w:rPr>
        <w:t xml:space="preserve"> a new book yesterday? — Yes, she </w:t>
      </w:r>
      <w:r>
        <w:rPr>
          <w:rFonts w:ascii="Arial" w:hAnsi="Arial"/>
          <w:b/>
          <w:i w:val="0"/>
          <w:strike w:val="0"/>
          <w:color w:val="222222"/>
          <w:sz w:val="22"/>
          <w:rFonts w:ascii="Arial" w:hAnsi="Arial" w:cs="Arial"/>
        </w:rPr>
        <w:t>did</w:t>
      </w:r>
      <w:r>
        <w:rPr>
          <w:rFonts w:ascii="Arial" w:hAnsi="Arial"/>
          <w:b w:val="0"/>
          <w:i w:val="0"/>
          <w:strike w:val="0"/>
          <w:color w:val="222222"/>
          <w:sz w:val="22"/>
          <w:rFonts w:ascii="Arial" w:hAnsi="Arial" w:cs="Arial"/>
        </w:rPr>
        <w:t>.</w:t>
      </w:r>
    </w:p>
    <w:p>
      <w:pPr>
        <w:spacing w:before="0" w:after="0" w:line="0" w:lineRule="exact"/>
      </w:pPr>
      <w:r>
        <w:rPr>
          <w:rFonts w:ascii="Arial" w:hAnsi="Arial"/>
          <w:sz w:val="2"/>
          <w:rFonts w:ascii="Arial" w:hAnsi="Arial" w:cs="Arial"/>
        </w:rPr>
        <w:br w:type="page"/>
      </w:r>
    </w:p>
    <w:p>
      <w:pPr>
        <w:pStyle w:val="Heading1"/>
        <w:keepNext/>
        <w:spacing w:before="320" w:after="160"/>
        <w:pBdr>
          <w:bottom w:val="single" w:sz="12" w:space="4" w:color="1B365D"/>
        </w:pBdr>
      </w:pPr>
      <w:r>
        <w:rPr>
          <w:rFonts w:ascii="Arial" w:hAnsi="Arial"/>
          <w:b/>
          <w:color w:val="1B365D"/>
          <w:sz w:val="32"/>
          <w:rFonts w:ascii="Arial" w:hAnsi="Arial" w:cs="Arial"/>
        </w:rPr>
        <w:t>CHỦ ĐIỂM 9: THÌ QUÁ KHỨ TIẾP DIỄN (PAST CONTINUOUS)</w:t>
      </w:r>
    </w:p>
    <w:p>
      <w:pPr>
        <w:spacing w:before="40" w:after="80" w:line="276" w:lineRule="auto"/>
      </w:pPr>
      <w:r>
        <w:rPr>
          <w:rFonts w:ascii="Arial" w:hAnsi="Arial"/>
          <w:b w:val="0"/>
          <w:i w:val="0"/>
          <w:strike w:val="0"/>
          <w:color w:val="222222"/>
          <w:sz w:val="22"/>
          <w:rFonts w:ascii="Arial" w:hAnsi="Arial" w:cs="Arial"/>
        </w:rPr>
        <w:t>Thì Quá khứ tiếp diễn dùng để diễn tả hành động đang diễn ra tại một thời điểm xác định trong quá khứ.</w:t>
      </w:r>
    </w:p>
    <w:p>
      <w:pPr>
        <w:pStyle w:val="Heading2"/>
        <w:keepNext/>
        <w:spacing w:before="280" w:after="80"/>
      </w:pPr>
      <w:r>
        <w:rPr>
          <w:rFonts w:ascii="Arial" w:hAnsi="Arial"/>
          <w:b/>
          <w:color w:val="2E75B6"/>
          <w:sz w:val="26"/>
          <w:rFonts w:ascii="Arial" w:hAnsi="Arial" w:cs="Arial"/>
        </w:rPr>
        <w:t>TẦNG CƠ BẢN</w:t>
      </w:r>
    </w:p>
    <w:p>
      <w:pPr>
        <w:pStyle w:val="Heading3"/>
        <w:keepNext/>
        <w:spacing w:before="200" w:after="60"/>
      </w:pPr>
      <w:r>
        <w:rPr>
          <w:rFonts w:ascii="Arial" w:hAnsi="Arial"/>
          <w:b/>
          <w:color w:val="1B365D"/>
          <w:sz w:val="24"/>
          <w:rFonts w:ascii="Arial" w:hAnsi="Arial" w:cs="Arial"/>
        </w:rPr>
        <w:t>I. Lý thuyết cốt lõi</w:t>
      </w:r>
    </w:p>
    <w:p>
      <w:pPr>
        <w:pStyle w:val="Heading4"/>
        <w:keepNext/>
        <w:spacing w:before="160" w:after="40"/>
      </w:pPr>
      <w:r>
        <w:rPr>
          <w:rFonts w:ascii="Arial" w:hAnsi="Arial"/>
          <w:b/>
          <w:color w:val="222222"/>
          <w:sz w:val="23"/>
          <w:rFonts w:ascii="Arial" w:hAnsi="Arial" w:cs="Arial"/>
        </w:rPr>
        <w:t>1. Cấu trúc ngữ pháp:</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Thể Khẳng định (+):</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S + was / were + V-ing</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I / He / She / It / Danh từ số ít</w:t>
      </w:r>
      <w:r>
        <w:rPr>
          <w:rFonts w:ascii="Arial" w:hAnsi="Arial"/>
          <w:b w:val="0"/>
          <w:i w:val="0"/>
          <w:strike w:val="0"/>
          <w:color w:val="222222"/>
          <w:sz w:val="22"/>
          <w:rFonts w:ascii="Arial" w:hAnsi="Arial" w:cs="Arial"/>
        </w:rPr>
        <w:t xml:space="preserve"> → </w:t>
      </w:r>
      <w:r>
        <w:rPr>
          <w:rFonts w:ascii="Arial" w:hAnsi="Arial"/>
          <w:b/>
          <w:i w:val="0"/>
          <w:strike w:val="0"/>
          <w:color w:val="222222"/>
          <w:sz w:val="22"/>
          <w:rFonts w:ascii="Arial" w:hAnsi="Arial" w:cs="Arial"/>
        </w:rPr>
        <w:t>was</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We / You / They / Danh từ số nhiều</w:t>
      </w:r>
      <w:r>
        <w:rPr>
          <w:rFonts w:ascii="Arial" w:hAnsi="Arial"/>
          <w:b w:val="0"/>
          <w:i w:val="0"/>
          <w:strike w:val="0"/>
          <w:color w:val="222222"/>
          <w:sz w:val="22"/>
          <w:rFonts w:ascii="Arial" w:hAnsi="Arial" w:cs="Arial"/>
        </w:rPr>
        <w:t xml:space="preserve"> → </w:t>
      </w:r>
      <w:r>
        <w:rPr>
          <w:rFonts w:ascii="Arial" w:hAnsi="Arial"/>
          <w:b/>
          <w:i w:val="0"/>
          <w:strike w:val="0"/>
          <w:color w:val="222222"/>
          <w:sz w:val="22"/>
          <w:rFonts w:ascii="Arial" w:hAnsi="Arial" w:cs="Arial"/>
        </w:rPr>
        <w:t>were</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strike w:val="0"/>
          <w:color w:val="222222"/>
          <w:sz w:val="22"/>
          <w:rFonts w:ascii="Arial" w:hAnsi="Arial" w:cs="Arial"/>
        </w:rPr>
        <w:t>Ví dụ:</w:t>
      </w:r>
      <w:r>
        <w:rPr>
          <w:rFonts w:ascii="Arial" w:hAnsi="Arial"/>
          <w:b w:val="0"/>
          <w:i w:val="0"/>
          <w:strike w:val="0"/>
          <w:color w:val="222222"/>
          <w:sz w:val="22"/>
          <w:rFonts w:ascii="Arial" w:hAnsi="Arial" w:cs="Arial"/>
        </w:rPr>
        <w:t xml:space="preserve"> I </w:t>
      </w:r>
      <w:r>
        <w:rPr>
          <w:rFonts w:ascii="Arial" w:hAnsi="Arial"/>
          <w:b/>
          <w:i w:val="0"/>
          <w:strike w:val="0"/>
          <w:color w:val="222222"/>
          <w:sz w:val="22"/>
          <w:rFonts w:ascii="Arial" w:hAnsi="Arial" w:cs="Arial"/>
        </w:rPr>
        <w:t>was studying</w:t>
      </w:r>
      <w:r>
        <w:rPr>
          <w:rFonts w:ascii="Arial" w:hAnsi="Arial"/>
          <w:b w:val="0"/>
          <w:i w:val="0"/>
          <w:strike w:val="0"/>
          <w:color w:val="222222"/>
          <w:sz w:val="22"/>
          <w:rFonts w:ascii="Arial" w:hAnsi="Arial" w:cs="Arial"/>
        </w:rPr>
        <w:t xml:space="preserve"> at 8 PM yesterday. </w:t>
      </w:r>
      <w:r>
        <w:rPr>
          <w:rFonts w:ascii="Arial" w:hAnsi="Arial"/>
          <w:b w:val="0"/>
          <w:i/>
          <w:strike w:val="0"/>
          <w:color w:val="222222"/>
          <w:sz w:val="22"/>
          <w:rFonts w:ascii="Arial" w:hAnsi="Arial" w:cs="Arial"/>
        </w:rPr>
        <w:t>(Tôi đang học bài lúc 8 giờ tối qua)</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Thể Phủ định (-):</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S + was not (wasn't) / were not (weren't) + V-ing</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strike w:val="0"/>
          <w:color w:val="222222"/>
          <w:sz w:val="22"/>
          <w:rFonts w:ascii="Arial" w:hAnsi="Arial" w:cs="Arial"/>
        </w:rPr>
        <w:t>Ví dụ:</w:t>
      </w:r>
      <w:r>
        <w:rPr>
          <w:rFonts w:ascii="Arial" w:hAnsi="Arial"/>
          <w:b w:val="0"/>
          <w:i w:val="0"/>
          <w:strike w:val="0"/>
          <w:color w:val="222222"/>
          <w:sz w:val="22"/>
          <w:rFonts w:ascii="Arial" w:hAnsi="Arial" w:cs="Arial"/>
        </w:rPr>
        <w:t xml:space="preserve"> They </w:t>
      </w:r>
      <w:r>
        <w:rPr>
          <w:rFonts w:ascii="Arial" w:hAnsi="Arial"/>
          <w:b/>
          <w:i w:val="0"/>
          <w:strike w:val="0"/>
          <w:color w:val="222222"/>
          <w:sz w:val="22"/>
          <w:rFonts w:ascii="Arial" w:hAnsi="Arial" w:cs="Arial"/>
        </w:rPr>
        <w:t>weren't playing</w:t>
      </w:r>
      <w:r>
        <w:rPr>
          <w:rFonts w:ascii="Arial" w:hAnsi="Arial"/>
          <w:b w:val="0"/>
          <w:i w:val="0"/>
          <w:strike w:val="0"/>
          <w:color w:val="222222"/>
          <w:sz w:val="22"/>
          <w:rFonts w:ascii="Arial" w:hAnsi="Arial" w:cs="Arial"/>
        </w:rPr>
        <w:t xml:space="preserve"> football at that time. </w:t>
      </w:r>
      <w:r>
        <w:rPr>
          <w:rFonts w:ascii="Arial" w:hAnsi="Arial"/>
          <w:b w:val="0"/>
          <w:i/>
          <w:strike w:val="0"/>
          <w:color w:val="222222"/>
          <w:sz w:val="22"/>
          <w:rFonts w:ascii="Arial" w:hAnsi="Arial" w:cs="Arial"/>
        </w:rPr>
        <w:t>(Lúc đó họ đang không chơi bóng đá)</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Thể Nghi vấn (?):</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Was / Were + S + V-ing?</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val="0"/>
          <w:strike w:val="0"/>
          <w:color w:val="222222"/>
          <w:sz w:val="22"/>
          <w:rFonts w:ascii="Arial" w:hAnsi="Arial" w:cs="Arial"/>
        </w:rPr>
        <w:t>→ Yes, S + was/were. / No, S + wasn't/weren't.</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strike w:val="0"/>
          <w:color w:val="222222"/>
          <w:sz w:val="22"/>
          <w:rFonts w:ascii="Arial" w:hAnsi="Arial" w:cs="Arial"/>
        </w:rPr>
        <w:t>Ví dụ:</w:t>
      </w:r>
      <w:r>
        <w:rPr>
          <w:rFonts w:ascii="Arial" w:hAnsi="Arial"/>
          <w:b w:val="0"/>
          <w:i w:val="0"/>
          <w:strike w:val="0"/>
          <w:color w:val="222222"/>
          <w:sz w:val="22"/>
          <w:rFonts w:ascii="Arial" w:hAnsi="Arial" w:cs="Arial"/>
        </w:rPr>
        <w:t xml:space="preserve"> </w:t>
      </w:r>
      <w:r>
        <w:rPr>
          <w:rFonts w:ascii="Arial" w:hAnsi="Arial"/>
          <w:b/>
          <w:i w:val="0"/>
          <w:strike w:val="0"/>
          <w:color w:val="222222"/>
          <w:sz w:val="22"/>
          <w:rFonts w:ascii="Arial" w:hAnsi="Arial" w:cs="Arial"/>
        </w:rPr>
        <w:t>Were</w:t>
      </w:r>
      <w:r>
        <w:rPr>
          <w:rFonts w:ascii="Arial" w:hAnsi="Arial"/>
          <w:b w:val="0"/>
          <w:i w:val="0"/>
          <w:strike w:val="0"/>
          <w:color w:val="222222"/>
          <w:sz w:val="22"/>
          <w:rFonts w:ascii="Arial" w:hAnsi="Arial" w:cs="Arial"/>
        </w:rPr>
        <w:t xml:space="preserve"> you </w:t>
      </w:r>
      <w:r>
        <w:rPr>
          <w:rFonts w:ascii="Arial" w:hAnsi="Arial"/>
          <w:b/>
          <w:i w:val="0"/>
          <w:strike w:val="0"/>
          <w:color w:val="222222"/>
          <w:sz w:val="22"/>
          <w:rFonts w:ascii="Arial" w:hAnsi="Arial" w:cs="Arial"/>
        </w:rPr>
        <w:t>sleeping</w:t>
      </w:r>
      <w:r>
        <w:rPr>
          <w:rFonts w:ascii="Arial" w:hAnsi="Arial"/>
          <w:b w:val="0"/>
          <w:i w:val="0"/>
          <w:strike w:val="0"/>
          <w:color w:val="222222"/>
          <w:sz w:val="22"/>
          <w:rFonts w:ascii="Arial" w:hAnsi="Arial" w:cs="Arial"/>
        </w:rPr>
        <w:t xml:space="preserve"> at 10 PM last night? — Yes, I </w:t>
      </w:r>
      <w:r>
        <w:rPr>
          <w:rFonts w:ascii="Arial" w:hAnsi="Arial"/>
          <w:b/>
          <w:i w:val="0"/>
          <w:strike w:val="0"/>
          <w:color w:val="222222"/>
          <w:sz w:val="22"/>
          <w:rFonts w:ascii="Arial" w:hAnsi="Arial" w:cs="Arial"/>
        </w:rPr>
        <w:t>was</w:t>
      </w:r>
      <w:r>
        <w:rPr>
          <w:rFonts w:ascii="Arial" w:hAnsi="Arial"/>
          <w:b w:val="0"/>
          <w:i w:val="0"/>
          <w:strike w:val="0"/>
          <w:color w:val="222222"/>
          <w:sz w:val="22"/>
          <w:rFonts w:ascii="Arial" w:hAnsi="Arial" w:cs="Arial"/>
        </w:rPr>
        <w:t>.</w:t>
      </w:r>
    </w:p>
    <w:p>
      <w:pPr>
        <w:pStyle w:val="Heading4"/>
        <w:keepNext/>
        <w:spacing w:before="160" w:after="40"/>
      </w:pPr>
      <w:r>
        <w:rPr>
          <w:rFonts w:ascii="Arial" w:hAnsi="Arial"/>
          <w:b/>
          <w:color w:val="222222"/>
          <w:sz w:val="23"/>
          <w:rFonts w:ascii="Arial" w:hAnsi="Arial" w:cs="Arial"/>
        </w:rPr>
        <w:t>2. Dấu hiệu nhận biết:</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Có thời điểm cụ thể trong quá khứ:</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at 8 PM yesterday</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at this time last Sunday</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at 10 AM this morning</w:t>
      </w:r>
      <w:r>
        <w:rPr>
          <w:rFonts w:ascii="Arial" w:hAnsi="Arial"/>
          <w:b w:val="0"/>
          <w:i w:val="0"/>
          <w:strike w:val="0"/>
          <w:color w:val="222222"/>
          <w:sz w:val="22"/>
          <w:rFonts w:ascii="Arial" w:hAnsi="Arial" w:cs="Arial"/>
        </w:rPr>
        <w:t>...</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Khoảng thời gian cụ thể:</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from 2 PM to 4 PM yesterday</w:t>
      </w:r>
      <w:r>
        <w:rPr>
          <w:rFonts w:ascii="Arial" w:hAnsi="Arial"/>
          <w:b w:val="0"/>
          <w:i w:val="0"/>
          <w:strike w:val="0"/>
          <w:color w:val="222222"/>
          <w:sz w:val="22"/>
          <w:rFonts w:ascii="Arial" w:hAnsi="Arial" w:cs="Arial"/>
        </w:rPr>
        <w:t>...</w:t>
      </w:r>
    </w:p>
    <w:p>
      <w:pPr>
        <w:spacing w:before="0" w:after="0" w:line="0" w:lineRule="exact"/>
      </w:pPr>
      <w:r>
        <w:rPr>
          <w:rFonts w:ascii="Arial" w:hAnsi="Arial"/>
          <w:sz w:val="2"/>
          <w:rFonts w:ascii="Arial" w:hAnsi="Arial" w:cs="Arial"/>
        </w:rPr>
        <w:br w:type="page"/>
      </w:r>
    </w:p>
    <w:p>
      <w:pPr>
        <w:pStyle w:val="Heading1"/>
        <w:keepNext/>
        <w:spacing w:before="320" w:after="160"/>
        <w:pBdr>
          <w:bottom w:val="single" w:sz="12" w:space="4" w:color="1B365D"/>
        </w:pBdr>
      </w:pPr>
      <w:r>
        <w:rPr>
          <w:rFonts w:ascii="Arial" w:hAnsi="Arial"/>
          <w:b/>
          <w:color w:val="1B365D"/>
          <w:sz w:val="32"/>
          <w:rFonts w:ascii="Arial" w:hAnsi="Arial" w:cs="Arial"/>
        </w:rPr>
        <w:t>CHỦ ĐIỂM 10: THÌ HIỆN TẠI HOÀN THÀNH (PRESENT PERFECT)</w:t>
      </w:r>
    </w:p>
    <w:p>
      <w:pPr>
        <w:spacing w:before="40" w:after="80" w:line="276" w:lineRule="auto"/>
      </w:pPr>
      <w:r>
        <w:rPr>
          <w:rFonts w:ascii="Arial" w:hAnsi="Arial"/>
          <w:b w:val="0"/>
          <w:i w:val="0"/>
          <w:strike w:val="0"/>
          <w:color w:val="222222"/>
          <w:sz w:val="22"/>
          <w:rFonts w:ascii="Arial" w:hAnsi="Arial" w:cs="Arial"/>
        </w:rPr>
        <w:t xml:space="preserve">Thì Hiện tại hoàn thành dùng để diễn tả hành động đã xảy ra trong quá khứ nhưng kết quả hoặc ảnh hưởng của nó </w:t>
      </w:r>
      <w:r>
        <w:rPr>
          <w:rFonts w:ascii="Arial" w:hAnsi="Arial"/>
          <w:b/>
          <w:i w:val="0"/>
          <w:strike w:val="0"/>
          <w:color w:val="222222"/>
          <w:sz w:val="22"/>
          <w:rFonts w:ascii="Arial" w:hAnsi="Arial" w:cs="Arial"/>
        </w:rPr>
        <w:t>vẫn còn liên quan đến hiện tại</w:t>
      </w:r>
      <w:r>
        <w:rPr>
          <w:rFonts w:ascii="Arial" w:hAnsi="Arial"/>
          <w:b w:val="0"/>
          <w:i w:val="0"/>
          <w:strike w:val="0"/>
          <w:color w:val="222222"/>
          <w:sz w:val="22"/>
          <w:rFonts w:ascii="Arial" w:hAnsi="Arial" w:cs="Arial"/>
        </w:rPr>
        <w:t xml:space="preserve"> (hoặc vừa mới xảy ra).</w:t>
      </w:r>
    </w:p>
    <w:p>
      <w:pPr>
        <w:pStyle w:val="Heading2"/>
        <w:keepNext/>
        <w:spacing w:before="280" w:after="80"/>
      </w:pPr>
      <w:r>
        <w:rPr>
          <w:rFonts w:ascii="Arial" w:hAnsi="Arial"/>
          <w:b/>
          <w:color w:val="2E75B6"/>
          <w:sz w:val="26"/>
          <w:rFonts w:ascii="Arial" w:hAnsi="Arial" w:cs="Arial"/>
        </w:rPr>
        <w:t>TẦNG CƠ BẢN</w:t>
      </w:r>
    </w:p>
    <w:p>
      <w:pPr>
        <w:pStyle w:val="Heading3"/>
        <w:keepNext/>
        <w:spacing w:before="200" w:after="60"/>
      </w:pPr>
      <w:r>
        <w:rPr>
          <w:rFonts w:ascii="Arial" w:hAnsi="Arial"/>
          <w:b/>
          <w:color w:val="1B365D"/>
          <w:sz w:val="24"/>
          <w:rFonts w:ascii="Arial" w:hAnsi="Arial" w:cs="Arial"/>
        </w:rPr>
        <w:t>I. Lý thuyết cốt lõi (Tầng Cơ Bản)</w:t>
      </w:r>
    </w:p>
    <w:p>
      <w:pPr>
        <w:pStyle w:val="Heading4"/>
        <w:keepNext/>
        <w:spacing w:before="160" w:after="40"/>
      </w:pPr>
      <w:r>
        <w:rPr>
          <w:rFonts w:ascii="Arial" w:hAnsi="Arial"/>
          <w:b/>
          <w:color w:val="222222"/>
          <w:sz w:val="23"/>
          <w:rFonts w:ascii="Arial" w:hAnsi="Arial" w:cs="Arial"/>
        </w:rPr>
        <w:t>1. Cấu trúc ngữ pháp:</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Thể Khẳng định (+):</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S + have / has + V₃/V-ed</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val="0"/>
          <w:strike w:val="0"/>
          <w:color w:val="222222"/>
          <w:sz w:val="22"/>
          <w:rFonts w:ascii="Arial" w:hAnsi="Arial" w:cs="Arial"/>
        </w:rPr>
        <w:t xml:space="preserve">I/We/You/They/Danh từ số nhiều → </w:t>
      </w:r>
      <w:r>
        <w:rPr>
          <w:rFonts w:ascii="Arial" w:hAnsi="Arial"/>
          <w:b/>
          <w:i w:val="0"/>
          <w:strike w:val="0"/>
          <w:color w:val="222222"/>
          <w:sz w:val="22"/>
          <w:rFonts w:ascii="Arial" w:hAnsi="Arial" w:cs="Arial"/>
        </w:rPr>
        <w:t>have</w:t>
      </w:r>
      <w:r>
        <w:rPr>
          <w:rFonts w:ascii="Arial" w:hAnsi="Arial"/>
          <w:b w:val="0"/>
          <w:i w:val="0"/>
          <w:strike w:val="0"/>
          <w:color w:val="222222"/>
          <w:sz w:val="22"/>
          <w:rFonts w:ascii="Arial" w:hAnsi="Arial" w:cs="Arial"/>
        </w:rPr>
        <w:t xml:space="preserve"> (viết tắt: </w:t>
      </w:r>
      <w:r>
        <w:rPr>
          <w:rFonts w:ascii="Arial" w:hAnsi="Arial"/>
          <w:b/>
          <w:i w:val="0"/>
          <w:strike w:val="0"/>
          <w:color w:val="222222"/>
          <w:sz w:val="22"/>
          <w:rFonts w:ascii="Arial" w:hAnsi="Arial" w:cs="Arial"/>
        </w:rPr>
        <w:t>'ve</w:t>
      </w:r>
      <w:r>
        <w:rPr>
          <w:rFonts w:ascii="Arial" w:hAnsi="Arial"/>
          <w:b w:val="0"/>
          <w:i w:val="0"/>
          <w:strike w:val="0"/>
          <w:color w:val="222222"/>
          <w:sz w:val="22"/>
          <w:rFonts w:ascii="Arial" w:hAnsi="Arial" w:cs="Arial"/>
        </w:rPr>
        <w:t>)</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val="0"/>
          <w:strike w:val="0"/>
          <w:color w:val="222222"/>
          <w:sz w:val="22"/>
          <w:rFonts w:ascii="Arial" w:hAnsi="Arial" w:cs="Arial"/>
        </w:rPr>
        <w:t xml:space="preserve">He/She/It/Danh từ số ít → </w:t>
      </w:r>
      <w:r>
        <w:rPr>
          <w:rFonts w:ascii="Arial" w:hAnsi="Arial"/>
          <w:b/>
          <w:i w:val="0"/>
          <w:strike w:val="0"/>
          <w:color w:val="222222"/>
          <w:sz w:val="22"/>
          <w:rFonts w:ascii="Arial" w:hAnsi="Arial" w:cs="Arial"/>
        </w:rPr>
        <w:t>has</w:t>
      </w:r>
      <w:r>
        <w:rPr>
          <w:rFonts w:ascii="Arial" w:hAnsi="Arial"/>
          <w:b w:val="0"/>
          <w:i w:val="0"/>
          <w:strike w:val="0"/>
          <w:color w:val="222222"/>
          <w:sz w:val="22"/>
          <w:rFonts w:ascii="Arial" w:hAnsi="Arial" w:cs="Arial"/>
        </w:rPr>
        <w:t xml:space="preserve"> (viết tắt: </w:t>
      </w:r>
      <w:r>
        <w:rPr>
          <w:rFonts w:ascii="Arial" w:hAnsi="Arial"/>
          <w:b/>
          <w:i w:val="0"/>
          <w:strike w:val="0"/>
          <w:color w:val="222222"/>
          <w:sz w:val="22"/>
          <w:rFonts w:ascii="Arial" w:hAnsi="Arial" w:cs="Arial"/>
        </w:rPr>
        <w:t>'s</w:t>
      </w:r>
      <w:r>
        <w:rPr>
          <w:rFonts w:ascii="Arial" w:hAnsi="Arial"/>
          <w:b w:val="0"/>
          <w:i w:val="0"/>
          <w:strike w:val="0"/>
          <w:color w:val="222222"/>
          <w:sz w:val="22"/>
          <w:rFonts w:ascii="Arial" w:hAnsi="Arial" w:cs="Arial"/>
        </w:rPr>
        <w:t>)</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strike w:val="0"/>
          <w:color w:val="222222"/>
          <w:sz w:val="22"/>
          <w:rFonts w:ascii="Arial" w:hAnsi="Arial" w:cs="Arial"/>
        </w:rPr>
        <w:t>Ví dụ:</w:t>
      </w:r>
      <w:r>
        <w:rPr>
          <w:rFonts w:ascii="Arial" w:hAnsi="Arial"/>
          <w:b w:val="0"/>
          <w:i w:val="0"/>
          <w:strike w:val="0"/>
          <w:color w:val="222222"/>
          <w:sz w:val="22"/>
          <w:rFonts w:ascii="Arial" w:hAnsi="Arial" w:cs="Arial"/>
        </w:rPr>
        <w:t xml:space="preserve"> I </w:t>
      </w:r>
      <w:r>
        <w:rPr>
          <w:rFonts w:ascii="Arial" w:hAnsi="Arial"/>
          <w:b/>
          <w:i w:val="0"/>
          <w:strike w:val="0"/>
          <w:color w:val="222222"/>
          <w:sz w:val="22"/>
          <w:rFonts w:ascii="Arial" w:hAnsi="Arial" w:cs="Arial"/>
        </w:rPr>
        <w:t>have finished</w:t>
      </w:r>
      <w:r>
        <w:rPr>
          <w:rFonts w:ascii="Arial" w:hAnsi="Arial"/>
          <w:b w:val="0"/>
          <w:i w:val="0"/>
          <w:strike w:val="0"/>
          <w:color w:val="222222"/>
          <w:sz w:val="22"/>
          <w:rFonts w:ascii="Arial" w:hAnsi="Arial" w:cs="Arial"/>
        </w:rPr>
        <w:t xml:space="preserve"> my homework. </w:t>
      </w:r>
      <w:r>
        <w:rPr>
          <w:rFonts w:ascii="Arial" w:hAnsi="Arial"/>
          <w:b w:val="0"/>
          <w:i/>
          <w:strike w:val="0"/>
          <w:color w:val="222222"/>
          <w:sz w:val="22"/>
          <w:rFonts w:ascii="Arial" w:hAnsi="Arial" w:cs="Arial"/>
        </w:rPr>
        <w:t>(Tôi đã làm xong bài tập rồi - kết quả là bây giờ bài đã xong)</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Thể Phủ định (-):</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S + have not (haven't) / has not (hasn't) + V₃/V-ed</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strike w:val="0"/>
          <w:color w:val="222222"/>
          <w:sz w:val="22"/>
          <w:rFonts w:ascii="Arial" w:hAnsi="Arial" w:cs="Arial"/>
        </w:rPr>
        <w:t>Ví dụ:</w:t>
      </w:r>
      <w:r>
        <w:rPr>
          <w:rFonts w:ascii="Arial" w:hAnsi="Arial"/>
          <w:b w:val="0"/>
          <w:i w:val="0"/>
          <w:strike w:val="0"/>
          <w:color w:val="222222"/>
          <w:sz w:val="22"/>
          <w:rFonts w:ascii="Arial" w:hAnsi="Arial" w:cs="Arial"/>
        </w:rPr>
        <w:t xml:space="preserve"> She </w:t>
      </w:r>
      <w:r>
        <w:rPr>
          <w:rFonts w:ascii="Arial" w:hAnsi="Arial"/>
          <w:b/>
          <w:i w:val="0"/>
          <w:strike w:val="0"/>
          <w:color w:val="222222"/>
          <w:sz w:val="22"/>
          <w:rFonts w:ascii="Arial" w:hAnsi="Arial" w:cs="Arial"/>
        </w:rPr>
        <w:t>hasn't cleaned</w:t>
      </w:r>
      <w:r>
        <w:rPr>
          <w:rFonts w:ascii="Arial" w:hAnsi="Arial"/>
          <w:b w:val="0"/>
          <w:i w:val="0"/>
          <w:strike w:val="0"/>
          <w:color w:val="222222"/>
          <w:sz w:val="22"/>
          <w:rFonts w:ascii="Arial" w:hAnsi="Arial" w:cs="Arial"/>
        </w:rPr>
        <w:t xml:space="preserve"> her room yet. </w:t>
      </w:r>
      <w:r>
        <w:rPr>
          <w:rFonts w:ascii="Arial" w:hAnsi="Arial"/>
          <w:b w:val="0"/>
          <w:i/>
          <w:strike w:val="0"/>
          <w:color w:val="222222"/>
          <w:sz w:val="22"/>
          <w:rFonts w:ascii="Arial" w:hAnsi="Arial" w:cs="Arial"/>
        </w:rPr>
        <w:t>(Cô ấy vẫn chưa dọn phòng)</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Thể Nghi vấn (?):</w:t>
      </w:r>
      <w:r>
        <w:rPr>
          <w:rFonts w:ascii="Arial" w:hAnsi="Arial"/>
          <w:b w:val="0"/>
          <w:i w:val="0"/>
          <w:strike w:val="0"/>
          <w:color w:val="222222"/>
          <w:sz w:val="22"/>
          <w:rFonts w:ascii="Arial" w:hAnsi="Arial" w:cs="Arial"/>
        </w:rPr>
        <w:t xml:space="preserve"> </w:t>
      </w:r>
      <w:r>
        <w:rPr>
          <w:rFonts w:ascii="Arial" w:hAnsi="Arial"/>
          <w:b/>
          <w:i w:val="0"/>
          <w:strike w:val="0"/>
          <w:color w:val="1B365D"/>
          <w:sz w:val="22"/>
          <w:rFonts w:ascii="Arial" w:hAnsi="Arial" w:cs="Arial"/>
        </w:rPr>
        <w:t>Have / Has + S + V₃/V-ed?</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val="0"/>
          <w:strike w:val="0"/>
          <w:color w:val="222222"/>
          <w:sz w:val="22"/>
          <w:rFonts w:ascii="Arial" w:hAnsi="Arial" w:cs="Arial"/>
        </w:rPr>
        <w:t>→ Yes, S + have/has. / No, S + haven't/hasn't.</w:t>
      </w:r>
    </w:p>
    <w:p>
      <w:pPr>
        <w:spacing w:before="20" w:after="40" w:line="276" w:lineRule="auto"/>
        <w:ind w:left="648" w:hanging="216"/>
      </w:pPr>
      <w:r>
        <w:rPr>
          <w:rFonts w:ascii="Arial" w:hAnsi="Arial"/>
          <w:b/>
          <w:color w:val="2E75B6"/>
          <w:sz w:val="22"/>
          <w:rFonts w:ascii="Arial" w:hAnsi="Arial" w:cs="Arial"/>
        </w:rPr>
        <w:t xml:space="preserve">– </w:t>
      </w:r>
      <w:r>
        <w:rPr>
          <w:rFonts w:ascii="Arial" w:hAnsi="Arial"/>
          <w:b w:val="0"/>
          <w:i/>
          <w:strike w:val="0"/>
          <w:color w:val="222222"/>
          <w:sz w:val="22"/>
          <w:rFonts w:ascii="Arial" w:hAnsi="Arial" w:cs="Arial"/>
        </w:rPr>
        <w:t>Ví dụ:</w:t>
      </w:r>
      <w:r>
        <w:rPr>
          <w:rFonts w:ascii="Arial" w:hAnsi="Arial"/>
          <w:b w:val="0"/>
          <w:i w:val="0"/>
          <w:strike w:val="0"/>
          <w:color w:val="222222"/>
          <w:sz w:val="22"/>
          <w:rFonts w:ascii="Arial" w:hAnsi="Arial" w:cs="Arial"/>
        </w:rPr>
        <w:t xml:space="preserve"> </w:t>
      </w:r>
      <w:r>
        <w:rPr>
          <w:rFonts w:ascii="Arial" w:hAnsi="Arial"/>
          <w:b/>
          <w:i w:val="0"/>
          <w:strike w:val="0"/>
          <w:color w:val="222222"/>
          <w:sz w:val="22"/>
          <w:rFonts w:ascii="Arial" w:hAnsi="Arial" w:cs="Arial"/>
        </w:rPr>
        <w:t>Have</w:t>
      </w:r>
      <w:r>
        <w:rPr>
          <w:rFonts w:ascii="Arial" w:hAnsi="Arial"/>
          <w:b w:val="0"/>
          <w:i w:val="0"/>
          <w:strike w:val="0"/>
          <w:color w:val="222222"/>
          <w:sz w:val="22"/>
          <w:rFonts w:ascii="Arial" w:hAnsi="Arial" w:cs="Arial"/>
        </w:rPr>
        <w:t xml:space="preserve"> you </w:t>
      </w:r>
      <w:r>
        <w:rPr>
          <w:rFonts w:ascii="Arial" w:hAnsi="Arial"/>
          <w:b/>
          <w:i w:val="0"/>
          <w:strike w:val="0"/>
          <w:color w:val="222222"/>
          <w:sz w:val="22"/>
          <w:rFonts w:ascii="Arial" w:hAnsi="Arial" w:cs="Arial"/>
        </w:rPr>
        <w:t>seen</w:t>
      </w:r>
      <w:r>
        <w:rPr>
          <w:rFonts w:ascii="Arial" w:hAnsi="Arial"/>
          <w:b w:val="0"/>
          <w:i w:val="0"/>
          <w:strike w:val="0"/>
          <w:color w:val="222222"/>
          <w:sz w:val="22"/>
          <w:rFonts w:ascii="Arial" w:hAnsi="Arial" w:cs="Arial"/>
        </w:rPr>
        <w:t xml:space="preserve"> this movie? — Yes, I </w:t>
      </w:r>
      <w:r>
        <w:rPr>
          <w:rFonts w:ascii="Arial" w:hAnsi="Arial"/>
          <w:b/>
          <w:i w:val="0"/>
          <w:strike w:val="0"/>
          <w:color w:val="222222"/>
          <w:sz w:val="22"/>
          <w:rFonts w:ascii="Arial" w:hAnsi="Arial" w:cs="Arial"/>
        </w:rPr>
        <w:t>have</w:t>
      </w:r>
      <w:r>
        <w:rPr>
          <w:rFonts w:ascii="Arial" w:hAnsi="Arial"/>
          <w:b w:val="0"/>
          <w:i w:val="0"/>
          <w:strike w:val="0"/>
          <w:color w:val="222222"/>
          <w:sz w:val="22"/>
          <w:rFonts w:ascii="Arial" w:hAnsi="Arial" w:cs="Arial"/>
        </w:rPr>
        <w:t>.</w:t>
      </w:r>
    </w:p>
    <w:p>
      <w:pPr>
        <w:pStyle w:val="Heading4"/>
        <w:keepNext/>
        <w:spacing w:before="160" w:after="40"/>
      </w:pPr>
      <w:r>
        <w:rPr>
          <w:rFonts w:ascii="Arial" w:hAnsi="Arial"/>
          <w:b/>
          <w:color w:val="222222"/>
          <w:sz w:val="23"/>
          <w:rFonts w:ascii="Arial" w:hAnsi="Arial" w:cs="Arial"/>
        </w:rPr>
        <w:t>2. Dấu hiệu nhận biết cơ bản:</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already</w:t>
      </w:r>
      <w:r>
        <w:rPr>
          <w:rFonts w:ascii="Arial" w:hAnsi="Arial"/>
          <w:b w:val="0"/>
          <w:i w:val="0"/>
          <w:strike w:val="0"/>
          <w:color w:val="222222"/>
          <w:sz w:val="22"/>
          <w:rFonts w:ascii="Arial" w:hAnsi="Arial" w:cs="Arial"/>
        </w:rPr>
        <w:t xml:space="preserve"> </w:t>
      </w:r>
      <w:r>
        <w:rPr>
          <w:rFonts w:ascii="Arial" w:hAnsi="Arial"/>
          <w:b w:val="0"/>
          <w:i/>
          <w:strike w:val="0"/>
          <w:color w:val="222222"/>
          <w:sz w:val="22"/>
          <w:rFonts w:ascii="Arial" w:hAnsi="Arial" w:cs="Arial"/>
        </w:rPr>
        <w:t>(đã... rồi)</w:t>
      </w:r>
      <w:r>
        <w:rPr>
          <w:rFonts w:ascii="Arial" w:hAnsi="Arial"/>
          <w:b w:val="0"/>
          <w:i w:val="0"/>
          <w:strike w:val="0"/>
          <w:color w:val="222222"/>
          <w:sz w:val="22"/>
          <w:rFonts w:ascii="Arial" w:hAnsi="Arial" w:cs="Arial"/>
        </w:rPr>
        <w:t xml:space="preserve">, </w:t>
      </w:r>
      <w:r>
        <w:rPr>
          <w:rFonts w:ascii="Arial" w:hAnsi="Arial"/>
          <w:b/>
          <w:i w:val="0"/>
          <w:strike w:val="0"/>
          <w:color w:val="222222"/>
          <w:sz w:val="22"/>
          <w:rFonts w:ascii="Arial" w:hAnsi="Arial" w:cs="Arial"/>
        </w:rPr>
        <w:t>yet</w:t>
      </w:r>
      <w:r>
        <w:rPr>
          <w:rFonts w:ascii="Arial" w:hAnsi="Arial"/>
          <w:b w:val="0"/>
          <w:i w:val="0"/>
          <w:strike w:val="0"/>
          <w:color w:val="222222"/>
          <w:sz w:val="22"/>
          <w:rFonts w:ascii="Arial" w:hAnsi="Arial" w:cs="Arial"/>
        </w:rPr>
        <w:t xml:space="preserve"> </w:t>
      </w:r>
      <w:r>
        <w:rPr>
          <w:rFonts w:ascii="Arial" w:hAnsi="Arial"/>
          <w:b w:val="0"/>
          <w:i/>
          <w:strike w:val="0"/>
          <w:color w:val="222222"/>
          <w:sz w:val="22"/>
          <w:rFonts w:ascii="Arial" w:hAnsi="Arial" w:cs="Arial"/>
        </w:rPr>
        <w:t>(chưa - dùng trong câu phủ định/nghi vấn)</w:t>
      </w:r>
      <w:r>
        <w:rPr>
          <w:rFonts w:ascii="Arial" w:hAnsi="Arial"/>
          <w:b w:val="0"/>
          <w:i w:val="0"/>
          <w:strike w:val="0"/>
          <w:color w:val="222222"/>
          <w:sz w:val="22"/>
          <w:rFonts w:ascii="Arial" w:hAnsi="Arial" w:cs="Arial"/>
        </w:rPr>
        <w:t xml:space="preserve">, </w:t>
      </w:r>
      <w:r>
        <w:rPr>
          <w:rFonts w:ascii="Arial" w:hAnsi="Arial"/>
          <w:b/>
          <w:i w:val="0"/>
          <w:strike w:val="0"/>
          <w:color w:val="222222"/>
          <w:sz w:val="22"/>
          <w:rFonts w:ascii="Arial" w:hAnsi="Arial" w:cs="Arial"/>
        </w:rPr>
        <w:t>just</w:t>
      </w:r>
      <w:r>
        <w:rPr>
          <w:rFonts w:ascii="Arial" w:hAnsi="Arial"/>
          <w:b w:val="0"/>
          <w:i w:val="0"/>
          <w:strike w:val="0"/>
          <w:color w:val="222222"/>
          <w:sz w:val="22"/>
          <w:rFonts w:ascii="Arial" w:hAnsi="Arial" w:cs="Arial"/>
        </w:rPr>
        <w:t xml:space="preserve"> </w:t>
      </w:r>
      <w:r>
        <w:rPr>
          <w:rFonts w:ascii="Arial" w:hAnsi="Arial"/>
          <w:b w:val="0"/>
          <w:i/>
          <w:strike w:val="0"/>
          <w:color w:val="222222"/>
          <w:sz w:val="22"/>
          <w:rFonts w:ascii="Arial" w:hAnsi="Arial" w:cs="Arial"/>
        </w:rPr>
        <w:t>(vừa mới)</w:t>
      </w:r>
      <w:r>
        <w:rPr>
          <w:rFonts w:ascii="Arial" w:hAnsi="Arial"/>
          <w:b w:val="0"/>
          <w:i w:val="0"/>
          <w:strike w:val="0"/>
          <w:color w:val="222222"/>
          <w:sz w:val="22"/>
          <w:rFonts w:ascii="Arial" w:hAnsi="Arial" w:cs="Arial"/>
        </w:rPr>
        <w:t xml:space="preserve">, </w:t>
      </w:r>
      <w:r>
        <w:rPr>
          <w:rFonts w:ascii="Arial" w:hAnsi="Arial"/>
          <w:b/>
          <w:i w:val="0"/>
          <w:strike w:val="0"/>
          <w:color w:val="222222"/>
          <w:sz w:val="22"/>
          <w:rFonts w:ascii="Arial" w:hAnsi="Arial" w:cs="Arial"/>
        </w:rPr>
        <w:t>ever</w:t>
      </w:r>
      <w:r>
        <w:rPr>
          <w:rFonts w:ascii="Arial" w:hAnsi="Arial"/>
          <w:b w:val="0"/>
          <w:i w:val="0"/>
          <w:strike w:val="0"/>
          <w:color w:val="222222"/>
          <w:sz w:val="22"/>
          <w:rFonts w:ascii="Arial" w:hAnsi="Arial" w:cs="Arial"/>
        </w:rPr>
        <w:t xml:space="preserve"> </w:t>
      </w:r>
      <w:r>
        <w:rPr>
          <w:rFonts w:ascii="Arial" w:hAnsi="Arial"/>
          <w:b w:val="0"/>
          <w:i/>
          <w:strike w:val="0"/>
          <w:color w:val="222222"/>
          <w:sz w:val="22"/>
          <w:rFonts w:ascii="Arial" w:hAnsi="Arial" w:cs="Arial"/>
        </w:rPr>
        <w:t>(đã từng)</w:t>
      </w:r>
      <w:r>
        <w:rPr>
          <w:rFonts w:ascii="Arial" w:hAnsi="Arial"/>
          <w:b w:val="0"/>
          <w:i w:val="0"/>
          <w:strike w:val="0"/>
          <w:color w:val="222222"/>
          <w:sz w:val="22"/>
          <w:rFonts w:ascii="Arial" w:hAnsi="Arial" w:cs="Arial"/>
        </w:rPr>
        <w:t xml:space="preserve">, </w:t>
      </w:r>
      <w:r>
        <w:rPr>
          <w:rFonts w:ascii="Arial" w:hAnsi="Arial"/>
          <w:b/>
          <w:i w:val="0"/>
          <w:strike w:val="0"/>
          <w:color w:val="222222"/>
          <w:sz w:val="22"/>
          <w:rFonts w:ascii="Arial" w:hAnsi="Arial" w:cs="Arial"/>
        </w:rPr>
        <w:t>never</w:t>
      </w:r>
      <w:r>
        <w:rPr>
          <w:rFonts w:ascii="Arial" w:hAnsi="Arial"/>
          <w:b w:val="0"/>
          <w:i w:val="0"/>
          <w:strike w:val="0"/>
          <w:color w:val="222222"/>
          <w:sz w:val="22"/>
          <w:rFonts w:ascii="Arial" w:hAnsi="Arial" w:cs="Arial"/>
        </w:rPr>
        <w:t xml:space="preserve"> </w:t>
      </w:r>
      <w:r>
        <w:rPr>
          <w:rFonts w:ascii="Arial" w:hAnsi="Arial"/>
          <w:b w:val="0"/>
          <w:i/>
          <w:strike w:val="0"/>
          <w:color w:val="222222"/>
          <w:sz w:val="22"/>
          <w:rFonts w:ascii="Arial" w:hAnsi="Arial" w:cs="Arial"/>
        </w:rPr>
        <w:t>(chưa bao giờ)</w:t>
      </w:r>
      <w:r>
        <w:rPr>
          <w:rFonts w:ascii="Arial" w:hAnsi="Arial"/>
          <w:b w:val="0"/>
          <w:i w:val="0"/>
          <w:strike w:val="0"/>
          <w:color w:val="222222"/>
          <w:sz w:val="22"/>
          <w:rFonts w:ascii="Arial" w:hAnsi="Arial" w:cs="Arial"/>
        </w:rPr>
        <w:t>.</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FOR</w:t>
      </w:r>
      <w:r>
        <w:rPr>
          <w:rFonts w:ascii="Arial" w:hAnsi="Arial"/>
          <w:b w:val="0"/>
          <w:i w:val="0"/>
          <w:strike w:val="0"/>
          <w:color w:val="222222"/>
          <w:sz w:val="22"/>
          <w:rFonts w:ascii="Arial" w:hAnsi="Arial" w:cs="Arial"/>
        </w:rPr>
        <w:t xml:space="preserve"> + khoảng thời gian </w:t>
      </w:r>
      <w:r>
        <w:rPr>
          <w:rFonts w:ascii="Arial" w:hAnsi="Arial"/>
          <w:b w:val="0"/>
          <w:i/>
          <w:strike w:val="0"/>
          <w:color w:val="222222"/>
          <w:sz w:val="22"/>
          <w:rFonts w:ascii="Arial" w:hAnsi="Arial" w:cs="Arial"/>
        </w:rPr>
        <w:t>(for 5 years, for two hours...)</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SINCE</w:t>
      </w:r>
      <w:r>
        <w:rPr>
          <w:rFonts w:ascii="Arial" w:hAnsi="Arial"/>
          <w:b w:val="0"/>
          <w:i w:val="0"/>
          <w:strike w:val="0"/>
          <w:color w:val="222222"/>
          <w:sz w:val="22"/>
          <w:rFonts w:ascii="Arial" w:hAnsi="Arial" w:cs="Arial"/>
        </w:rPr>
        <w:t xml:space="preserve"> + mốc thời gian </w:t>
      </w:r>
      <w:r>
        <w:rPr>
          <w:rFonts w:ascii="Arial" w:hAnsi="Arial"/>
          <w:b w:val="0"/>
          <w:i/>
          <w:strike w:val="0"/>
          <w:color w:val="222222"/>
          <w:sz w:val="22"/>
          <w:rFonts w:ascii="Arial" w:hAnsi="Arial" w:cs="Arial"/>
        </w:rPr>
        <w:t>(since 2020, since yesterday morning, since I was a child...)</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222222"/>
          <w:sz w:val="22"/>
          <w:rFonts w:ascii="Arial" w:hAnsi="Arial" w:cs="Arial"/>
        </w:rPr>
        <w:t>Phân biệt Thì Hiện tại hoàn thành</w:t>
      </w:r>
      <w:r>
        <w:rPr>
          <w:rFonts w:ascii="Arial" w:hAnsi="Arial"/>
          <w:b w:val="0"/>
          <w:i w:val="0"/>
          <w:strike w:val="0"/>
          <w:color w:val="222222"/>
          <w:sz w:val="22"/>
          <w:rFonts w:ascii="Arial" w:hAnsi="Arial" w:cs="Arial"/>
        </w:rPr>
        <w:t xml:space="preserve"> (kết quả liên quan hiện tại) vs. </w:t>
      </w:r>
      <w:r>
        <w:rPr>
          <w:rFonts w:ascii="Arial" w:hAnsi="Arial"/>
          <w:b/>
          <w:i w:val="0"/>
          <w:strike w:val="0"/>
          <w:color w:val="222222"/>
          <w:sz w:val="22"/>
          <w:rFonts w:ascii="Arial" w:hAnsi="Arial" w:cs="Arial"/>
        </w:rPr>
        <w:t>Thì Quá khứ đơn</w:t>
      </w:r>
      <w:r>
        <w:rPr>
          <w:rFonts w:ascii="Arial" w:hAnsi="Arial"/>
          <w:b w:val="0"/>
          <w:i w:val="0"/>
          <w:strike w:val="0"/>
          <w:color w:val="222222"/>
          <w:sz w:val="22"/>
          <w:rFonts w:ascii="Arial" w:hAnsi="Arial" w:cs="Arial"/>
        </w:rPr>
        <w:t xml:space="preserve"> (đã chấm dứt hoàn toàn trong quá khứ).</w:t>
      </w:r>
    </w:p>
    <w:p>
      <w:pPr>
        <w:pStyle w:val="Heading2"/>
        <w:keepNext/>
        <w:spacing w:before="280" w:after="80"/>
      </w:pPr>
      <w:r>
        <w:rPr>
          <w:rFonts w:ascii="Arial" w:hAnsi="Arial"/>
          <w:b/>
          <w:color w:val="2E75B6"/>
          <w:sz w:val="26"/>
          <w:rFonts w:ascii="Arial" w:hAnsi="Arial" w:cs="Arial"/>
        </w:rPr>
        <w:t>TẦNG NÂNG CAO</w:t>
      </w:r>
    </w:p>
    <w:p>
      <w:pPr>
        <w:spacing w:before="40" w:after="80" w:line="276" w:lineRule="auto"/>
      </w:pPr>
      <w:r>
        <w:rPr>
          <w:rFonts w:ascii="Arial" w:hAnsi="Arial"/>
          <w:b w:val="0"/>
          <w:i w:val="0"/>
          <w:strike w:val="0"/>
          <w:color w:val="222222"/>
          <w:sz w:val="22"/>
          <w:rFonts w:ascii="Arial" w:hAnsi="Arial" w:cs="Arial"/>
        </w:rPr>
        <w:t>Ở Tầng Nâng Cao, bạn sẽ làm quen với:</w:t>
      </w:r>
    </w:p>
    <w:p>
      <w:pPr>
        <w:pStyle w:val="Heading3"/>
        <w:keepNext/>
        <w:spacing w:before="200" w:after="60"/>
      </w:pPr>
      <w:r>
        <w:rPr>
          <w:rFonts w:ascii="Arial" w:hAnsi="Arial"/>
          <w:b/>
          <w:color w:val="1B365D"/>
          <w:sz w:val="24"/>
          <w:rFonts w:ascii="Arial" w:hAnsi="Arial" w:cs="Arial"/>
        </w:rPr>
        <w:t>1. Phân biệt `GONE TO` vs. `BEEN TO`:</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1B365D"/>
          <w:sz w:val="22"/>
          <w:rFonts w:ascii="Arial" w:hAnsi="Arial" w:cs="Arial"/>
        </w:rPr>
        <w:t>have/has gone to</w:t>
      </w:r>
      <w:r>
        <w:rPr>
          <w:rFonts w:ascii="Arial" w:hAnsi="Arial"/>
          <w:b w:val="0"/>
          <w:i w:val="0"/>
          <w:strike w:val="0"/>
          <w:color w:val="222222"/>
          <w:sz w:val="22"/>
          <w:rFonts w:ascii="Arial" w:hAnsi="Arial" w:cs="Arial"/>
        </w:rPr>
        <w:t xml:space="preserve">: đã đi đến đâu và </w:t>
      </w:r>
      <w:r>
        <w:rPr>
          <w:rFonts w:ascii="Arial" w:hAnsi="Arial"/>
          <w:b/>
          <w:i w:val="0"/>
          <w:strike w:val="0"/>
          <w:color w:val="222222"/>
          <w:sz w:val="22"/>
          <w:rFonts w:ascii="Arial" w:hAnsi="Arial" w:cs="Arial"/>
        </w:rPr>
        <w:t>hiện tại vẫn chưa về</w:t>
      </w:r>
      <w:r>
        <w:rPr>
          <w:rFonts w:ascii="Arial" w:hAnsi="Arial"/>
          <w:b w:val="0"/>
          <w:i w:val="0"/>
          <w:strike w:val="0"/>
          <w:color w:val="222222"/>
          <w:sz w:val="22"/>
          <w:rFonts w:ascii="Arial" w:hAnsi="Arial" w:cs="Arial"/>
        </w:rPr>
        <w:t xml:space="preserve"> (đang ở đó hoặc trên đường đi).</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1B365D"/>
          <w:sz w:val="22"/>
          <w:rFonts w:ascii="Arial" w:hAnsi="Arial" w:cs="Arial"/>
        </w:rPr>
        <w:t>have/has been to</w:t>
      </w:r>
      <w:r>
        <w:rPr>
          <w:rFonts w:ascii="Arial" w:hAnsi="Arial"/>
          <w:b w:val="0"/>
          <w:i w:val="0"/>
          <w:strike w:val="0"/>
          <w:color w:val="222222"/>
          <w:sz w:val="22"/>
          <w:rFonts w:ascii="Arial" w:hAnsi="Arial" w:cs="Arial"/>
        </w:rPr>
        <w:t xml:space="preserve">: đã từng đến đâu và </w:t>
      </w:r>
      <w:r>
        <w:rPr>
          <w:rFonts w:ascii="Arial" w:hAnsi="Arial"/>
          <w:b/>
          <w:i w:val="0"/>
          <w:strike w:val="0"/>
          <w:color w:val="222222"/>
          <w:sz w:val="22"/>
          <w:rFonts w:ascii="Arial" w:hAnsi="Arial" w:cs="Arial"/>
        </w:rPr>
        <w:t>hiện tại đã trở về rồi</w:t>
      </w:r>
      <w:r>
        <w:rPr>
          <w:rFonts w:ascii="Arial" w:hAnsi="Arial"/>
          <w:b w:val="0"/>
          <w:i w:val="0"/>
          <w:strike w:val="0"/>
          <w:color w:val="222222"/>
          <w:sz w:val="22"/>
          <w:rFonts w:ascii="Arial" w:hAnsi="Arial" w:cs="Arial"/>
        </w:rPr>
        <w:t xml:space="preserve"> (chỉ trải nghiệm).</w:t>
      </w:r>
    </w:p>
    <w:p>
      <w:pPr>
        <w:pStyle w:val="Heading3"/>
        <w:keepNext/>
        <w:spacing w:before="200" w:after="60"/>
      </w:pPr>
      <w:r>
        <w:rPr>
          <w:rFonts w:ascii="Arial" w:hAnsi="Arial"/>
          <w:b/>
          <w:color w:val="1B365D"/>
          <w:sz w:val="24"/>
          <w:rFonts w:ascii="Arial" w:hAnsi="Arial" w:cs="Arial"/>
        </w:rPr>
        <w:t>2. Cấu trúc nhấn mạnh lần đầu/lần thứ mấy làm gì:</w:t>
      </w:r>
    </w:p>
    <w:p>
      <w:pPr>
        <w:spacing w:before="20" w:after="40" w:line="276" w:lineRule="auto"/>
        <w:ind w:left="360" w:hanging="216"/>
      </w:pPr>
      <w:r>
        <w:rPr>
          <w:rFonts w:ascii="Arial" w:hAnsi="Arial"/>
          <w:b/>
          <w:color w:val="2E75B6"/>
          <w:sz w:val="22"/>
          <w:rFonts w:ascii="Arial" w:hAnsi="Arial" w:cs="Arial"/>
        </w:rPr>
        <w:t xml:space="preserve">• </w:t>
      </w:r>
      <w:r>
        <w:rPr>
          <w:rFonts w:ascii="Arial" w:hAnsi="Arial"/>
          <w:b/>
          <w:i w:val="0"/>
          <w:strike w:val="0"/>
          <w:color w:val="1B365D"/>
          <w:sz w:val="22"/>
          <w:rFonts w:ascii="Arial" w:hAnsi="Arial" w:cs="Arial"/>
        </w:rPr>
        <w:t>It is / This is the FIRST time + S + have/has + V₃/V-ed</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95959"/>
        <w:sz w:val="17"/>
        <w:rFonts w:ascii="Arial" w:hAnsi="Arial" w:cs="Arial"/>
      </w:rPr>
      <w:t xml:space="preserve">E:\work1\Tiếng Anh  |  Trang </w:t>
    </w:r>
    <w:r>
      <w:rPr>
        <w:rFonts w:ascii="Arial" w:hAnsi="Arial"/>
        <w:color w:val="595959"/>
        <w:sz w:val="17"/>
        <w:rFonts w:ascii="Arial" w:hAnsi="Arial" w:cs="Arial"/>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95959"/>
        <w:sz w:val="17"/>
        <w:rFonts w:ascii="Arial" w:hAnsi="Arial" w:cs="Arial"/>
      </w:rPr>
      <w:t>TỔNG HỢP LÝ THUYẾT NGỮ PHÁP TIẾNG ANH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2"/>
      <w:rFonts w:ascii="Arial" w:hAnsi="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65D"/>
      <w:sz w:val="32"/>
      <w:szCs w:val="28"/>
      <w:rFonts w:ascii="Arial" w:hAnsi="Arial" w:cs="Arial"/>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5B6"/>
      <w:sz w:val="26"/>
      <w:szCs w:val="26"/>
      <w:rFonts w:ascii="Arial" w:hAnsi="Arial" w:cs="Arial"/>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365D"/>
      <w:sz w:val="24"/>
      <w:rFonts w:ascii="Arial" w:hAnsi="Arial" w:cs="Aria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222222"/>
      <w:sz w:val="23"/>
      <w:rFonts w:ascii="Arial" w:hAnsi="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