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jc w:val="center"/>
        <w:tblLayout w:type="fixed"/>
        <w:tblLook w:val="04A0" w:firstRow="1" w:lastRow="0" w:firstColumn="1" w:lastColumn="0" w:noHBand="0" w:noVBand="1"/>
      </w:tblPr>
      <w:tblGrid>
        <w:gridCol w:w="9360"/>
      </w:tblGrid>
      <w:tr w:rsidR="00921232" w14:paraId="43381DA5" w14:textId="77777777">
        <w:trPr>
          <w:jc w:val="center"/>
        </w:trPr>
        <w:tc>
          <w:tcPr>
            <w:tcW w:w="9360" w:type="dxa"/>
            <w:tcBorders>
              <w:bottom w:val="single" w:sz="24" w:space="0" w:color="3B82F6"/>
            </w:tcBorders>
            <w:shd w:val="clear" w:color="auto" w:fill="1E3A8A"/>
            <w:tcMar>
              <w:top w:w="260" w:type="dxa"/>
              <w:left w:w="240" w:type="dxa"/>
              <w:bottom w:w="260" w:type="dxa"/>
              <w:right w:w="240" w:type="dxa"/>
            </w:tcMar>
          </w:tcPr>
          <w:p w14:paraId="3E4D56BD" w14:textId="77777777" w:rsidR="00921232" w:rsidRDefault="00000000">
            <w:pPr>
              <w:spacing w:before="40" w:after="160"/>
            </w:pPr>
            <w:r>
              <w:rPr>
                <w:rFonts w:ascii="Segoe UI" w:hAnsi="Segoe UI"/>
                <w:b/>
                <w:color w:val="FFFFFF"/>
                <w:sz w:val="34"/>
              </w:rPr>
              <w:t>BÀI 6: KIẾN THỨC NỀN TẢNG KỸ THUẬT</w:t>
            </w:r>
            <w:r>
              <w:rPr>
                <w:rFonts w:ascii="Segoe UI" w:hAnsi="Segoe UI"/>
                <w:b/>
                <w:color w:val="FFFFFF"/>
                <w:sz w:val="34"/>
              </w:rPr>
              <w:br/>
              <w:t>GIAO TIẾP HỆ THỐNG (API)</w:t>
            </w:r>
          </w:p>
          <w:p w14:paraId="38056D1F" w14:textId="77777777" w:rsidR="00921232" w:rsidRDefault="00000000">
            <w:pPr>
              <w:spacing w:before="40" w:after="0"/>
            </w:pPr>
            <w:r>
              <w:rPr>
                <w:rFonts w:ascii="Segoe UI" w:hAnsi="Segoe UI"/>
                <w:i/>
                <w:color w:val="E0E7FF"/>
                <w:sz w:val="19"/>
              </w:rPr>
              <w:t>Mục tiêu: Nắm vững mô hình Client - Server, cấu trúc Request &amp; Response, mã HTTP Status Code, định dạng JSON và kỹ năng Data Mapping</w:t>
            </w:r>
          </w:p>
        </w:tc>
      </w:tr>
    </w:tbl>
    <w:p w14:paraId="5AD6258C" w14:textId="77777777" w:rsidR="00921232" w:rsidRDefault="00921232">
      <w:pPr>
        <w:spacing w:after="240"/>
      </w:pPr>
    </w:p>
    <w:tbl>
      <w:tblPr>
        <w:tblW w:w="0" w:type="auto"/>
        <w:jc w:val="center"/>
        <w:tblLayout w:type="fixed"/>
        <w:tblLook w:val="04A0" w:firstRow="1" w:lastRow="0" w:firstColumn="1" w:lastColumn="0" w:noHBand="0" w:noVBand="1"/>
      </w:tblPr>
      <w:tblGrid>
        <w:gridCol w:w="9360"/>
      </w:tblGrid>
      <w:tr w:rsidR="00921232" w14:paraId="7D90B33A" w14:textId="77777777">
        <w:trPr>
          <w:jc w:val="center"/>
        </w:trPr>
        <w:tc>
          <w:tcPr>
            <w:tcW w:w="9360" w:type="dxa"/>
            <w:tcBorders>
              <w:left w:val="single" w:sz="36" w:space="0" w:color="0284C7"/>
            </w:tcBorders>
            <w:shd w:val="clear" w:color="auto" w:fill="F0F9FF"/>
            <w:tcMar>
              <w:top w:w="140" w:type="dxa"/>
              <w:left w:w="200" w:type="dxa"/>
              <w:bottom w:w="140" w:type="dxa"/>
              <w:right w:w="160" w:type="dxa"/>
            </w:tcMar>
          </w:tcPr>
          <w:p w14:paraId="646B4732" w14:textId="0F127C28" w:rsidR="00921232" w:rsidRDefault="00000000">
            <w:pPr>
              <w:spacing w:after="80"/>
            </w:pPr>
            <w:r>
              <w:rPr>
                <w:rFonts w:ascii="Segoe UI" w:hAnsi="Segoe UI"/>
                <w:b/>
                <w:color w:val="0369A1"/>
                <w:sz w:val="21"/>
              </w:rPr>
              <w:t>ℹ️  LƯU Ý</w:t>
            </w:r>
          </w:p>
          <w:p w14:paraId="0297331E" w14:textId="77777777" w:rsidR="00921232" w:rsidRDefault="00000000">
            <w:pPr>
              <w:spacing w:before="40" w:after="40"/>
            </w:pPr>
            <w:r>
              <w:rPr>
                <w:rFonts w:ascii="Segoe UI" w:hAnsi="Segoe UI"/>
                <w:color w:val="334155"/>
                <w:sz w:val="20"/>
              </w:rPr>
              <w:t xml:space="preserve">Trong môi trường công nghệ hiện đại, hiếm có phần mềm nào hoạt động độc lập hoàn toàn. Các hệ thống cần phải "nói chuyện" và trao đổi dữ liệu với nhau (Ví dụ: Ứng dụng mua sắm cần giao tiếp với hệ thống của Ngân hàng để thanh toán). Công cụ để thực hiện quá trình giao tiếp đó chính là </w:t>
            </w:r>
            <w:r>
              <w:rPr>
                <w:rFonts w:ascii="Segoe UI" w:hAnsi="Segoe UI"/>
                <w:b/>
                <w:color w:val="334155"/>
                <w:sz w:val="20"/>
              </w:rPr>
              <w:t>API</w:t>
            </w:r>
            <w:r>
              <w:rPr>
                <w:rFonts w:ascii="Segoe UI" w:hAnsi="Segoe UI"/>
                <w:color w:val="334155"/>
                <w:sz w:val="20"/>
              </w:rPr>
              <w:t>. Bài học này sẽ giúp Business Analyst nắm bắt cơ bản cơ chế vận hành của API.</w:t>
            </w:r>
          </w:p>
        </w:tc>
      </w:tr>
    </w:tbl>
    <w:p w14:paraId="3338B428" w14:textId="77777777" w:rsidR="00921232" w:rsidRDefault="00921232">
      <w:pPr>
        <w:spacing w:after="80"/>
      </w:pPr>
    </w:p>
    <w:p w14:paraId="2164254B" w14:textId="77777777" w:rsidR="00921232" w:rsidRDefault="00000000">
      <w:pPr>
        <w:keepNext/>
        <w:spacing w:before="280" w:after="120"/>
      </w:pPr>
      <w:r>
        <w:rPr>
          <w:rFonts w:ascii="Segoe UI" w:hAnsi="Segoe UI"/>
          <w:b/>
          <w:color w:val="1E3A8A"/>
          <w:sz w:val="28"/>
        </w:rPr>
        <w:t>1. Giao diện Lập trình Ứng dụng (API) là gì?</w:t>
      </w:r>
    </w:p>
    <w:p w14:paraId="19F78205" w14:textId="77777777" w:rsidR="00921232" w:rsidRDefault="00000000">
      <w:pPr>
        <w:keepNext/>
        <w:spacing w:before="220" w:after="80"/>
      </w:pPr>
      <w:r>
        <w:rPr>
          <w:rFonts w:ascii="Segoe UI" w:hAnsi="Segoe UI"/>
          <w:b/>
          <w:color w:val="0284C7"/>
          <w:sz w:val="24"/>
        </w:rPr>
        <w:t>1.1. Khái niệm cốt lõi và Mô hình Client - Server</w:t>
      </w:r>
    </w:p>
    <w:p w14:paraId="4743B024" w14:textId="77777777" w:rsidR="00921232" w:rsidRDefault="00000000">
      <w:pPr>
        <w:spacing w:before="40" w:after="100" w:line="288" w:lineRule="auto"/>
      </w:pPr>
      <w:r>
        <w:rPr>
          <w:rFonts w:ascii="Segoe UI" w:hAnsi="Segoe UI"/>
          <w:b/>
          <w:color w:val="1E293B"/>
          <w:sz w:val="21"/>
        </w:rPr>
        <w:t>API (Application Programming Interface)</w:t>
      </w:r>
      <w:r>
        <w:rPr>
          <w:rFonts w:ascii="Segoe UI" w:hAnsi="Segoe UI"/>
          <w:color w:val="1E293B"/>
          <w:sz w:val="21"/>
        </w:rPr>
        <w:t xml:space="preserve"> là một tập hợp các quy tắc và giao thức kỹ thuật, cho phép hai hệ thống phần mềm độc lập có thể giao tiếp và trao đổi dữ liệu với nhau một cách an toàn và chuẩn xác.</w:t>
      </w:r>
    </w:p>
    <w:p w14:paraId="0AC92302" w14:textId="77777777" w:rsidR="00921232" w:rsidRDefault="00000000">
      <w:pPr>
        <w:spacing w:before="40" w:after="100" w:line="288" w:lineRule="auto"/>
      </w:pPr>
      <w:r>
        <w:rPr>
          <w:rFonts w:ascii="Segoe UI" w:hAnsi="Segoe UI"/>
          <w:color w:val="1E293B"/>
          <w:sz w:val="21"/>
        </w:rPr>
        <w:t xml:space="preserve">API hoạt động dựa trên mô hình </w:t>
      </w:r>
      <w:r>
        <w:rPr>
          <w:rFonts w:ascii="Segoe UI" w:hAnsi="Segoe UI"/>
          <w:b/>
          <w:color w:val="1E293B"/>
          <w:sz w:val="21"/>
        </w:rPr>
        <w:t>Client - Server</w:t>
      </w:r>
      <w:r>
        <w:rPr>
          <w:rFonts w:ascii="Segoe UI" w:hAnsi="Segoe UI"/>
          <w:color w:val="1E293B"/>
          <w:sz w:val="21"/>
        </w:rPr>
        <w:t>:</w:t>
      </w:r>
    </w:p>
    <w:p w14:paraId="6150B39B" w14:textId="77777777" w:rsidR="00921232" w:rsidRDefault="00000000">
      <w:pPr>
        <w:spacing w:before="40" w:after="60"/>
        <w:ind w:left="360"/>
      </w:pPr>
      <w:r>
        <w:rPr>
          <w:rFonts w:ascii="Segoe UI" w:hAnsi="Segoe UI"/>
          <w:b/>
          <w:color w:val="0284C7"/>
          <w:sz w:val="20"/>
        </w:rPr>
        <w:t xml:space="preserve">•  </w:t>
      </w:r>
      <w:r>
        <w:rPr>
          <w:rFonts w:ascii="Segoe UI" w:hAnsi="Segoe UI"/>
          <w:b/>
          <w:color w:val="1E293B"/>
          <w:sz w:val="21"/>
        </w:rPr>
        <w:t>Client (Hệ thống yêu cầu / Máy Khách):</w:t>
      </w:r>
      <w:r>
        <w:rPr>
          <w:rFonts w:ascii="Segoe UI" w:hAnsi="Segoe UI"/>
          <w:color w:val="1E293B"/>
          <w:sz w:val="21"/>
        </w:rPr>
        <w:t xml:space="preserve"> Là hệ thống hoặc thiết bị khởi tạo yêu cầu gửi đi. (Ví dụ: Trình duyệt web hoặc Ứng dụng trên điện thoại di động).</w:t>
      </w:r>
    </w:p>
    <w:p w14:paraId="70071DC4" w14:textId="77777777" w:rsidR="00921232" w:rsidRDefault="00000000">
      <w:pPr>
        <w:spacing w:before="40" w:after="60"/>
        <w:ind w:left="360"/>
      </w:pPr>
      <w:r>
        <w:rPr>
          <w:rFonts w:ascii="Segoe UI" w:hAnsi="Segoe UI"/>
          <w:b/>
          <w:color w:val="0284C7"/>
          <w:sz w:val="20"/>
        </w:rPr>
        <w:t xml:space="preserve">•  </w:t>
      </w:r>
      <w:r>
        <w:rPr>
          <w:rFonts w:ascii="Segoe UI" w:hAnsi="Segoe UI"/>
          <w:b/>
          <w:color w:val="1E293B"/>
          <w:sz w:val="21"/>
        </w:rPr>
        <w:t>Server (Hệ thống cung cấp / Máy Chủ):</w:t>
      </w:r>
      <w:r>
        <w:rPr>
          <w:rFonts w:ascii="Segoe UI" w:hAnsi="Segoe UI"/>
          <w:color w:val="1E293B"/>
          <w:sz w:val="21"/>
        </w:rPr>
        <w:t xml:space="preserve"> Là hệ thống trung tâm lưu trữ dữ liệu và xử lý logic. Server tiếp nhận yêu cầu từ Client, tiến hành xử lý và trả về kết quả.</w:t>
      </w:r>
    </w:p>
    <w:p w14:paraId="5C0DEDF3" w14:textId="77777777" w:rsidR="00921232" w:rsidRDefault="00000000">
      <w:pPr>
        <w:keepNext/>
        <w:spacing w:before="220" w:after="80"/>
      </w:pPr>
      <w:r>
        <w:rPr>
          <w:rFonts w:ascii="Segoe UI" w:hAnsi="Segoe UI"/>
          <w:b/>
          <w:color w:val="0284C7"/>
          <w:sz w:val="24"/>
        </w:rPr>
        <w:t>1.2. Ví dụ minh họa (Ẩn dụ Nhà hàng)</w:t>
      </w:r>
    </w:p>
    <w:p w14:paraId="1D6E65F6" w14:textId="77777777" w:rsidR="00921232" w:rsidRDefault="00000000">
      <w:pPr>
        <w:spacing w:before="40" w:after="100" w:line="288" w:lineRule="auto"/>
      </w:pPr>
      <w:r>
        <w:rPr>
          <w:rFonts w:ascii="Segoe UI" w:hAnsi="Segoe UI"/>
          <w:color w:val="1E293B"/>
          <w:sz w:val="21"/>
        </w:rPr>
        <w:t>Để dễ hình dung cơ chế hoạt động của mô hình trên, chúng ta có thể so sánh API với quy trình phục vụ tại một nhà hàng:</w:t>
      </w:r>
    </w:p>
    <w:p w14:paraId="2F4A4A50" w14:textId="77777777" w:rsidR="00921232" w:rsidRDefault="00000000">
      <w:pPr>
        <w:spacing w:before="40" w:after="60"/>
        <w:ind w:left="360"/>
      </w:pPr>
      <w:r>
        <w:rPr>
          <w:rFonts w:ascii="Segoe UI" w:hAnsi="Segoe UI"/>
          <w:b/>
          <w:color w:val="0284C7"/>
          <w:sz w:val="20"/>
        </w:rPr>
        <w:t xml:space="preserve">•  </w:t>
      </w:r>
      <w:r>
        <w:rPr>
          <w:rFonts w:ascii="Segoe UI" w:hAnsi="Segoe UI"/>
          <w:b/>
          <w:color w:val="1E293B"/>
          <w:sz w:val="21"/>
        </w:rPr>
        <w:t>Khách hàng (Đóng vai trò là Client):</w:t>
      </w:r>
      <w:r>
        <w:rPr>
          <w:rFonts w:ascii="Segoe UI" w:hAnsi="Segoe UI"/>
          <w:color w:val="1E293B"/>
          <w:sz w:val="21"/>
        </w:rPr>
        <w:t xml:space="preserve"> Là người có nhu cầu và đưa ra yêu cầu gọi món. Khách hàng xem thực đơn và chọn món, nhưng không được phép tự ý xông vào nhà bếp để lấy đồ ăn vì lý do an toàn và quy trình.</w:t>
      </w:r>
    </w:p>
    <w:p w14:paraId="50119E87" w14:textId="77777777" w:rsidR="00921232" w:rsidRDefault="00000000">
      <w:pPr>
        <w:spacing w:before="40" w:after="60"/>
        <w:ind w:left="360"/>
      </w:pPr>
      <w:r>
        <w:rPr>
          <w:rFonts w:ascii="Segoe UI" w:hAnsi="Segoe UI"/>
          <w:b/>
          <w:color w:val="0284C7"/>
          <w:sz w:val="20"/>
        </w:rPr>
        <w:t xml:space="preserve">•  </w:t>
      </w:r>
      <w:r>
        <w:rPr>
          <w:rFonts w:ascii="Segoe UI" w:hAnsi="Segoe UI"/>
          <w:b/>
          <w:color w:val="1E293B"/>
          <w:sz w:val="21"/>
        </w:rPr>
        <w:t>Nhà bếp (Đóng vai trò là Server):</w:t>
      </w:r>
      <w:r>
        <w:rPr>
          <w:rFonts w:ascii="Segoe UI" w:hAnsi="Segoe UI"/>
          <w:color w:val="1E293B"/>
          <w:sz w:val="21"/>
        </w:rPr>
        <w:t xml:space="preserve"> Là nơi chứa nguyên liệu (Dữ liệu) và thực hiện quá trình chế biến (Xử lý logic).</w:t>
      </w:r>
    </w:p>
    <w:p w14:paraId="4EFB751D" w14:textId="77777777" w:rsidR="00921232" w:rsidRDefault="00000000">
      <w:pPr>
        <w:spacing w:before="40" w:after="60"/>
        <w:ind w:left="360"/>
      </w:pPr>
      <w:r>
        <w:rPr>
          <w:rFonts w:ascii="Segoe UI" w:hAnsi="Segoe UI"/>
          <w:b/>
          <w:color w:val="0284C7"/>
          <w:sz w:val="20"/>
        </w:rPr>
        <w:t xml:space="preserve">•  </w:t>
      </w:r>
      <w:r>
        <w:rPr>
          <w:rFonts w:ascii="Segoe UI" w:hAnsi="Segoe UI"/>
          <w:b/>
          <w:color w:val="1E293B"/>
          <w:sz w:val="21"/>
        </w:rPr>
        <w:t>Người bồi bàn (Đóng vai trò là API):</w:t>
      </w:r>
      <w:r>
        <w:rPr>
          <w:rFonts w:ascii="Segoe UI" w:hAnsi="Segoe UI"/>
          <w:color w:val="1E293B"/>
          <w:sz w:val="21"/>
        </w:rPr>
        <w:t xml:space="preserve"> Là cầu nối trung gian. Bồi bàn sẽ tiếp nhận yêu cầu (Order) từ Khách hàng, mang yêu cầu đó truyền đạt lại cho Nhà bếp. Sau khi Bếp nấu xong, Bồi bàn sẽ mang món ăn (Kết quả) trả lại chính xác cho Khách hàng.</w:t>
      </w:r>
    </w:p>
    <w:p w14:paraId="1FC8ABBC" w14:textId="77777777" w:rsidR="00921232" w:rsidRDefault="00000000">
      <w:pPr>
        <w:keepNext/>
        <w:spacing w:before="200" w:after="80"/>
        <w:jc w:val="center"/>
      </w:pPr>
      <w:r>
        <w:rPr>
          <w:noProof/>
        </w:rPr>
        <w:lastRenderedPageBreak/>
        <w:drawing>
          <wp:inline distT="0" distB="0" distL="0" distR="0" wp14:anchorId="4EA80D02" wp14:editId="2007DFCB">
            <wp:extent cx="5760720" cy="274943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01_an_du_nha_hang_api.png"/>
                    <pic:cNvPicPr/>
                  </pic:nvPicPr>
                  <pic:blipFill>
                    <a:blip r:embed="rId8"/>
                    <a:stretch>
                      <a:fillRect/>
                    </a:stretch>
                  </pic:blipFill>
                  <pic:spPr>
                    <a:xfrm>
                      <a:off x="0" y="0"/>
                      <a:ext cx="5760720" cy="2749435"/>
                    </a:xfrm>
                    <a:prstGeom prst="rect">
                      <a:avLst/>
                    </a:prstGeom>
                  </pic:spPr>
                </pic:pic>
              </a:graphicData>
            </a:graphic>
          </wp:inline>
        </w:drawing>
      </w:r>
    </w:p>
    <w:p w14:paraId="707108BC" w14:textId="77777777" w:rsidR="00921232" w:rsidRDefault="00000000">
      <w:pPr>
        <w:spacing w:before="40" w:after="240"/>
        <w:jc w:val="center"/>
      </w:pPr>
      <w:r>
        <w:rPr>
          <w:rFonts w:ascii="Segoe UI" w:hAnsi="Segoe UI"/>
          <w:i/>
          <w:color w:val="64748B"/>
          <w:sz w:val="19"/>
        </w:rPr>
        <w:t>Hình 6.1: Mô hình Client - Server thông qua ẩn dụ Khách hàng, Bồi bàn (API) và Nhà bếp (Server)</w:t>
      </w:r>
    </w:p>
    <w:p w14:paraId="3B691267" w14:textId="77777777" w:rsidR="00921232" w:rsidRDefault="00000000">
      <w:pPr>
        <w:spacing w:before="160" w:after="160"/>
        <w:jc w:val="center"/>
      </w:pPr>
      <w:r>
        <w:rPr>
          <w:color w:val="CBD5E1"/>
          <w:sz w:val="16"/>
        </w:rPr>
        <w:t>————————————————————————————————————————</w:t>
      </w:r>
    </w:p>
    <w:p w14:paraId="48F3C7DE" w14:textId="77777777" w:rsidR="00921232" w:rsidRDefault="00000000">
      <w:pPr>
        <w:keepNext/>
        <w:spacing w:before="280" w:after="120"/>
      </w:pPr>
      <w:r>
        <w:rPr>
          <w:rFonts w:ascii="Segoe UI" w:hAnsi="Segoe UI"/>
          <w:b/>
          <w:color w:val="1E3A8A"/>
          <w:sz w:val="28"/>
        </w:rPr>
        <w:t>2. Cấu trúc Giao tiếp: Request và Response</w:t>
      </w:r>
    </w:p>
    <w:p w14:paraId="4B47704E" w14:textId="77777777" w:rsidR="00921232" w:rsidRDefault="00000000">
      <w:pPr>
        <w:spacing w:before="40" w:after="100" w:line="288" w:lineRule="auto"/>
      </w:pPr>
      <w:r>
        <w:rPr>
          <w:rFonts w:ascii="Segoe UI" w:hAnsi="Segoe UI"/>
          <w:color w:val="1E293B"/>
          <w:sz w:val="21"/>
        </w:rPr>
        <w:t xml:space="preserve">Quá trình giao tiếp thông qua API luôn được vận hành theo hai chiều đối lập: </w:t>
      </w:r>
      <w:r>
        <w:rPr>
          <w:rFonts w:ascii="Segoe UI" w:hAnsi="Segoe UI"/>
          <w:b/>
          <w:color w:val="1E293B"/>
          <w:sz w:val="21"/>
        </w:rPr>
        <w:t>Request (Yêu cầu gửi đi)</w:t>
      </w:r>
      <w:r>
        <w:rPr>
          <w:rFonts w:ascii="Segoe UI" w:hAnsi="Segoe UI"/>
          <w:color w:val="1E293B"/>
          <w:sz w:val="21"/>
        </w:rPr>
        <w:t xml:space="preserve"> và </w:t>
      </w:r>
      <w:r>
        <w:rPr>
          <w:rFonts w:ascii="Segoe UI" w:hAnsi="Segoe UI"/>
          <w:b/>
          <w:color w:val="1E293B"/>
          <w:sz w:val="21"/>
        </w:rPr>
        <w:t>Response (Phản hồi trả về)</w:t>
      </w:r>
      <w:r>
        <w:rPr>
          <w:rFonts w:ascii="Segoe UI" w:hAnsi="Segoe UI"/>
          <w:color w:val="1E293B"/>
          <w:sz w:val="21"/>
        </w:rPr>
        <w:t>.</w:t>
      </w:r>
    </w:p>
    <w:p w14:paraId="0EAC4651" w14:textId="77777777" w:rsidR="00921232" w:rsidRDefault="00000000">
      <w:pPr>
        <w:keepNext/>
        <w:spacing w:before="220" w:after="80"/>
      </w:pPr>
      <w:r>
        <w:rPr>
          <w:rFonts w:ascii="Segoe UI" w:hAnsi="Segoe UI"/>
          <w:b/>
          <w:color w:val="0284C7"/>
          <w:sz w:val="24"/>
        </w:rPr>
        <w:t>2.1. Cấu trúc của một Request (Yêu cầu)</w:t>
      </w:r>
    </w:p>
    <w:p w14:paraId="02124D13" w14:textId="77777777" w:rsidR="00921232" w:rsidRDefault="00000000">
      <w:pPr>
        <w:spacing w:before="40" w:after="100" w:line="288" w:lineRule="auto"/>
      </w:pPr>
      <w:r>
        <w:rPr>
          <w:rFonts w:ascii="Segoe UI" w:hAnsi="Segoe UI"/>
          <w:color w:val="1E293B"/>
          <w:sz w:val="21"/>
        </w:rPr>
        <w:t>Khi Client muốn Server thực hiện một tác vụ, nó phải đóng gói một thông điệp Request bao gồm 4 thành phần kỹ thuật:</w:t>
      </w:r>
    </w:p>
    <w:p w14:paraId="1323757F" w14:textId="77777777" w:rsidR="00921232" w:rsidRDefault="00000000">
      <w:pPr>
        <w:spacing w:before="40" w:after="80"/>
        <w:ind w:left="360"/>
      </w:pPr>
      <w:r>
        <w:rPr>
          <w:rFonts w:ascii="Segoe UI" w:hAnsi="Segoe UI"/>
          <w:b/>
          <w:color w:val="1E3A8A"/>
          <w:sz w:val="21"/>
        </w:rPr>
        <w:t xml:space="preserve">1. </w:t>
      </w:r>
      <w:r>
        <w:rPr>
          <w:rFonts w:ascii="Segoe UI" w:hAnsi="Segoe UI"/>
          <w:b/>
          <w:color w:val="1E293B"/>
          <w:sz w:val="21"/>
        </w:rPr>
        <w:t>Endpoint (Địa chỉ đích):</w:t>
      </w:r>
      <w:r>
        <w:rPr>
          <w:rFonts w:ascii="Segoe UI" w:hAnsi="Segoe UI"/>
          <w:color w:val="1E293B"/>
          <w:sz w:val="21"/>
        </w:rPr>
        <w:t xml:space="preserve"> Là một đường dẫn (URL) trỏ chính xác đến một chức năng cụ thể trên Server.</w:t>
      </w:r>
    </w:p>
    <w:p w14:paraId="525F4754" w14:textId="77777777" w:rsidR="00921232" w:rsidRDefault="00000000">
      <w:pPr>
        <w:spacing w:before="40" w:after="80"/>
        <w:ind w:left="360"/>
      </w:pPr>
      <w:r>
        <w:rPr>
          <w:rFonts w:ascii="Segoe UI" w:hAnsi="Segoe UI"/>
          <w:b/>
          <w:color w:val="1E3A8A"/>
          <w:sz w:val="21"/>
        </w:rPr>
        <w:t xml:space="preserve">2. </w:t>
      </w:r>
      <w:r>
        <w:rPr>
          <w:rFonts w:ascii="Segoe UI" w:hAnsi="Segoe UI"/>
          <w:b/>
          <w:color w:val="1E293B"/>
          <w:sz w:val="21"/>
        </w:rPr>
        <w:t>Method (Phương thức thao tác):</w:t>
      </w:r>
      <w:r>
        <w:rPr>
          <w:rFonts w:ascii="Segoe UI" w:hAnsi="Segoe UI"/>
          <w:color w:val="1E293B"/>
          <w:sz w:val="21"/>
        </w:rPr>
        <w:t xml:space="preserve"> Xác định loại hành động mà Client muốn Server thực hiện. Có 4 phương thức cơ bản:</w:t>
      </w:r>
    </w:p>
    <w:p w14:paraId="2C404938" w14:textId="77777777" w:rsidR="00921232" w:rsidRDefault="00000000">
      <w:pPr>
        <w:spacing w:before="40" w:after="60"/>
        <w:ind w:left="648"/>
      </w:pPr>
      <w:r>
        <w:rPr>
          <w:rFonts w:ascii="Segoe UI" w:hAnsi="Segoe UI"/>
          <w:b/>
          <w:color w:val="0284C7"/>
          <w:sz w:val="20"/>
        </w:rPr>
        <w:t xml:space="preserve">–  </w:t>
      </w:r>
      <w:r>
        <w:rPr>
          <w:rFonts w:ascii="Segoe UI" w:hAnsi="Segoe UI"/>
          <w:b/>
          <w:color w:val="1E293B"/>
          <w:sz w:val="21"/>
        </w:rPr>
        <w:t>GET:</w:t>
      </w:r>
      <w:r>
        <w:rPr>
          <w:rFonts w:ascii="Segoe UI" w:hAnsi="Segoe UI"/>
          <w:color w:val="1E293B"/>
          <w:sz w:val="21"/>
        </w:rPr>
        <w:t xml:space="preserve"> Yêu cầu Server cung cấp/đọc dữ liệu.</w:t>
      </w:r>
    </w:p>
    <w:p w14:paraId="3945ABCE" w14:textId="77777777" w:rsidR="00921232" w:rsidRDefault="00000000">
      <w:pPr>
        <w:spacing w:before="40" w:after="60"/>
        <w:ind w:left="648"/>
      </w:pPr>
      <w:r>
        <w:rPr>
          <w:rFonts w:ascii="Segoe UI" w:hAnsi="Segoe UI"/>
          <w:b/>
          <w:color w:val="0284C7"/>
          <w:sz w:val="20"/>
        </w:rPr>
        <w:t xml:space="preserve">–  </w:t>
      </w:r>
      <w:r>
        <w:rPr>
          <w:rFonts w:ascii="Segoe UI" w:hAnsi="Segoe UI"/>
          <w:b/>
          <w:color w:val="1E293B"/>
          <w:sz w:val="21"/>
        </w:rPr>
        <w:t>POST:</w:t>
      </w:r>
      <w:r>
        <w:rPr>
          <w:rFonts w:ascii="Segoe UI" w:hAnsi="Segoe UI"/>
          <w:color w:val="1E293B"/>
          <w:sz w:val="21"/>
        </w:rPr>
        <w:t xml:space="preserve"> Gửi dữ liệu mới lên Server để tạo lập một bản ghi.</w:t>
      </w:r>
    </w:p>
    <w:p w14:paraId="40DCDC19" w14:textId="77777777" w:rsidR="00921232" w:rsidRDefault="00000000">
      <w:pPr>
        <w:spacing w:before="40" w:after="60"/>
        <w:ind w:left="648"/>
      </w:pPr>
      <w:r>
        <w:rPr>
          <w:rFonts w:ascii="Segoe UI" w:hAnsi="Segoe UI"/>
          <w:b/>
          <w:color w:val="0284C7"/>
          <w:sz w:val="20"/>
        </w:rPr>
        <w:t xml:space="preserve">–  </w:t>
      </w:r>
      <w:r>
        <w:rPr>
          <w:rFonts w:ascii="Segoe UI" w:hAnsi="Segoe UI"/>
          <w:b/>
          <w:color w:val="1E293B"/>
          <w:sz w:val="21"/>
        </w:rPr>
        <w:t>PUT / PATCH:</w:t>
      </w:r>
      <w:r>
        <w:rPr>
          <w:rFonts w:ascii="Segoe UI" w:hAnsi="Segoe UI"/>
          <w:color w:val="1E293B"/>
          <w:sz w:val="21"/>
        </w:rPr>
        <w:t xml:space="preserve"> Gửi dữ liệu lên Server để cập nhật/sửa đổi một bản ghi đã tồn tại.</w:t>
      </w:r>
    </w:p>
    <w:p w14:paraId="73F471E3" w14:textId="77777777" w:rsidR="00921232" w:rsidRDefault="00000000">
      <w:pPr>
        <w:spacing w:before="40" w:after="60"/>
        <w:ind w:left="648"/>
      </w:pPr>
      <w:r>
        <w:rPr>
          <w:rFonts w:ascii="Segoe UI" w:hAnsi="Segoe UI"/>
          <w:b/>
          <w:color w:val="0284C7"/>
          <w:sz w:val="20"/>
        </w:rPr>
        <w:t xml:space="preserve">–  </w:t>
      </w:r>
      <w:r>
        <w:rPr>
          <w:rFonts w:ascii="Segoe UI" w:hAnsi="Segoe UI"/>
          <w:b/>
          <w:color w:val="1E293B"/>
          <w:sz w:val="21"/>
        </w:rPr>
        <w:t>DELETE:</w:t>
      </w:r>
      <w:r>
        <w:rPr>
          <w:rFonts w:ascii="Segoe UI" w:hAnsi="Segoe UI"/>
          <w:color w:val="1E293B"/>
          <w:sz w:val="21"/>
        </w:rPr>
        <w:t xml:space="preserve"> Yêu cầu Server xóa một bản ghi dữ liệu.</w:t>
      </w:r>
    </w:p>
    <w:p w14:paraId="03C20442" w14:textId="77777777" w:rsidR="00921232" w:rsidRDefault="00000000">
      <w:pPr>
        <w:spacing w:before="40" w:after="80"/>
        <w:ind w:left="360"/>
      </w:pPr>
      <w:r>
        <w:rPr>
          <w:rFonts w:ascii="Segoe UI" w:hAnsi="Segoe UI"/>
          <w:b/>
          <w:color w:val="1E3A8A"/>
          <w:sz w:val="21"/>
        </w:rPr>
        <w:t xml:space="preserve">3. </w:t>
      </w:r>
      <w:r>
        <w:rPr>
          <w:rFonts w:ascii="Segoe UI" w:hAnsi="Segoe UI"/>
          <w:b/>
          <w:color w:val="1E293B"/>
          <w:sz w:val="21"/>
        </w:rPr>
        <w:t>Headers (Tiêu đề / Siêu dữ liệu):</w:t>
      </w:r>
      <w:r>
        <w:rPr>
          <w:rFonts w:ascii="Segoe UI" w:hAnsi="Segoe UI"/>
          <w:color w:val="1E293B"/>
          <w:sz w:val="21"/>
        </w:rPr>
        <w:t xml:space="preserve"> Chứa các thông tin kiểm duyệt và cấu hình, quan trọng nhất là mã xác thực danh tính (Authentication Token).</w:t>
      </w:r>
    </w:p>
    <w:p w14:paraId="452A15F1" w14:textId="77777777" w:rsidR="00921232" w:rsidRDefault="00000000">
      <w:pPr>
        <w:spacing w:before="40" w:after="80"/>
        <w:ind w:left="360"/>
      </w:pPr>
      <w:r>
        <w:rPr>
          <w:rFonts w:ascii="Segoe UI" w:hAnsi="Segoe UI"/>
          <w:b/>
          <w:color w:val="1E3A8A"/>
          <w:sz w:val="21"/>
        </w:rPr>
        <w:t xml:space="preserve">4. </w:t>
      </w:r>
      <w:r>
        <w:rPr>
          <w:rFonts w:ascii="Segoe UI" w:hAnsi="Segoe UI"/>
          <w:b/>
          <w:color w:val="1E293B"/>
          <w:sz w:val="21"/>
        </w:rPr>
        <w:t>Body (Dữ liệu tải trọng):</w:t>
      </w:r>
      <w:r>
        <w:rPr>
          <w:rFonts w:ascii="Segoe UI" w:hAnsi="Segoe UI"/>
          <w:color w:val="1E293B"/>
          <w:sz w:val="21"/>
        </w:rPr>
        <w:t xml:space="preserve"> Khối dữ liệu thực tế mà Client muốn gửi lên Server để xử lý. (Thường chỉ áp dụng cho phương thức POST và PUT).</w:t>
      </w:r>
    </w:p>
    <w:p w14:paraId="7A98A0B4" w14:textId="77777777" w:rsidR="00921232" w:rsidRDefault="00000000">
      <w:pPr>
        <w:keepNext/>
        <w:spacing w:before="220" w:after="80"/>
      </w:pPr>
      <w:r>
        <w:rPr>
          <w:rFonts w:ascii="Segoe UI" w:hAnsi="Segoe UI"/>
          <w:b/>
          <w:color w:val="0284C7"/>
          <w:sz w:val="24"/>
        </w:rPr>
        <w:t>2.2. Cấu trúc của một Response (Phản hồi)</w:t>
      </w:r>
    </w:p>
    <w:p w14:paraId="4C5A17A5" w14:textId="77777777" w:rsidR="00921232" w:rsidRDefault="00000000">
      <w:pPr>
        <w:spacing w:before="40" w:after="100" w:line="288" w:lineRule="auto"/>
      </w:pPr>
      <w:r>
        <w:rPr>
          <w:rFonts w:ascii="Segoe UI" w:hAnsi="Segoe UI"/>
          <w:color w:val="1E293B"/>
          <w:sz w:val="21"/>
        </w:rPr>
        <w:t>Sau khi Server tiếp nhận và xử lý xong Request, nó sẽ trả về một thông điệp Response bao gồm 2 thành phần chính:</w:t>
      </w:r>
    </w:p>
    <w:p w14:paraId="3749F154" w14:textId="77777777" w:rsidR="00921232" w:rsidRDefault="00000000">
      <w:pPr>
        <w:spacing w:before="40" w:after="80"/>
        <w:ind w:left="360"/>
      </w:pPr>
      <w:r>
        <w:rPr>
          <w:rFonts w:ascii="Segoe UI" w:hAnsi="Segoe UI"/>
          <w:b/>
          <w:color w:val="1E3A8A"/>
          <w:sz w:val="21"/>
        </w:rPr>
        <w:t xml:space="preserve">1. </w:t>
      </w:r>
      <w:r>
        <w:rPr>
          <w:rFonts w:ascii="Segoe UI" w:hAnsi="Segoe UI"/>
          <w:b/>
          <w:color w:val="1E293B"/>
          <w:sz w:val="21"/>
        </w:rPr>
        <w:t>HTTP Status Code (Mã Trạng thái):</w:t>
      </w:r>
      <w:r>
        <w:rPr>
          <w:rFonts w:ascii="Segoe UI" w:hAnsi="Segoe UI"/>
          <w:color w:val="1E293B"/>
          <w:sz w:val="21"/>
        </w:rPr>
        <w:t xml:space="preserve"> Một dãy số gồm 3 chữ số dùng để thông báo kết quả của quá trình xử lý.</w:t>
      </w:r>
    </w:p>
    <w:p w14:paraId="2ABBFBEF" w14:textId="77777777" w:rsidR="00921232" w:rsidRDefault="00000000">
      <w:pPr>
        <w:spacing w:before="40" w:after="60"/>
        <w:ind w:left="648"/>
      </w:pPr>
      <w:r>
        <w:rPr>
          <w:rFonts w:ascii="Segoe UI" w:hAnsi="Segoe UI"/>
          <w:b/>
          <w:color w:val="0284C7"/>
          <w:sz w:val="20"/>
        </w:rPr>
        <w:lastRenderedPageBreak/>
        <w:t xml:space="preserve">–  </w:t>
      </w:r>
      <w:r>
        <w:rPr>
          <w:rFonts w:ascii="Segoe UI" w:hAnsi="Segoe UI"/>
          <w:b/>
          <w:color w:val="1E293B"/>
          <w:sz w:val="21"/>
        </w:rPr>
        <w:t>Nhóm 2xx (Thành công):</w:t>
      </w:r>
      <w:r>
        <w:rPr>
          <w:rFonts w:ascii="Segoe UI" w:hAnsi="Segoe UI"/>
          <w:color w:val="1E293B"/>
          <w:sz w:val="21"/>
        </w:rPr>
        <w:t xml:space="preserve"> Yêu cầu đã được xử lý hoàn tất.</w:t>
      </w:r>
    </w:p>
    <w:p w14:paraId="08BCC031" w14:textId="77777777" w:rsidR="00921232" w:rsidRDefault="00000000">
      <w:pPr>
        <w:spacing w:before="40" w:after="60"/>
        <w:ind w:left="648"/>
      </w:pPr>
      <w:r>
        <w:rPr>
          <w:rFonts w:ascii="Segoe UI" w:hAnsi="Segoe UI"/>
          <w:b/>
          <w:color w:val="0284C7"/>
          <w:sz w:val="20"/>
        </w:rPr>
        <w:t xml:space="preserve">–  </w:t>
      </w:r>
      <w:r>
        <w:rPr>
          <w:rFonts w:ascii="Segoe UI" w:hAnsi="Segoe UI"/>
          <w:b/>
          <w:color w:val="1E293B"/>
          <w:sz w:val="21"/>
        </w:rPr>
        <w:t>Nhóm 4xx (Lỗi từ phía Client):</w:t>
      </w:r>
      <w:r>
        <w:rPr>
          <w:rFonts w:ascii="Segoe UI" w:hAnsi="Segoe UI"/>
          <w:color w:val="1E293B"/>
          <w:sz w:val="21"/>
        </w:rPr>
        <w:t xml:space="preserve"> Yêu cầu bị từ chối do Client gửi sai thông tin hoặc thiếu quyền truy cập.</w:t>
      </w:r>
    </w:p>
    <w:p w14:paraId="4C25CC66" w14:textId="77777777" w:rsidR="00921232" w:rsidRDefault="00000000">
      <w:pPr>
        <w:spacing w:before="40" w:after="60"/>
        <w:ind w:left="648"/>
      </w:pPr>
      <w:r>
        <w:rPr>
          <w:rFonts w:ascii="Segoe UI" w:hAnsi="Segoe UI"/>
          <w:b/>
          <w:color w:val="0284C7"/>
          <w:sz w:val="20"/>
        </w:rPr>
        <w:t xml:space="preserve">–  </w:t>
      </w:r>
      <w:r>
        <w:rPr>
          <w:rFonts w:ascii="Segoe UI" w:hAnsi="Segoe UI"/>
          <w:b/>
          <w:color w:val="1E293B"/>
          <w:sz w:val="21"/>
        </w:rPr>
        <w:t>Nhóm 5xx (Lỗi từ phía Server):</w:t>
      </w:r>
      <w:r>
        <w:rPr>
          <w:rFonts w:ascii="Segoe UI" w:hAnsi="Segoe UI"/>
          <w:color w:val="1E293B"/>
          <w:sz w:val="21"/>
        </w:rPr>
        <w:t xml:space="preserve"> Client gửi yêu cầu đúng, nhưng Server gặp sự cố nội bộ không thể xử lý.</w:t>
      </w:r>
    </w:p>
    <w:p w14:paraId="611F5286" w14:textId="77777777" w:rsidR="00921232" w:rsidRDefault="00000000">
      <w:pPr>
        <w:spacing w:before="40" w:after="80"/>
        <w:ind w:left="360"/>
      </w:pPr>
      <w:r>
        <w:rPr>
          <w:rFonts w:ascii="Segoe UI" w:hAnsi="Segoe UI"/>
          <w:b/>
          <w:color w:val="1E3A8A"/>
          <w:sz w:val="21"/>
        </w:rPr>
        <w:t xml:space="preserve">2. </w:t>
      </w:r>
      <w:r>
        <w:rPr>
          <w:rFonts w:ascii="Segoe UI" w:hAnsi="Segoe UI"/>
          <w:b/>
          <w:color w:val="1E293B"/>
          <w:sz w:val="21"/>
        </w:rPr>
        <w:t>Body (Dữ liệu trả về):</w:t>
      </w:r>
      <w:r>
        <w:rPr>
          <w:rFonts w:ascii="Segoe UI" w:hAnsi="Segoe UI"/>
          <w:color w:val="1E293B"/>
          <w:sz w:val="21"/>
        </w:rPr>
        <w:t xml:space="preserve"> Kết quả dữ liệu mà Server xuất ra để trả lại cho Client (Nếu có).</w:t>
      </w:r>
    </w:p>
    <w:p w14:paraId="09ADC6FC" w14:textId="77777777" w:rsidR="00921232" w:rsidRDefault="00000000">
      <w:pPr>
        <w:keepNext/>
        <w:spacing w:before="200" w:after="80"/>
        <w:jc w:val="center"/>
      </w:pPr>
      <w:r>
        <w:rPr>
          <w:noProof/>
        </w:rPr>
        <w:drawing>
          <wp:inline distT="0" distB="0" distL="0" distR="0" wp14:anchorId="69212EF5" wp14:editId="39136065">
            <wp:extent cx="5760720" cy="267611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02_cau_truc_request_response.png"/>
                    <pic:cNvPicPr/>
                  </pic:nvPicPr>
                  <pic:blipFill>
                    <a:blip r:embed="rId9"/>
                    <a:stretch>
                      <a:fillRect/>
                    </a:stretch>
                  </pic:blipFill>
                  <pic:spPr>
                    <a:xfrm>
                      <a:off x="0" y="0"/>
                      <a:ext cx="5760720" cy="2676116"/>
                    </a:xfrm>
                    <a:prstGeom prst="rect">
                      <a:avLst/>
                    </a:prstGeom>
                  </pic:spPr>
                </pic:pic>
              </a:graphicData>
            </a:graphic>
          </wp:inline>
        </w:drawing>
      </w:r>
    </w:p>
    <w:p w14:paraId="6AB75F07" w14:textId="77777777" w:rsidR="00921232" w:rsidRDefault="00000000">
      <w:pPr>
        <w:spacing w:before="40" w:after="240"/>
        <w:jc w:val="center"/>
      </w:pPr>
      <w:r>
        <w:rPr>
          <w:rFonts w:ascii="Segoe UI" w:hAnsi="Segoe UI"/>
          <w:i/>
          <w:color w:val="64748B"/>
          <w:sz w:val="19"/>
        </w:rPr>
        <w:t>Hình 6.2: 4 thành phần cốt lõi của Request và 2 thành phần chính của Response trong giao tiếp API</w:t>
      </w:r>
    </w:p>
    <w:p w14:paraId="17C57333" w14:textId="77777777" w:rsidR="00921232" w:rsidRDefault="00000000">
      <w:pPr>
        <w:keepNext/>
        <w:spacing w:before="220" w:after="80"/>
      </w:pPr>
      <w:r>
        <w:rPr>
          <w:rFonts w:ascii="Segoe UI" w:hAnsi="Segoe UI"/>
          <w:b/>
          <w:color w:val="0284C7"/>
          <w:sz w:val="24"/>
        </w:rPr>
        <w:t>2.3. Ví dụ minh họa (Áp dụng ẩn dụ Nhà hàng)</w:t>
      </w:r>
    </w:p>
    <w:p w14:paraId="0CE13556" w14:textId="77777777" w:rsidR="00921232" w:rsidRDefault="00000000">
      <w:pPr>
        <w:spacing w:before="40" w:after="100" w:line="288" w:lineRule="auto"/>
      </w:pPr>
      <w:r>
        <w:rPr>
          <w:rFonts w:ascii="Segoe UI" w:hAnsi="Segoe UI"/>
          <w:color w:val="1E293B"/>
          <w:sz w:val="21"/>
        </w:rPr>
        <w:t>Để làm rõ các khái niệm kỹ thuật khô khan ở phần 2.1 và 2.2, hãy cùng ánh xạ chúng vào ví dụ Nhà hàng:</w:t>
      </w:r>
    </w:p>
    <w:p w14:paraId="36C7D47F" w14:textId="77777777" w:rsidR="00921232" w:rsidRDefault="00000000">
      <w:pPr>
        <w:spacing w:before="40" w:after="100" w:line="288" w:lineRule="auto"/>
      </w:pPr>
      <w:r>
        <w:rPr>
          <w:rFonts w:ascii="Segoe UI" w:hAnsi="Segoe UI"/>
          <w:b/>
          <w:color w:val="1E293B"/>
          <w:sz w:val="21"/>
        </w:rPr>
        <w:t>Tạo Request (Khách hàng gọi món):</w:t>
      </w:r>
    </w:p>
    <w:p w14:paraId="2B2FE514" w14:textId="77777777" w:rsidR="00921232" w:rsidRDefault="00000000">
      <w:pPr>
        <w:spacing w:before="40" w:after="60"/>
        <w:ind w:left="360"/>
      </w:pPr>
      <w:r>
        <w:rPr>
          <w:rFonts w:ascii="Segoe UI" w:hAnsi="Segoe UI"/>
          <w:b/>
          <w:color w:val="0284C7"/>
          <w:sz w:val="20"/>
        </w:rPr>
        <w:t xml:space="preserve">•  </w:t>
      </w:r>
      <w:r>
        <w:rPr>
          <w:rFonts w:ascii="Segoe UI" w:hAnsi="Segoe UI"/>
          <w:b/>
          <w:color w:val="1E293B"/>
          <w:sz w:val="21"/>
        </w:rPr>
        <w:t>Endpoint:</w:t>
      </w:r>
      <w:r>
        <w:rPr>
          <w:rFonts w:ascii="Segoe UI" w:hAnsi="Segoe UI"/>
          <w:color w:val="1E293B"/>
          <w:sz w:val="21"/>
        </w:rPr>
        <w:t xml:space="preserve"> Khách hàng chỉ định món "Phở Bò" (Xác định chính xác đối tượng).</w:t>
      </w:r>
    </w:p>
    <w:p w14:paraId="6773FB0B" w14:textId="77777777" w:rsidR="00921232" w:rsidRDefault="00000000">
      <w:pPr>
        <w:spacing w:before="40" w:after="60"/>
        <w:ind w:left="360"/>
      </w:pPr>
      <w:r>
        <w:rPr>
          <w:rFonts w:ascii="Segoe UI" w:hAnsi="Segoe UI"/>
          <w:b/>
          <w:color w:val="0284C7"/>
          <w:sz w:val="20"/>
        </w:rPr>
        <w:t xml:space="preserve">•  </w:t>
      </w:r>
      <w:r>
        <w:rPr>
          <w:rFonts w:ascii="Segoe UI" w:hAnsi="Segoe UI"/>
          <w:b/>
          <w:color w:val="1E293B"/>
          <w:sz w:val="21"/>
        </w:rPr>
        <w:t>Method:</w:t>
      </w:r>
      <w:r>
        <w:rPr>
          <w:rFonts w:ascii="Segoe UI" w:hAnsi="Segoe UI"/>
          <w:color w:val="1E293B"/>
          <w:sz w:val="21"/>
        </w:rPr>
        <w:t xml:space="preserve"> Khách hàng dùng phương thức </w:t>
      </w:r>
      <w:r>
        <w:rPr>
          <w:rFonts w:ascii="Segoe UI" w:hAnsi="Segoe UI"/>
          <w:b/>
          <w:color w:val="1E293B"/>
          <w:sz w:val="21"/>
        </w:rPr>
        <w:t>POST</w:t>
      </w:r>
      <w:r>
        <w:rPr>
          <w:rFonts w:ascii="Segoe UI" w:hAnsi="Segoe UI"/>
          <w:color w:val="1E293B"/>
          <w:sz w:val="21"/>
        </w:rPr>
        <w:t xml:space="preserve"> (Yêu cầu nhà bếp "Tạo ra" một bát phở mới, thay vì chỉ "Đọc" tên món ăn).</w:t>
      </w:r>
    </w:p>
    <w:p w14:paraId="6772B979" w14:textId="77777777" w:rsidR="00921232" w:rsidRDefault="00000000">
      <w:pPr>
        <w:spacing w:before="40" w:after="60"/>
        <w:ind w:left="360"/>
      </w:pPr>
      <w:r>
        <w:rPr>
          <w:rFonts w:ascii="Segoe UI" w:hAnsi="Segoe UI"/>
          <w:b/>
          <w:color w:val="0284C7"/>
          <w:sz w:val="20"/>
        </w:rPr>
        <w:t xml:space="preserve">•  </w:t>
      </w:r>
      <w:r>
        <w:rPr>
          <w:rFonts w:ascii="Segoe UI" w:hAnsi="Segoe UI"/>
          <w:b/>
          <w:color w:val="1E293B"/>
          <w:sz w:val="21"/>
        </w:rPr>
        <w:t>Headers:</w:t>
      </w:r>
      <w:r>
        <w:rPr>
          <w:rFonts w:ascii="Segoe UI" w:hAnsi="Segoe UI"/>
          <w:color w:val="1E293B"/>
          <w:sz w:val="21"/>
        </w:rPr>
        <w:t xml:space="preserve"> Khách hàng xuất trình "Thẻ Thành viên VIP" (Cung cấp mã xác thực danh tính).</w:t>
      </w:r>
    </w:p>
    <w:p w14:paraId="3742470D" w14:textId="77777777" w:rsidR="00921232" w:rsidRDefault="00000000">
      <w:pPr>
        <w:spacing w:before="40" w:after="60"/>
        <w:ind w:left="360"/>
      </w:pPr>
      <w:r>
        <w:rPr>
          <w:rFonts w:ascii="Segoe UI" w:hAnsi="Segoe UI"/>
          <w:b/>
          <w:color w:val="0284C7"/>
          <w:sz w:val="20"/>
        </w:rPr>
        <w:t xml:space="preserve">•  </w:t>
      </w:r>
      <w:r>
        <w:rPr>
          <w:rFonts w:ascii="Segoe UI" w:hAnsi="Segoe UI"/>
          <w:b/>
          <w:color w:val="1E293B"/>
          <w:sz w:val="21"/>
        </w:rPr>
        <w:t>Body:</w:t>
      </w:r>
      <w:r>
        <w:rPr>
          <w:rFonts w:ascii="Segoe UI" w:hAnsi="Segoe UI"/>
          <w:color w:val="1E293B"/>
          <w:sz w:val="21"/>
        </w:rPr>
        <w:t xml:space="preserve"> Khách hàng ghi chú thêm "Không hành, nhiều bánh" (Gửi kèm khối dữ liệu chi tiết).</w:t>
      </w:r>
    </w:p>
    <w:p w14:paraId="04AC8D60" w14:textId="77777777" w:rsidR="00921232" w:rsidRDefault="00000000">
      <w:pPr>
        <w:spacing w:before="40" w:after="100" w:line="288" w:lineRule="auto"/>
      </w:pPr>
      <w:r>
        <w:rPr>
          <w:rFonts w:ascii="Segoe UI" w:hAnsi="Segoe UI"/>
          <w:b/>
          <w:color w:val="1E293B"/>
          <w:sz w:val="21"/>
        </w:rPr>
        <w:t>Nhận Response (Bồi bàn phản hồi):</w:t>
      </w:r>
    </w:p>
    <w:p w14:paraId="6AB85292" w14:textId="77777777" w:rsidR="00921232" w:rsidRDefault="00000000">
      <w:pPr>
        <w:spacing w:before="40" w:after="60"/>
        <w:ind w:left="360"/>
      </w:pPr>
      <w:r>
        <w:rPr>
          <w:rFonts w:ascii="Segoe UI" w:hAnsi="Segoe UI"/>
          <w:b/>
          <w:color w:val="0284C7"/>
          <w:sz w:val="20"/>
        </w:rPr>
        <w:t xml:space="preserve">•  </w:t>
      </w:r>
      <w:r>
        <w:rPr>
          <w:rFonts w:ascii="Segoe UI" w:hAnsi="Segoe UI"/>
          <w:color w:val="1E293B"/>
          <w:sz w:val="21"/>
        </w:rPr>
        <w:t xml:space="preserve">Trạng thái </w:t>
      </w:r>
      <w:r>
        <w:rPr>
          <w:rFonts w:ascii="Segoe UI" w:hAnsi="Segoe UI"/>
          <w:b/>
          <w:color w:val="1E293B"/>
          <w:sz w:val="21"/>
        </w:rPr>
        <w:t>200 OK</w:t>
      </w:r>
      <w:r>
        <w:rPr>
          <w:rFonts w:ascii="Segoe UI" w:hAnsi="Segoe UI"/>
          <w:color w:val="1E293B"/>
          <w:sz w:val="21"/>
        </w:rPr>
        <w:t>: Nhà bếp nấu xong, Bồi bàn mang bát phở (Body) ra cho Khách.</w:t>
      </w:r>
    </w:p>
    <w:p w14:paraId="3C449BCF" w14:textId="77777777" w:rsidR="00921232" w:rsidRDefault="00000000">
      <w:pPr>
        <w:spacing w:before="40" w:after="60"/>
        <w:ind w:left="360"/>
      </w:pPr>
      <w:r>
        <w:rPr>
          <w:rFonts w:ascii="Segoe UI" w:hAnsi="Segoe UI"/>
          <w:b/>
          <w:color w:val="0284C7"/>
          <w:sz w:val="20"/>
        </w:rPr>
        <w:t xml:space="preserve">•  </w:t>
      </w:r>
      <w:r>
        <w:rPr>
          <w:rFonts w:ascii="Segoe UI" w:hAnsi="Segoe UI"/>
          <w:color w:val="1E293B"/>
          <w:sz w:val="21"/>
        </w:rPr>
        <w:t xml:space="preserve">Trạng thái </w:t>
      </w:r>
      <w:r>
        <w:rPr>
          <w:rFonts w:ascii="Segoe UI" w:hAnsi="Segoe UI"/>
          <w:b/>
          <w:color w:val="1E293B"/>
          <w:sz w:val="21"/>
        </w:rPr>
        <w:t>400 Bad Request</w:t>
      </w:r>
      <w:r>
        <w:rPr>
          <w:rFonts w:ascii="Segoe UI" w:hAnsi="Segoe UI"/>
          <w:color w:val="1E293B"/>
          <w:sz w:val="21"/>
        </w:rPr>
        <w:t>: Khách ghi chú món ăn bằng ngôn ngữ lạ, nhà bếp không đọc hiểu được cấu trúc dữ liệu.</w:t>
      </w:r>
    </w:p>
    <w:p w14:paraId="2F1A15D6" w14:textId="77777777" w:rsidR="00921232" w:rsidRDefault="00000000">
      <w:pPr>
        <w:spacing w:before="40" w:after="60"/>
        <w:ind w:left="360"/>
      </w:pPr>
      <w:r>
        <w:rPr>
          <w:rFonts w:ascii="Segoe UI" w:hAnsi="Segoe UI"/>
          <w:b/>
          <w:color w:val="0284C7"/>
          <w:sz w:val="20"/>
        </w:rPr>
        <w:t xml:space="preserve">•  </w:t>
      </w:r>
      <w:r>
        <w:rPr>
          <w:rFonts w:ascii="Segoe UI" w:hAnsi="Segoe UI"/>
          <w:color w:val="1E293B"/>
          <w:sz w:val="21"/>
        </w:rPr>
        <w:t xml:space="preserve">Trạng thái </w:t>
      </w:r>
      <w:r>
        <w:rPr>
          <w:rFonts w:ascii="Segoe UI" w:hAnsi="Segoe UI"/>
          <w:b/>
          <w:color w:val="1E293B"/>
          <w:sz w:val="21"/>
        </w:rPr>
        <w:t>401 Unauthorized</w:t>
      </w:r>
      <w:r>
        <w:rPr>
          <w:rFonts w:ascii="Segoe UI" w:hAnsi="Segoe UI"/>
          <w:color w:val="1E293B"/>
          <w:sz w:val="21"/>
        </w:rPr>
        <w:t>: Khách chưa xuất trình thẻ VIP nên không được phép gọi món đặc biệt này.</w:t>
      </w:r>
    </w:p>
    <w:p w14:paraId="16C49114" w14:textId="77777777" w:rsidR="00921232" w:rsidRDefault="00000000">
      <w:pPr>
        <w:spacing w:before="40" w:after="60"/>
        <w:ind w:left="360"/>
      </w:pPr>
      <w:r>
        <w:rPr>
          <w:rFonts w:ascii="Segoe UI" w:hAnsi="Segoe UI"/>
          <w:b/>
          <w:color w:val="0284C7"/>
          <w:sz w:val="20"/>
        </w:rPr>
        <w:t xml:space="preserve">•  </w:t>
      </w:r>
      <w:r>
        <w:rPr>
          <w:rFonts w:ascii="Segoe UI" w:hAnsi="Segoe UI"/>
          <w:color w:val="1E293B"/>
          <w:sz w:val="21"/>
        </w:rPr>
        <w:t xml:space="preserve">Trạng thái </w:t>
      </w:r>
      <w:r>
        <w:rPr>
          <w:rFonts w:ascii="Segoe UI" w:hAnsi="Segoe UI"/>
          <w:b/>
          <w:color w:val="1E293B"/>
          <w:sz w:val="21"/>
        </w:rPr>
        <w:t>404 Not Found</w:t>
      </w:r>
      <w:r>
        <w:rPr>
          <w:rFonts w:ascii="Segoe UI" w:hAnsi="Segoe UI"/>
          <w:color w:val="1E293B"/>
          <w:sz w:val="21"/>
        </w:rPr>
        <w:t>: Khách gọi món "Pizza", nhưng nhà hàng này không hề bán Pizza (Endpoint không tồn tại).</w:t>
      </w:r>
    </w:p>
    <w:p w14:paraId="0DFE7A0B" w14:textId="77777777" w:rsidR="00921232" w:rsidRDefault="00000000">
      <w:pPr>
        <w:spacing w:before="40" w:after="60"/>
        <w:ind w:left="360"/>
      </w:pPr>
      <w:r>
        <w:rPr>
          <w:rFonts w:ascii="Segoe UI" w:hAnsi="Segoe UI"/>
          <w:b/>
          <w:color w:val="0284C7"/>
          <w:sz w:val="20"/>
        </w:rPr>
        <w:t xml:space="preserve">•  </w:t>
      </w:r>
      <w:r>
        <w:rPr>
          <w:rFonts w:ascii="Segoe UI" w:hAnsi="Segoe UI"/>
          <w:color w:val="1E293B"/>
          <w:sz w:val="21"/>
        </w:rPr>
        <w:t xml:space="preserve">Trạng thái </w:t>
      </w:r>
      <w:r>
        <w:rPr>
          <w:rFonts w:ascii="Segoe UI" w:hAnsi="Segoe UI"/>
          <w:b/>
          <w:color w:val="1E293B"/>
          <w:sz w:val="21"/>
        </w:rPr>
        <w:t>500 Internal Server Error</w:t>
      </w:r>
      <w:r>
        <w:rPr>
          <w:rFonts w:ascii="Segoe UI" w:hAnsi="Segoe UI"/>
          <w:color w:val="1E293B"/>
          <w:sz w:val="21"/>
        </w:rPr>
        <w:t>: Khách gọi đúng món "Phở Bò", nhưng nhà bếp đang bị mất điện, không thể nấu được.</w:t>
      </w:r>
    </w:p>
    <w:p w14:paraId="769CC04D" w14:textId="77777777" w:rsidR="00921232" w:rsidRDefault="00000000">
      <w:pPr>
        <w:keepNext/>
        <w:spacing w:before="200" w:after="80"/>
        <w:jc w:val="center"/>
      </w:pPr>
      <w:r>
        <w:rPr>
          <w:noProof/>
        </w:rPr>
        <w:lastRenderedPageBreak/>
        <w:drawing>
          <wp:inline distT="0" distB="0" distL="0" distR="0" wp14:anchorId="3765D20B" wp14:editId="5837B12F">
            <wp:extent cx="5760720" cy="240902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03_ma_trang_thai_http.png"/>
                    <pic:cNvPicPr/>
                  </pic:nvPicPr>
                  <pic:blipFill>
                    <a:blip r:embed="rId10"/>
                    <a:stretch>
                      <a:fillRect/>
                    </a:stretch>
                  </pic:blipFill>
                  <pic:spPr>
                    <a:xfrm>
                      <a:off x="0" y="0"/>
                      <a:ext cx="5760720" cy="2409028"/>
                    </a:xfrm>
                    <a:prstGeom prst="rect">
                      <a:avLst/>
                    </a:prstGeom>
                  </pic:spPr>
                </pic:pic>
              </a:graphicData>
            </a:graphic>
          </wp:inline>
        </w:drawing>
      </w:r>
    </w:p>
    <w:p w14:paraId="768A2EAC" w14:textId="77777777" w:rsidR="00921232" w:rsidRDefault="00000000">
      <w:pPr>
        <w:spacing w:before="40" w:after="240"/>
        <w:jc w:val="center"/>
      </w:pPr>
      <w:r>
        <w:rPr>
          <w:rFonts w:ascii="Segoe UI" w:hAnsi="Segoe UI"/>
          <w:i/>
          <w:color w:val="64748B"/>
          <w:sz w:val="19"/>
        </w:rPr>
        <w:t>Hình 6.3: Phân loại và ý nghĩa các nhóm mã trạng thái HTTP Status Code (2xx, 4xx, 5xx)</w:t>
      </w:r>
    </w:p>
    <w:p w14:paraId="2E2D817C" w14:textId="77777777" w:rsidR="00921232" w:rsidRDefault="00000000">
      <w:pPr>
        <w:spacing w:before="160" w:after="160"/>
        <w:jc w:val="center"/>
      </w:pPr>
      <w:r>
        <w:rPr>
          <w:color w:val="CBD5E1"/>
          <w:sz w:val="16"/>
        </w:rPr>
        <w:t>————————————————————————————————————————</w:t>
      </w:r>
    </w:p>
    <w:p w14:paraId="22CD3569" w14:textId="77777777" w:rsidR="00921232" w:rsidRDefault="00000000">
      <w:pPr>
        <w:keepNext/>
        <w:spacing w:before="280" w:after="120"/>
      </w:pPr>
      <w:r>
        <w:rPr>
          <w:rFonts w:ascii="Segoe UI" w:hAnsi="Segoe UI"/>
          <w:b/>
          <w:color w:val="1E3A8A"/>
          <w:sz w:val="28"/>
        </w:rPr>
        <w:t>3. Định dạng JSON và Kỹ thuật Ánh xạ dữ liệu (Data Mapping)</w:t>
      </w:r>
    </w:p>
    <w:p w14:paraId="3586BBEF" w14:textId="77777777" w:rsidR="00921232" w:rsidRDefault="00000000">
      <w:pPr>
        <w:keepNext/>
        <w:spacing w:before="220" w:after="80"/>
      </w:pPr>
      <w:r>
        <w:rPr>
          <w:rFonts w:ascii="Segoe UI" w:hAnsi="Segoe UI"/>
          <w:b/>
          <w:color w:val="0284C7"/>
          <w:sz w:val="24"/>
        </w:rPr>
        <w:t>3.1. Cấu trúc JSON (JavaScript Object Notation)</w:t>
      </w:r>
    </w:p>
    <w:p w14:paraId="0CE4A1E9" w14:textId="77777777" w:rsidR="00921232" w:rsidRDefault="00000000">
      <w:pPr>
        <w:spacing w:before="40" w:after="100" w:line="288" w:lineRule="auto"/>
      </w:pPr>
      <w:r>
        <w:rPr>
          <w:rFonts w:ascii="Segoe UI" w:hAnsi="Segoe UI"/>
          <w:color w:val="1E293B"/>
          <w:sz w:val="21"/>
        </w:rPr>
        <w:t xml:space="preserve">Trong phần "Body" của Request và Response, các hệ thống phần mềm không gửi cho nhau các tệp văn bản thông thường (như Word hay PDF). Thay vào đó, chúng sử dụng một tiêu chuẩn định dạng dữ liệu quốc tế mang tên </w:t>
      </w:r>
      <w:r>
        <w:rPr>
          <w:rFonts w:ascii="Segoe UI" w:hAnsi="Segoe UI"/>
          <w:b/>
          <w:color w:val="1E293B"/>
          <w:sz w:val="21"/>
        </w:rPr>
        <w:t>JSON</w:t>
      </w:r>
      <w:r>
        <w:rPr>
          <w:rFonts w:ascii="Segoe UI" w:hAnsi="Segoe UI"/>
          <w:color w:val="1E293B"/>
          <w:sz w:val="21"/>
        </w:rPr>
        <w:t>.</w:t>
      </w:r>
    </w:p>
    <w:p w14:paraId="3A241234" w14:textId="77777777" w:rsidR="00921232" w:rsidRDefault="00000000">
      <w:pPr>
        <w:spacing w:before="40" w:after="100" w:line="288" w:lineRule="auto"/>
      </w:pPr>
      <w:r>
        <w:rPr>
          <w:rFonts w:ascii="Segoe UI" w:hAnsi="Segoe UI"/>
          <w:color w:val="1E293B"/>
          <w:sz w:val="21"/>
        </w:rPr>
        <w:t xml:space="preserve">Đặc tính cốt lõi của JSON là tổ chức dữ liệu theo các cặp đối xứng: </w:t>
      </w:r>
      <w:r>
        <w:rPr>
          <w:rFonts w:ascii="Consolas" w:hAnsi="Consolas"/>
          <w:b/>
          <w:color w:val="0F172A"/>
          <w:sz w:val="20"/>
        </w:rPr>
        <w:t>"Từ khóa": "Giá trị"</w:t>
      </w:r>
      <w:r>
        <w:rPr>
          <w:rFonts w:ascii="Segoe UI" w:hAnsi="Segoe UI"/>
          <w:color w:val="1E293B"/>
          <w:sz w:val="21"/>
        </w:rPr>
        <w:t>.</w:t>
      </w:r>
    </w:p>
    <w:p w14:paraId="14DB3554" w14:textId="77777777" w:rsidR="00921232" w:rsidRDefault="00000000">
      <w:pPr>
        <w:spacing w:before="40" w:after="100" w:line="288" w:lineRule="auto"/>
      </w:pPr>
      <w:r>
        <w:rPr>
          <w:rFonts w:ascii="Segoe UI" w:hAnsi="Segoe UI"/>
          <w:b/>
          <w:color w:val="1E293B"/>
          <w:sz w:val="21"/>
        </w:rPr>
        <w:t>Ví dụ minh họa cấu trúc JSON:</w:t>
      </w:r>
    </w:p>
    <w:p w14:paraId="3899823A" w14:textId="77777777" w:rsidR="00921232" w:rsidRDefault="00000000">
      <w:pPr>
        <w:spacing w:before="40" w:after="100" w:line="288" w:lineRule="auto"/>
      </w:pPr>
      <w:r>
        <w:rPr>
          <w:rFonts w:ascii="Segoe UI" w:hAnsi="Segoe UI"/>
          <w:color w:val="1E293B"/>
          <w:sz w:val="21"/>
        </w:rPr>
        <w:t>Dưới đây là một đoạn dữ liệu JSON (Response Body) mà Server trả về khi Client dùng phương thức GET để yêu cầu lấy thông tin thời tiết:</w:t>
      </w:r>
    </w:p>
    <w:tbl>
      <w:tblPr>
        <w:tblW w:w="0" w:type="auto"/>
        <w:jc w:val="center"/>
        <w:tblLayout w:type="fixed"/>
        <w:tblLook w:val="04A0" w:firstRow="1" w:lastRow="0" w:firstColumn="1" w:lastColumn="0" w:noHBand="0" w:noVBand="1"/>
      </w:tblPr>
      <w:tblGrid>
        <w:gridCol w:w="9360"/>
      </w:tblGrid>
      <w:tr w:rsidR="00921232" w14:paraId="05BA77D3" w14:textId="77777777">
        <w:trPr>
          <w:jc w:val="center"/>
        </w:trPr>
        <w:tc>
          <w:tcPr>
            <w:tcW w:w="9360" w:type="dxa"/>
            <w:tcBorders>
              <w:top w:val="single" w:sz="4" w:space="0" w:color="334155"/>
              <w:left w:val="single" w:sz="18" w:space="0" w:color="38BDF8"/>
              <w:bottom w:val="single" w:sz="4" w:space="0" w:color="334155"/>
              <w:right w:val="single" w:sz="4" w:space="0" w:color="334155"/>
            </w:tcBorders>
            <w:shd w:val="clear" w:color="auto" w:fill="0F172A"/>
            <w:tcMar>
              <w:top w:w="140" w:type="dxa"/>
              <w:left w:w="180" w:type="dxa"/>
              <w:bottom w:w="140" w:type="dxa"/>
              <w:right w:w="160" w:type="dxa"/>
            </w:tcMar>
          </w:tcPr>
          <w:p w14:paraId="7425B313" w14:textId="77777777" w:rsidR="00921232" w:rsidRDefault="00000000">
            <w:pPr>
              <w:spacing w:after="40"/>
            </w:pPr>
            <w:r>
              <w:rPr>
                <w:rFonts w:ascii="Consolas" w:hAnsi="Consolas"/>
                <w:color w:val="F1F5F9"/>
                <w:sz w:val="19"/>
              </w:rPr>
              <w:t>{</w:t>
            </w:r>
          </w:p>
          <w:p w14:paraId="6553CF18" w14:textId="77777777" w:rsidR="00921232" w:rsidRDefault="00000000">
            <w:pPr>
              <w:spacing w:after="40"/>
            </w:pPr>
            <w:r>
              <w:rPr>
                <w:rFonts w:ascii="Consolas" w:hAnsi="Consolas"/>
                <w:color w:val="38BDF8"/>
                <w:sz w:val="19"/>
              </w:rPr>
              <w:t xml:space="preserve">  "thanh_pho": "Hà Nội",</w:t>
            </w:r>
          </w:p>
          <w:p w14:paraId="5B3CBAD6" w14:textId="77777777" w:rsidR="00921232" w:rsidRDefault="00000000">
            <w:pPr>
              <w:spacing w:after="40"/>
            </w:pPr>
            <w:r>
              <w:rPr>
                <w:rFonts w:ascii="Consolas" w:hAnsi="Consolas"/>
                <w:color w:val="38BDF8"/>
                <w:sz w:val="19"/>
              </w:rPr>
              <w:t xml:space="preserve">  "nhiet_do": 35,</w:t>
            </w:r>
          </w:p>
          <w:p w14:paraId="43D88BE5" w14:textId="77777777" w:rsidR="00921232" w:rsidRDefault="00000000">
            <w:pPr>
              <w:spacing w:after="40"/>
            </w:pPr>
            <w:r>
              <w:rPr>
                <w:rFonts w:ascii="Consolas" w:hAnsi="Consolas"/>
                <w:color w:val="38BDF8"/>
                <w:sz w:val="19"/>
              </w:rPr>
              <w:t xml:space="preserve">  "don_vi": "Celsius",</w:t>
            </w:r>
          </w:p>
          <w:p w14:paraId="657B9619" w14:textId="77777777" w:rsidR="00921232" w:rsidRDefault="00000000">
            <w:pPr>
              <w:spacing w:after="40"/>
            </w:pPr>
            <w:r>
              <w:rPr>
                <w:rFonts w:ascii="Consolas" w:hAnsi="Consolas"/>
                <w:color w:val="38BDF8"/>
                <w:sz w:val="19"/>
              </w:rPr>
              <w:t xml:space="preserve">  "trang_thai": "Nắng gắt",</w:t>
            </w:r>
          </w:p>
          <w:p w14:paraId="513A28FA" w14:textId="77777777" w:rsidR="00921232" w:rsidRDefault="00000000">
            <w:pPr>
              <w:spacing w:after="40"/>
            </w:pPr>
            <w:r>
              <w:rPr>
                <w:rFonts w:ascii="Consolas" w:hAnsi="Consolas"/>
                <w:color w:val="38BDF8"/>
                <w:sz w:val="19"/>
              </w:rPr>
              <w:t xml:space="preserve">  "canh_bao_tia_UV": true</w:t>
            </w:r>
          </w:p>
          <w:p w14:paraId="3F42EE3D" w14:textId="77777777" w:rsidR="00921232" w:rsidRDefault="00000000">
            <w:pPr>
              <w:spacing w:after="40"/>
            </w:pPr>
            <w:r>
              <w:rPr>
                <w:rFonts w:ascii="Consolas" w:hAnsi="Consolas"/>
                <w:color w:val="F1F5F9"/>
                <w:sz w:val="19"/>
              </w:rPr>
              <w:t>}</w:t>
            </w:r>
          </w:p>
        </w:tc>
      </w:tr>
    </w:tbl>
    <w:p w14:paraId="5D938F13" w14:textId="77777777" w:rsidR="00921232" w:rsidRDefault="00921232">
      <w:pPr>
        <w:spacing w:after="80"/>
      </w:pPr>
    </w:p>
    <w:p w14:paraId="00E4B94D" w14:textId="77777777" w:rsidR="00921232" w:rsidRDefault="00000000">
      <w:pPr>
        <w:keepNext/>
        <w:spacing w:before="220" w:after="80"/>
      </w:pPr>
      <w:r>
        <w:rPr>
          <w:rFonts w:ascii="Segoe UI" w:hAnsi="Segoe UI"/>
          <w:b/>
          <w:color w:val="0284C7"/>
          <w:sz w:val="24"/>
        </w:rPr>
        <w:t>3.2. Ánh xạ dữ liệu (Data Mapping)</w:t>
      </w:r>
    </w:p>
    <w:p w14:paraId="61A579F1" w14:textId="77777777" w:rsidR="00921232" w:rsidRDefault="00000000">
      <w:pPr>
        <w:spacing w:before="40" w:after="100" w:line="288" w:lineRule="auto"/>
      </w:pPr>
      <w:r>
        <w:rPr>
          <w:rFonts w:ascii="Segoe UI" w:hAnsi="Segoe UI"/>
          <w:color w:val="1E293B"/>
          <w:sz w:val="21"/>
        </w:rPr>
        <w:t xml:space="preserve">Đối với Business Analyst, việc trực tiếp lập trình ra các API là không cần thiết. Kỹ năng cốt lõi của BA là thực hiện </w:t>
      </w:r>
      <w:r>
        <w:rPr>
          <w:rFonts w:ascii="Segoe UI" w:hAnsi="Segoe UI"/>
          <w:b/>
          <w:color w:val="1E293B"/>
          <w:sz w:val="21"/>
        </w:rPr>
        <w:t>Data Mapping (Ánh xạ dữ liệu)</w:t>
      </w:r>
      <w:r>
        <w:rPr>
          <w:rFonts w:ascii="Segoe UI" w:hAnsi="Segoe UI"/>
          <w:color w:val="1E293B"/>
          <w:sz w:val="21"/>
        </w:rPr>
        <w:t>.</w:t>
      </w:r>
    </w:p>
    <w:p w14:paraId="2443EA85" w14:textId="77777777" w:rsidR="00921232" w:rsidRDefault="00000000">
      <w:pPr>
        <w:spacing w:before="40" w:after="100" w:line="288" w:lineRule="auto"/>
      </w:pPr>
      <w:r>
        <w:rPr>
          <w:rFonts w:ascii="Segoe UI" w:hAnsi="Segoe UI"/>
          <w:color w:val="1E293B"/>
          <w:sz w:val="21"/>
        </w:rPr>
        <w:t>Data Mapping là quá trình BA xác định rõ ràng sự liên kết giữa Dữ liệu thô (từ JSON) và Giao diện người dùng (UI).</w:t>
      </w:r>
    </w:p>
    <w:p w14:paraId="5C88B8B2" w14:textId="77777777" w:rsidR="00921232" w:rsidRDefault="00000000">
      <w:pPr>
        <w:spacing w:before="40" w:after="100" w:line="288" w:lineRule="auto"/>
      </w:pPr>
      <w:r>
        <w:rPr>
          <w:rFonts w:ascii="Segoe UI" w:hAnsi="Segoe UI"/>
          <w:b/>
          <w:color w:val="1E293B"/>
          <w:sz w:val="21"/>
        </w:rPr>
        <w:t>Ví dụ minh họa Data Mapping:</w:t>
      </w:r>
    </w:p>
    <w:p w14:paraId="04227057" w14:textId="77777777" w:rsidR="00921232" w:rsidRDefault="00000000">
      <w:pPr>
        <w:spacing w:before="40" w:after="60"/>
        <w:ind w:left="360"/>
      </w:pPr>
      <w:r>
        <w:rPr>
          <w:rFonts w:ascii="Segoe UI" w:hAnsi="Segoe UI"/>
          <w:b/>
          <w:color w:val="0284C7"/>
          <w:sz w:val="20"/>
        </w:rPr>
        <w:lastRenderedPageBreak/>
        <w:t xml:space="preserve">•  </w:t>
      </w:r>
      <w:r>
        <w:rPr>
          <w:rFonts w:ascii="Segoe UI" w:hAnsi="Segoe UI"/>
          <w:color w:val="1E293B"/>
          <w:sz w:val="21"/>
        </w:rPr>
        <w:t>Bạn đang thiết kế một màn hình Ứng dụng Thời tiết. Trên bản thiết kế, bạn vẽ một ô hiển thị văn bản mang tên "Nhiệt độ hiện tại".</w:t>
      </w:r>
    </w:p>
    <w:p w14:paraId="383C6DC2" w14:textId="77777777" w:rsidR="00921232" w:rsidRDefault="00000000">
      <w:pPr>
        <w:spacing w:before="40" w:after="60"/>
        <w:ind w:left="360"/>
      </w:pPr>
      <w:r>
        <w:rPr>
          <w:rFonts w:ascii="Segoe UI" w:hAnsi="Segoe UI"/>
          <w:b/>
          <w:color w:val="0284C7"/>
          <w:sz w:val="20"/>
        </w:rPr>
        <w:t xml:space="preserve">•  </w:t>
      </w:r>
      <w:r>
        <w:rPr>
          <w:rFonts w:ascii="Segoe UI" w:hAnsi="Segoe UI"/>
          <w:color w:val="1E293B"/>
          <w:sz w:val="21"/>
        </w:rPr>
        <w:t xml:space="preserve">Trong tài liệu Đặc tả (SRS), bạn phải thực hiện Data Mapping bằng cách viết rõ yêu cầu cho Đội ngũ Lập trình (Developer): </w:t>
      </w:r>
      <w:r>
        <w:rPr>
          <w:rFonts w:ascii="Segoe UI" w:hAnsi="Segoe UI"/>
          <w:i/>
          <w:color w:val="1E293B"/>
          <w:sz w:val="21"/>
        </w:rPr>
        <w:t>"Hệ thống cần trích xuất giá trị từ trường `nhiet_do` trong tệp JSON trả về, sau đó hiển thị giá trị này vào ô [Nhiệt độ hiện tại] trên giao diện, đồng thời nối thêm ký tự '°C' ở phía sau"</w:t>
      </w:r>
      <w:r>
        <w:rPr>
          <w:rFonts w:ascii="Segoe UI" w:hAnsi="Segoe UI"/>
          <w:color w:val="1E293B"/>
          <w:sz w:val="21"/>
        </w:rPr>
        <w:t>.</w:t>
      </w:r>
    </w:p>
    <w:p w14:paraId="014B6F24" w14:textId="77777777" w:rsidR="00921232" w:rsidRDefault="00000000">
      <w:pPr>
        <w:keepNext/>
        <w:spacing w:before="200" w:after="80"/>
        <w:jc w:val="center"/>
      </w:pPr>
      <w:r>
        <w:rPr>
          <w:noProof/>
        </w:rPr>
        <w:drawing>
          <wp:inline distT="0" distB="0" distL="0" distR="0" wp14:anchorId="6B9532F6" wp14:editId="55D0EDDE">
            <wp:extent cx="5760720" cy="262374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04_data_mapping_json_to_ui.png"/>
                    <pic:cNvPicPr/>
                  </pic:nvPicPr>
                  <pic:blipFill>
                    <a:blip r:embed="rId11"/>
                    <a:stretch>
                      <a:fillRect/>
                    </a:stretch>
                  </pic:blipFill>
                  <pic:spPr>
                    <a:xfrm>
                      <a:off x="0" y="0"/>
                      <a:ext cx="5760720" cy="2623746"/>
                    </a:xfrm>
                    <a:prstGeom prst="rect">
                      <a:avLst/>
                    </a:prstGeom>
                  </pic:spPr>
                </pic:pic>
              </a:graphicData>
            </a:graphic>
          </wp:inline>
        </w:drawing>
      </w:r>
    </w:p>
    <w:p w14:paraId="45F36C61" w14:textId="77777777" w:rsidR="00921232" w:rsidRDefault="00000000">
      <w:pPr>
        <w:spacing w:before="40" w:after="240"/>
        <w:jc w:val="center"/>
      </w:pPr>
      <w:r>
        <w:rPr>
          <w:rFonts w:ascii="Segoe UI" w:hAnsi="Segoe UI"/>
          <w:i/>
          <w:color w:val="64748B"/>
          <w:sz w:val="19"/>
        </w:rPr>
        <w:t>Hình 6.4: Mô phỏng trực quan cách BA thực hiện Data Mapping từ dữ liệu JSON của API sang Giao diện UI</w:t>
      </w:r>
    </w:p>
    <w:p w14:paraId="269196D7" w14:textId="77777777" w:rsidR="00921232" w:rsidRDefault="00000000">
      <w:pPr>
        <w:spacing w:before="160" w:after="160"/>
        <w:jc w:val="center"/>
      </w:pPr>
      <w:r>
        <w:rPr>
          <w:color w:val="CBD5E1"/>
          <w:sz w:val="16"/>
        </w:rPr>
        <w:t>————————————————————————————————————————</w:t>
      </w:r>
    </w:p>
    <w:p w14:paraId="3A546DA1" w14:textId="77777777" w:rsidR="00921232" w:rsidRDefault="00000000">
      <w:pPr>
        <w:keepNext/>
        <w:spacing w:before="280" w:after="120"/>
      </w:pPr>
      <w:r>
        <w:rPr>
          <w:rFonts w:ascii="Segoe UI" w:hAnsi="Segoe UI"/>
          <w:b/>
          <w:color w:val="1E3A8A"/>
          <w:sz w:val="28"/>
        </w:rPr>
        <w:t>4. Bài tập &amp; Tự nghiên cứu</w:t>
      </w:r>
    </w:p>
    <w:tbl>
      <w:tblPr>
        <w:tblW w:w="0" w:type="auto"/>
        <w:jc w:val="center"/>
        <w:tblLayout w:type="fixed"/>
        <w:tblLook w:val="04A0" w:firstRow="1" w:lastRow="0" w:firstColumn="1" w:lastColumn="0" w:noHBand="0" w:noVBand="1"/>
      </w:tblPr>
      <w:tblGrid>
        <w:gridCol w:w="9360"/>
      </w:tblGrid>
      <w:tr w:rsidR="00921232" w14:paraId="20379E76" w14:textId="77777777">
        <w:trPr>
          <w:jc w:val="center"/>
        </w:trPr>
        <w:tc>
          <w:tcPr>
            <w:tcW w:w="9360" w:type="dxa"/>
            <w:tcBorders>
              <w:left w:val="single" w:sz="36" w:space="0" w:color="D97706"/>
            </w:tcBorders>
            <w:shd w:val="clear" w:color="auto" w:fill="FFFBEB"/>
            <w:tcMar>
              <w:top w:w="140" w:type="dxa"/>
              <w:left w:w="200" w:type="dxa"/>
              <w:bottom w:w="140" w:type="dxa"/>
              <w:right w:w="160" w:type="dxa"/>
            </w:tcMar>
          </w:tcPr>
          <w:p w14:paraId="53FE83D1" w14:textId="77777777" w:rsidR="00921232" w:rsidRDefault="00000000">
            <w:pPr>
              <w:spacing w:after="80"/>
            </w:pPr>
            <w:r>
              <w:rPr>
                <w:rFonts w:ascii="Segoe UI" w:hAnsi="Segoe UI"/>
                <w:b/>
                <w:color w:val="B45309"/>
                <w:sz w:val="21"/>
              </w:rPr>
              <w:t>⭐  NGUYÊN TẮC QUAN TRỌNG</w:t>
            </w:r>
          </w:p>
          <w:p w14:paraId="6613C9F5" w14:textId="77777777" w:rsidR="00921232" w:rsidRDefault="00000000">
            <w:pPr>
              <w:spacing w:before="40" w:after="40"/>
            </w:pPr>
            <w:r>
              <w:rPr>
                <w:rFonts w:ascii="Segoe UI" w:hAnsi="Segoe UI"/>
                <w:color w:val="334155"/>
                <w:sz w:val="20"/>
              </w:rPr>
              <w:t xml:space="preserve">Hiểu rõ API giúp BA đánh giá được tính khả thi của một chức năng tích hợp. Nếu khách hàng yêu cầu phần mềm của bạn hiển thị số dư tài khoản ngân hàng của họ, câu hỏi đầu tiên bạn phải phân tích là: </w:t>
            </w:r>
            <w:r>
              <w:rPr>
                <w:rFonts w:ascii="Segoe UI" w:hAnsi="Segoe UI"/>
                <w:i/>
                <w:color w:val="334155"/>
                <w:sz w:val="20"/>
              </w:rPr>
              <w:t>"Ngân hàng đó có cung cấp API để hệ thống của chúng ta có thể gọi và lấy dữ liệu hay không?"</w:t>
            </w:r>
          </w:p>
        </w:tc>
      </w:tr>
    </w:tbl>
    <w:p w14:paraId="10C6E245" w14:textId="77777777" w:rsidR="00921232" w:rsidRDefault="00921232">
      <w:pPr>
        <w:spacing w:after="80"/>
      </w:pPr>
    </w:p>
    <w:p w14:paraId="38E33CE5" w14:textId="77777777" w:rsidR="00921232" w:rsidRDefault="00000000">
      <w:pPr>
        <w:keepNext/>
        <w:spacing w:before="220" w:after="80"/>
      </w:pPr>
      <w:r>
        <w:rPr>
          <w:rFonts w:ascii="Segoe UI" w:hAnsi="Segoe UI"/>
          <w:b/>
          <w:color w:val="0284C7"/>
          <w:sz w:val="24"/>
        </w:rPr>
        <w:t>4.1. Câu hỏi lý thuyết (Tự nghiên cứu)</w:t>
      </w:r>
    </w:p>
    <w:p w14:paraId="00A3F024" w14:textId="77777777" w:rsidR="00921232" w:rsidRDefault="00000000">
      <w:pPr>
        <w:spacing w:before="40" w:after="80"/>
        <w:ind w:left="360"/>
      </w:pPr>
      <w:r>
        <w:rPr>
          <w:rFonts w:ascii="Segoe UI" w:hAnsi="Segoe UI"/>
          <w:b/>
          <w:color w:val="1E3A8A"/>
          <w:sz w:val="21"/>
        </w:rPr>
        <w:t xml:space="preserve">1. </w:t>
      </w:r>
      <w:r>
        <w:rPr>
          <w:rFonts w:ascii="Segoe UI" w:hAnsi="Segoe UI"/>
          <w:color w:val="1E293B"/>
          <w:sz w:val="21"/>
        </w:rPr>
        <w:t>Dựa trên lý thuyết về các Phương thức (Methods), khi người dùng nhấn nút "Thêm vào giỏ hàng" trên ứng dụng mua sắm trực tuyến, ứng dụng nên gửi một API với phương thức nào về Server? Giải thích nguyên nhân.</w:t>
      </w:r>
    </w:p>
    <w:p w14:paraId="2C404B7A" w14:textId="77777777" w:rsidR="00921232" w:rsidRDefault="00000000">
      <w:pPr>
        <w:spacing w:before="40" w:after="80"/>
        <w:ind w:left="360"/>
      </w:pPr>
      <w:r>
        <w:rPr>
          <w:rFonts w:ascii="Segoe UI" w:hAnsi="Segoe UI"/>
          <w:b/>
          <w:color w:val="1E3A8A"/>
          <w:sz w:val="21"/>
        </w:rPr>
        <w:t xml:space="preserve">2. </w:t>
      </w:r>
      <w:r>
        <w:rPr>
          <w:rFonts w:ascii="Segoe UI" w:hAnsi="Segoe UI"/>
          <w:color w:val="1E293B"/>
          <w:sz w:val="21"/>
        </w:rPr>
        <w:t>Tại sao quy chuẩn kỹ thuật lại phân tách mã lỗi thành hai nhóm riêng biệt: Nhóm 4xx (Lỗi do Client) và Nhóm 5xx (Lỗi do Server)? Việc phân định ranh giới trách nhiệm này mang lại lợi ích gì trong quá trình vận hành và bảo trì hệ thống?</w:t>
      </w:r>
    </w:p>
    <w:p w14:paraId="399C5C37" w14:textId="77777777" w:rsidR="00921232" w:rsidRDefault="00000000">
      <w:pPr>
        <w:keepNext/>
        <w:spacing w:before="220" w:after="80"/>
      </w:pPr>
      <w:r>
        <w:rPr>
          <w:rFonts w:ascii="Segoe UI" w:hAnsi="Segoe UI"/>
          <w:b/>
          <w:color w:val="0284C7"/>
          <w:sz w:val="24"/>
        </w:rPr>
        <w:t>4.2. Bài tập thực hành Phân tích JSON và Data Mapping</w:t>
      </w:r>
    </w:p>
    <w:p w14:paraId="3E8A879B" w14:textId="77777777" w:rsidR="00921232" w:rsidRDefault="00000000">
      <w:pPr>
        <w:spacing w:before="40" w:after="100" w:line="288" w:lineRule="auto"/>
      </w:pPr>
      <w:r>
        <w:rPr>
          <w:rFonts w:ascii="Segoe UI" w:hAnsi="Segoe UI"/>
          <w:b/>
          <w:color w:val="1E293B"/>
          <w:sz w:val="21"/>
        </w:rPr>
        <w:t>Bối cảnh dự án:</w:t>
      </w:r>
    </w:p>
    <w:p w14:paraId="63810A64" w14:textId="77777777" w:rsidR="00921232" w:rsidRDefault="00000000">
      <w:pPr>
        <w:spacing w:before="40" w:after="100" w:line="288" w:lineRule="auto"/>
      </w:pPr>
      <w:r>
        <w:rPr>
          <w:rFonts w:ascii="Segoe UI" w:hAnsi="Segoe UI"/>
          <w:color w:val="1E293B"/>
          <w:sz w:val="21"/>
        </w:rPr>
        <w:lastRenderedPageBreak/>
        <w:t xml:space="preserve">Bạn đang thiết kế màn hình </w:t>
      </w:r>
      <w:r>
        <w:rPr>
          <w:rFonts w:ascii="Segoe UI" w:hAnsi="Segoe UI"/>
          <w:b/>
          <w:color w:val="1E293B"/>
          <w:sz w:val="21"/>
        </w:rPr>
        <w:t>Hồ sơ Cá nhân</w:t>
      </w:r>
      <w:r>
        <w:rPr>
          <w:rFonts w:ascii="Segoe UI" w:hAnsi="Segoe UI"/>
          <w:color w:val="1E293B"/>
          <w:sz w:val="21"/>
        </w:rPr>
        <w:t xml:space="preserve"> (User Profile) cho một ứng dụng điện thoại. Giao diện thiết kế (UI) yêu cầu hiển thị 3 vùng thông tin: </w:t>
      </w:r>
      <w:r>
        <w:rPr>
          <w:rFonts w:ascii="Consolas" w:hAnsi="Consolas"/>
          <w:b/>
          <w:color w:val="0F172A"/>
          <w:sz w:val="20"/>
        </w:rPr>
        <w:t>Tên hiển thị</w:t>
      </w:r>
      <w:r>
        <w:rPr>
          <w:rFonts w:ascii="Segoe UI" w:hAnsi="Segoe UI"/>
          <w:color w:val="1E293B"/>
          <w:sz w:val="21"/>
        </w:rPr>
        <w:t xml:space="preserve">, </w:t>
      </w:r>
      <w:r>
        <w:rPr>
          <w:rFonts w:ascii="Consolas" w:hAnsi="Consolas"/>
          <w:b/>
          <w:color w:val="0F172A"/>
          <w:sz w:val="20"/>
        </w:rPr>
        <w:t>Tuổi</w:t>
      </w:r>
      <w:r>
        <w:rPr>
          <w:rFonts w:ascii="Segoe UI" w:hAnsi="Segoe UI"/>
          <w:color w:val="1E293B"/>
          <w:sz w:val="21"/>
        </w:rPr>
        <w:t xml:space="preserve">, và </w:t>
      </w:r>
      <w:r>
        <w:rPr>
          <w:rFonts w:ascii="Consolas" w:hAnsi="Consolas"/>
          <w:b/>
          <w:color w:val="0F172A"/>
          <w:sz w:val="20"/>
        </w:rPr>
        <w:t>Trạng thái tài khoản (Đang hoạt động/Đã khóa)</w:t>
      </w:r>
      <w:r>
        <w:rPr>
          <w:rFonts w:ascii="Segoe UI" w:hAnsi="Segoe UI"/>
          <w:color w:val="1E293B"/>
          <w:sz w:val="21"/>
        </w:rPr>
        <w:t>.</w:t>
      </w:r>
    </w:p>
    <w:p w14:paraId="68788A4C" w14:textId="77777777" w:rsidR="00921232" w:rsidRDefault="00000000">
      <w:pPr>
        <w:spacing w:before="40" w:after="100" w:line="288" w:lineRule="auto"/>
      </w:pPr>
      <w:r>
        <w:rPr>
          <w:rFonts w:ascii="Segoe UI" w:hAnsi="Segoe UI"/>
          <w:color w:val="1E293B"/>
          <w:sz w:val="21"/>
        </w:rPr>
        <w:t>Đội ngũ Kỹ thuật phụ trách Server cung cấp cho bạn cấu trúc dữ liệu JSON (Response) sẽ được trả về khi ứng dụng gọi API lấy thông tin người dùng như sau:</w:t>
      </w:r>
    </w:p>
    <w:tbl>
      <w:tblPr>
        <w:tblW w:w="0" w:type="auto"/>
        <w:jc w:val="center"/>
        <w:tblLayout w:type="fixed"/>
        <w:tblLook w:val="04A0" w:firstRow="1" w:lastRow="0" w:firstColumn="1" w:lastColumn="0" w:noHBand="0" w:noVBand="1"/>
      </w:tblPr>
      <w:tblGrid>
        <w:gridCol w:w="9360"/>
      </w:tblGrid>
      <w:tr w:rsidR="00921232" w14:paraId="135D1D74" w14:textId="77777777">
        <w:trPr>
          <w:jc w:val="center"/>
        </w:trPr>
        <w:tc>
          <w:tcPr>
            <w:tcW w:w="9360" w:type="dxa"/>
            <w:tcBorders>
              <w:top w:val="single" w:sz="4" w:space="0" w:color="334155"/>
              <w:left w:val="single" w:sz="18" w:space="0" w:color="38BDF8"/>
              <w:bottom w:val="single" w:sz="4" w:space="0" w:color="334155"/>
              <w:right w:val="single" w:sz="4" w:space="0" w:color="334155"/>
            </w:tcBorders>
            <w:shd w:val="clear" w:color="auto" w:fill="0F172A"/>
            <w:tcMar>
              <w:top w:w="140" w:type="dxa"/>
              <w:left w:w="180" w:type="dxa"/>
              <w:bottom w:w="140" w:type="dxa"/>
              <w:right w:w="160" w:type="dxa"/>
            </w:tcMar>
          </w:tcPr>
          <w:p w14:paraId="735E7BFE" w14:textId="77777777" w:rsidR="00921232" w:rsidRDefault="00000000">
            <w:pPr>
              <w:spacing w:after="40"/>
            </w:pPr>
            <w:r>
              <w:rPr>
                <w:rFonts w:ascii="Consolas" w:hAnsi="Consolas"/>
                <w:color w:val="F1F5F9"/>
                <w:sz w:val="19"/>
              </w:rPr>
              <w:t>{</w:t>
            </w:r>
          </w:p>
          <w:p w14:paraId="0AC7BF2E" w14:textId="77777777" w:rsidR="00921232" w:rsidRDefault="00000000">
            <w:pPr>
              <w:spacing w:after="40"/>
            </w:pPr>
            <w:r>
              <w:rPr>
                <w:rFonts w:ascii="Consolas" w:hAnsi="Consolas"/>
                <w:color w:val="38BDF8"/>
                <w:sz w:val="19"/>
              </w:rPr>
              <w:t xml:space="preserve">  "user_id": "U123456",</w:t>
            </w:r>
          </w:p>
          <w:p w14:paraId="2BFDFD96" w14:textId="77777777" w:rsidR="00921232" w:rsidRDefault="00000000">
            <w:pPr>
              <w:spacing w:after="40"/>
            </w:pPr>
            <w:r>
              <w:rPr>
                <w:rFonts w:ascii="Consolas" w:hAnsi="Consolas"/>
                <w:color w:val="38BDF8"/>
                <w:sz w:val="19"/>
              </w:rPr>
              <w:t xml:space="preserve">  "full_name": "Nguyễn Trần Trung Quân",</w:t>
            </w:r>
          </w:p>
          <w:p w14:paraId="49F62DF8" w14:textId="77777777" w:rsidR="00921232" w:rsidRDefault="00000000">
            <w:pPr>
              <w:spacing w:after="40"/>
            </w:pPr>
            <w:r>
              <w:rPr>
                <w:rFonts w:ascii="Consolas" w:hAnsi="Consolas"/>
                <w:color w:val="38BDF8"/>
                <w:sz w:val="19"/>
              </w:rPr>
              <w:t xml:space="preserve">  "year_of_birth": 2000,</w:t>
            </w:r>
          </w:p>
          <w:p w14:paraId="044E7211" w14:textId="77777777" w:rsidR="00921232" w:rsidRDefault="00000000">
            <w:pPr>
              <w:spacing w:after="40"/>
            </w:pPr>
            <w:r>
              <w:rPr>
                <w:rFonts w:ascii="Consolas" w:hAnsi="Consolas"/>
                <w:color w:val="38BDF8"/>
                <w:sz w:val="19"/>
              </w:rPr>
              <w:t xml:space="preserve">  "is_active": true,</w:t>
            </w:r>
          </w:p>
          <w:p w14:paraId="507AAA07" w14:textId="77777777" w:rsidR="00921232" w:rsidRDefault="00000000">
            <w:pPr>
              <w:spacing w:after="40"/>
            </w:pPr>
            <w:r>
              <w:rPr>
                <w:rFonts w:ascii="Consolas" w:hAnsi="Consolas"/>
                <w:color w:val="38BDF8"/>
                <w:sz w:val="19"/>
              </w:rPr>
              <w:t xml:space="preserve">  "last_login_date": "2023-10-25T14:30:00Z"</w:t>
            </w:r>
          </w:p>
          <w:p w14:paraId="0CD99CB2" w14:textId="77777777" w:rsidR="00921232" w:rsidRDefault="00000000">
            <w:pPr>
              <w:spacing w:after="40"/>
            </w:pPr>
            <w:r>
              <w:rPr>
                <w:rFonts w:ascii="Consolas" w:hAnsi="Consolas"/>
                <w:color w:val="F1F5F9"/>
                <w:sz w:val="19"/>
              </w:rPr>
              <w:t>}</w:t>
            </w:r>
          </w:p>
        </w:tc>
      </w:tr>
    </w:tbl>
    <w:p w14:paraId="763F94DF" w14:textId="77777777" w:rsidR="00921232" w:rsidRDefault="00921232">
      <w:pPr>
        <w:spacing w:after="80"/>
      </w:pPr>
    </w:p>
    <w:p w14:paraId="003F35E3" w14:textId="77777777" w:rsidR="00921232" w:rsidRDefault="00000000">
      <w:pPr>
        <w:spacing w:before="40" w:after="100" w:line="288" w:lineRule="auto"/>
      </w:pPr>
      <w:r>
        <w:rPr>
          <w:rFonts w:ascii="Segoe UI" w:hAnsi="Segoe UI"/>
          <w:b/>
          <w:color w:val="1E293B"/>
          <w:sz w:val="21"/>
        </w:rPr>
        <w:t>Yêu cầu dành cho học viên:</w:t>
      </w:r>
    </w:p>
    <w:p w14:paraId="1402F725" w14:textId="77777777" w:rsidR="00921232" w:rsidRDefault="00000000">
      <w:pPr>
        <w:spacing w:before="40" w:after="80"/>
        <w:ind w:left="360"/>
      </w:pPr>
      <w:r>
        <w:rPr>
          <w:rFonts w:ascii="Segoe UI" w:hAnsi="Segoe UI"/>
          <w:b/>
          <w:color w:val="1E3A8A"/>
          <w:sz w:val="21"/>
        </w:rPr>
        <w:t xml:space="preserve">1. </w:t>
      </w:r>
      <w:r>
        <w:rPr>
          <w:rFonts w:ascii="Segoe UI" w:hAnsi="Segoe UI"/>
          <w:color w:val="1E293B"/>
          <w:sz w:val="21"/>
        </w:rPr>
        <w:t xml:space="preserve">Hãy lập một bảng </w:t>
      </w:r>
      <w:r>
        <w:rPr>
          <w:rFonts w:ascii="Segoe UI" w:hAnsi="Segoe UI"/>
          <w:b/>
          <w:color w:val="1E293B"/>
          <w:sz w:val="21"/>
        </w:rPr>
        <w:t>Data Mapping</w:t>
      </w:r>
      <w:r>
        <w:rPr>
          <w:rFonts w:ascii="Segoe UI" w:hAnsi="Segoe UI"/>
          <w:color w:val="1E293B"/>
          <w:sz w:val="21"/>
        </w:rPr>
        <w:t xml:space="preserve"> cơ bản. Cột bên trái liệt kê 3 thông tin cần hiển thị trên Giao diện (UI). Cột bên phải chỉ định chính xác tên trường dữ liệu (Từ khóa) tương ứng trong tệp JSON sẽ được trích xuất để gán vào UI.</w:t>
      </w:r>
    </w:p>
    <w:p w14:paraId="50D00A54" w14:textId="77777777" w:rsidR="00921232" w:rsidRDefault="00000000">
      <w:pPr>
        <w:spacing w:before="40" w:after="80"/>
        <w:ind w:left="360"/>
      </w:pPr>
      <w:r>
        <w:rPr>
          <w:rFonts w:ascii="Segoe UI" w:hAnsi="Segoe UI"/>
          <w:b/>
          <w:color w:val="1E3A8A"/>
          <w:sz w:val="21"/>
        </w:rPr>
        <w:t xml:space="preserve">2. </w:t>
      </w:r>
      <w:r>
        <w:rPr>
          <w:rFonts w:ascii="Segoe UI" w:hAnsi="Segoe UI"/>
          <w:i/>
          <w:color w:val="1E293B"/>
          <w:sz w:val="21"/>
        </w:rPr>
        <w:t>Tình huống xử lý nghiệp vụ:</w:t>
      </w:r>
      <w:r>
        <w:rPr>
          <w:rFonts w:ascii="Segoe UI" w:hAnsi="Segoe UI"/>
          <w:color w:val="1E293B"/>
          <w:sz w:val="21"/>
        </w:rPr>
        <w:t xml:space="preserve"> Tệp JSON do Server cung cấp chỉ chứa dữ liệu năm sinh (</w:t>
      </w:r>
      <w:r>
        <w:rPr>
          <w:rFonts w:ascii="Consolas" w:hAnsi="Consolas"/>
          <w:b/>
          <w:color w:val="0F172A"/>
          <w:sz w:val="20"/>
        </w:rPr>
        <w:t>year_of_birth</w:t>
      </w:r>
      <w:r>
        <w:rPr>
          <w:rFonts w:ascii="Segoe UI" w:hAnsi="Segoe UI"/>
          <w:color w:val="1E293B"/>
          <w:sz w:val="21"/>
        </w:rPr>
        <w:t>), tuy nhiên giao diện UI lại yêu cầu hiển thị con số "Tuổi". Trong vai trò BA, bạn sẽ mô tả logic xử lý dữ liệu này như thế nào trong tài liệu Đặc tả (SRS) để Đội ngũ Lập trình Giao diện (Frontend Developer) có thể triển khai chính xác?</w:t>
      </w:r>
    </w:p>
    <w:tbl>
      <w:tblPr>
        <w:tblW w:w="0" w:type="auto"/>
        <w:jc w:val="center"/>
        <w:tblLayout w:type="fixed"/>
        <w:tblLook w:val="04A0" w:firstRow="1" w:lastRow="0" w:firstColumn="1" w:lastColumn="0" w:noHBand="0" w:noVBand="1"/>
      </w:tblPr>
      <w:tblGrid>
        <w:gridCol w:w="9360"/>
      </w:tblGrid>
      <w:tr w:rsidR="00921232" w14:paraId="71D2461B" w14:textId="77777777">
        <w:trPr>
          <w:jc w:val="center"/>
        </w:trPr>
        <w:tc>
          <w:tcPr>
            <w:tcW w:w="9360" w:type="dxa"/>
            <w:tcBorders>
              <w:left w:val="single" w:sz="36" w:space="0" w:color="DC2626"/>
            </w:tcBorders>
            <w:shd w:val="clear" w:color="auto" w:fill="FEF2F2"/>
            <w:tcMar>
              <w:top w:w="140" w:type="dxa"/>
              <w:left w:w="200" w:type="dxa"/>
              <w:bottom w:w="140" w:type="dxa"/>
              <w:right w:w="160" w:type="dxa"/>
            </w:tcMar>
          </w:tcPr>
          <w:p w14:paraId="58291016" w14:textId="77777777" w:rsidR="00921232" w:rsidRDefault="00000000">
            <w:pPr>
              <w:spacing w:after="80"/>
            </w:pPr>
            <w:r>
              <w:rPr>
                <w:rFonts w:ascii="Segoe UI" w:hAnsi="Segoe UI"/>
                <w:b/>
                <w:color w:val="B91C1C"/>
                <w:sz w:val="21"/>
              </w:rPr>
              <w:t>🔒  TÀI LIỆU NỘI BỘ DÀNH CHO MENTOR (ĐÁP ÁN)</w:t>
            </w:r>
          </w:p>
          <w:p w14:paraId="3A5B0AA9" w14:textId="77777777" w:rsidR="00921232" w:rsidRDefault="00000000">
            <w:pPr>
              <w:spacing w:before="40" w:after="40"/>
            </w:pPr>
            <w:r>
              <w:rPr>
                <w:rFonts w:ascii="Segoe UI" w:hAnsi="Segoe UI"/>
                <w:b/>
                <w:color w:val="334155"/>
                <w:sz w:val="20"/>
              </w:rPr>
              <w:t>TÀI LIỆU NỘI BỘ DÀNH CHO MENTOR (HƯỚNG DẪN ĐÁNH GIÁ ĐÁP ÁN):</w:t>
            </w:r>
          </w:p>
          <w:p w14:paraId="51B4DA19" w14:textId="77777777" w:rsidR="00921232" w:rsidRDefault="00000000">
            <w:pPr>
              <w:spacing w:before="40" w:after="40"/>
            </w:pPr>
            <w:r>
              <w:rPr>
                <w:rFonts w:ascii="Segoe UI" w:hAnsi="Segoe UI"/>
                <w:b/>
                <w:color w:val="334155"/>
                <w:sz w:val="20"/>
              </w:rPr>
              <w:t>Phần Câu hỏi Lý thuyết (4.1):</w:t>
            </w:r>
          </w:p>
          <w:p w14:paraId="221FCFB8" w14:textId="77777777" w:rsidR="00921232" w:rsidRDefault="00000000">
            <w:pPr>
              <w:spacing w:before="40" w:after="40"/>
            </w:pPr>
            <w:r>
              <w:rPr>
                <w:rFonts w:ascii="Segoe UI" w:hAnsi="Segoe UI"/>
                <w:color w:val="334155"/>
                <w:sz w:val="20"/>
              </w:rPr>
              <w:t xml:space="preserve">1. Hành động "Thêm vào giỏ hàng" bản chất là việc </w:t>
            </w:r>
            <w:r>
              <w:rPr>
                <w:rFonts w:ascii="Segoe UI" w:hAnsi="Segoe UI"/>
                <w:i/>
                <w:color w:val="334155"/>
                <w:sz w:val="20"/>
              </w:rPr>
              <w:t>Tạo ra một bản ghi dữ liệu mới</w:t>
            </w:r>
            <w:r>
              <w:rPr>
                <w:rFonts w:ascii="Segoe UI" w:hAnsi="Segoe UI"/>
                <w:color w:val="334155"/>
                <w:sz w:val="20"/>
              </w:rPr>
              <w:t xml:space="preserve"> trong hệ thống giỏ hàng. Do đó, phương thức chuẩn xác bắt buộc phải là </w:t>
            </w:r>
            <w:r>
              <w:rPr>
                <w:rFonts w:ascii="Segoe UI" w:hAnsi="Segoe UI"/>
                <w:b/>
                <w:color w:val="334155"/>
                <w:sz w:val="20"/>
              </w:rPr>
              <w:t>POST</w:t>
            </w:r>
            <w:r>
              <w:rPr>
                <w:rFonts w:ascii="Segoe UI" w:hAnsi="Segoe UI"/>
                <w:color w:val="334155"/>
                <w:sz w:val="20"/>
              </w:rPr>
              <w:t>. (Nếu học viên chọn phương thức GET là hiểu sai bản chất vấn đề).</w:t>
            </w:r>
          </w:p>
          <w:p w14:paraId="39708921" w14:textId="77777777" w:rsidR="00921232" w:rsidRDefault="00000000">
            <w:pPr>
              <w:spacing w:before="40" w:after="40"/>
            </w:pPr>
            <w:r>
              <w:rPr>
                <w:rFonts w:ascii="Segoe UI" w:hAnsi="Segoe UI"/>
                <w:b/>
                <w:color w:val="334155"/>
                <w:sz w:val="20"/>
              </w:rPr>
              <w:t>Phần Bài tập Thực hành (4.2):</w:t>
            </w:r>
          </w:p>
          <w:p w14:paraId="2D49952D" w14:textId="77777777" w:rsidR="00921232" w:rsidRDefault="00000000">
            <w:pPr>
              <w:spacing w:before="40" w:after="40"/>
            </w:pPr>
            <w:r>
              <w:rPr>
                <w:rFonts w:ascii="Segoe UI" w:hAnsi="Segoe UI"/>
                <w:color w:val="334155"/>
                <w:sz w:val="20"/>
              </w:rPr>
              <w:t xml:space="preserve">1. </w:t>
            </w:r>
            <w:r>
              <w:rPr>
                <w:rFonts w:ascii="Segoe UI" w:hAnsi="Segoe UI"/>
                <w:b/>
                <w:color w:val="334155"/>
                <w:sz w:val="20"/>
              </w:rPr>
              <w:t>Bảng Data Mapping:</w:t>
            </w:r>
          </w:p>
          <w:p w14:paraId="7AEC9F2F" w14:textId="77777777" w:rsidR="00921232" w:rsidRDefault="00000000">
            <w:pPr>
              <w:spacing w:before="40" w:after="40"/>
            </w:pPr>
            <w:r>
              <w:rPr>
                <w:rFonts w:ascii="Segoe UI" w:hAnsi="Segoe UI"/>
                <w:b/>
                <w:color w:val="B91C1C"/>
                <w:sz w:val="20"/>
              </w:rPr>
              <w:t xml:space="preserve">•  </w:t>
            </w:r>
            <w:r>
              <w:rPr>
                <w:rFonts w:ascii="Segoe UI" w:hAnsi="Segoe UI"/>
                <w:color w:val="334155"/>
                <w:sz w:val="20"/>
              </w:rPr>
              <w:t xml:space="preserve">UI </w:t>
            </w:r>
            <w:r>
              <w:rPr>
                <w:rFonts w:ascii="Consolas" w:hAnsi="Consolas"/>
                <w:b/>
                <w:color w:val="0F172A"/>
                <w:sz w:val="19"/>
              </w:rPr>
              <w:t>Tên hiển thị</w:t>
            </w:r>
            <w:r>
              <w:rPr>
                <w:rFonts w:ascii="Segoe UI" w:hAnsi="Segoe UI"/>
                <w:color w:val="334155"/>
                <w:sz w:val="20"/>
              </w:rPr>
              <w:t xml:space="preserve"> &lt;--&gt; JSON </w:t>
            </w:r>
            <w:r>
              <w:rPr>
                <w:rFonts w:ascii="Consolas" w:hAnsi="Consolas"/>
                <w:b/>
                <w:color w:val="0F172A"/>
                <w:sz w:val="19"/>
              </w:rPr>
              <w:t>full_name</w:t>
            </w:r>
            <w:r>
              <w:rPr>
                <w:rFonts w:ascii="Segoe UI" w:hAnsi="Segoe UI"/>
                <w:color w:val="334155"/>
                <w:sz w:val="20"/>
              </w:rPr>
              <w:t>.</w:t>
            </w:r>
          </w:p>
          <w:p w14:paraId="62A3C4FC" w14:textId="77777777" w:rsidR="00921232" w:rsidRDefault="00000000">
            <w:pPr>
              <w:spacing w:before="40" w:after="40"/>
            </w:pPr>
            <w:r>
              <w:rPr>
                <w:rFonts w:ascii="Segoe UI" w:hAnsi="Segoe UI"/>
                <w:b/>
                <w:color w:val="B91C1C"/>
                <w:sz w:val="20"/>
              </w:rPr>
              <w:t xml:space="preserve">•  </w:t>
            </w:r>
            <w:r>
              <w:rPr>
                <w:rFonts w:ascii="Segoe UI" w:hAnsi="Segoe UI"/>
                <w:color w:val="334155"/>
                <w:sz w:val="20"/>
              </w:rPr>
              <w:t xml:space="preserve">UI </w:t>
            </w:r>
            <w:r>
              <w:rPr>
                <w:rFonts w:ascii="Consolas" w:hAnsi="Consolas"/>
                <w:b/>
                <w:color w:val="0F172A"/>
                <w:sz w:val="19"/>
              </w:rPr>
              <w:t>Trạng thái tài khoản</w:t>
            </w:r>
            <w:r>
              <w:rPr>
                <w:rFonts w:ascii="Segoe UI" w:hAnsi="Segoe UI"/>
                <w:color w:val="334155"/>
                <w:sz w:val="20"/>
              </w:rPr>
              <w:t xml:space="preserve"> &lt;--&gt; JSON </w:t>
            </w:r>
            <w:r>
              <w:rPr>
                <w:rFonts w:ascii="Consolas" w:hAnsi="Consolas"/>
                <w:b/>
                <w:color w:val="0F172A"/>
                <w:sz w:val="19"/>
              </w:rPr>
              <w:t>is_active</w:t>
            </w:r>
            <w:r>
              <w:rPr>
                <w:rFonts w:ascii="Segoe UI" w:hAnsi="Segoe UI"/>
                <w:color w:val="334155"/>
                <w:sz w:val="20"/>
              </w:rPr>
              <w:t xml:space="preserve"> (BA cần chỉ định thêm điều kiện: Nếu </w:t>
            </w:r>
            <w:r>
              <w:rPr>
                <w:rFonts w:ascii="Consolas" w:hAnsi="Consolas"/>
                <w:b/>
                <w:color w:val="0F172A"/>
                <w:sz w:val="19"/>
              </w:rPr>
              <w:t>is_active = true</w:t>
            </w:r>
            <w:r>
              <w:rPr>
                <w:rFonts w:ascii="Segoe UI" w:hAnsi="Segoe UI"/>
                <w:color w:val="334155"/>
                <w:sz w:val="20"/>
              </w:rPr>
              <w:t xml:space="preserve"> thì hiển thị văn bản "Đang hoạt động", ngược lại hiển thị "Đã khóa").</w:t>
            </w:r>
          </w:p>
          <w:p w14:paraId="3FC8DB94" w14:textId="77777777" w:rsidR="00921232" w:rsidRDefault="00000000">
            <w:pPr>
              <w:spacing w:before="40" w:after="40"/>
            </w:pPr>
            <w:r>
              <w:rPr>
                <w:rFonts w:ascii="Segoe UI" w:hAnsi="Segoe UI"/>
                <w:b/>
                <w:color w:val="B91C1C"/>
                <w:sz w:val="20"/>
              </w:rPr>
              <w:t xml:space="preserve">•  </w:t>
            </w:r>
            <w:r>
              <w:rPr>
                <w:rFonts w:ascii="Segoe UI" w:hAnsi="Segoe UI"/>
                <w:color w:val="334155"/>
                <w:sz w:val="20"/>
              </w:rPr>
              <w:t xml:space="preserve">UI </w:t>
            </w:r>
            <w:r>
              <w:rPr>
                <w:rFonts w:ascii="Consolas" w:hAnsi="Consolas"/>
                <w:b/>
                <w:color w:val="0F172A"/>
                <w:sz w:val="19"/>
              </w:rPr>
              <w:t>Tuổi</w:t>
            </w:r>
            <w:r>
              <w:rPr>
                <w:rFonts w:ascii="Segoe UI" w:hAnsi="Segoe UI"/>
                <w:color w:val="334155"/>
                <w:sz w:val="20"/>
              </w:rPr>
              <w:t xml:space="preserve"> &lt;--&gt; Tương tác với JSON </w:t>
            </w:r>
            <w:r>
              <w:rPr>
                <w:rFonts w:ascii="Consolas" w:hAnsi="Consolas"/>
                <w:b/>
                <w:color w:val="0F172A"/>
                <w:sz w:val="19"/>
              </w:rPr>
              <w:t>year_of_birth</w:t>
            </w:r>
            <w:r>
              <w:rPr>
                <w:rFonts w:ascii="Segoe UI" w:hAnsi="Segoe UI"/>
                <w:color w:val="334155"/>
                <w:sz w:val="20"/>
              </w:rPr>
              <w:t>.</w:t>
            </w:r>
          </w:p>
          <w:p w14:paraId="179C830D" w14:textId="77777777" w:rsidR="00921232" w:rsidRDefault="00000000">
            <w:pPr>
              <w:spacing w:before="40" w:after="40"/>
            </w:pPr>
            <w:r>
              <w:rPr>
                <w:rFonts w:ascii="Segoe UI" w:hAnsi="Segoe UI"/>
                <w:color w:val="334155"/>
                <w:sz w:val="20"/>
              </w:rPr>
              <w:t xml:space="preserve">2. </w:t>
            </w:r>
            <w:r>
              <w:rPr>
                <w:rFonts w:ascii="Segoe UI" w:hAnsi="Segoe UI"/>
                <w:b/>
                <w:color w:val="334155"/>
                <w:sz w:val="20"/>
              </w:rPr>
              <w:t>Xử lý nghiệp vụ hiển thị Tuổi:</w:t>
            </w:r>
          </w:p>
          <w:p w14:paraId="6A5C4BBB" w14:textId="77777777" w:rsidR="00921232" w:rsidRDefault="00000000">
            <w:pPr>
              <w:spacing w:before="40" w:after="40"/>
            </w:pPr>
            <w:r>
              <w:rPr>
                <w:rFonts w:ascii="Segoe UI" w:hAnsi="Segoe UI"/>
                <w:b/>
                <w:color w:val="B91C1C"/>
                <w:sz w:val="20"/>
              </w:rPr>
              <w:t xml:space="preserve">•  </w:t>
            </w:r>
            <w:r>
              <w:rPr>
                <w:rFonts w:ascii="Segoe UI" w:hAnsi="Segoe UI"/>
                <w:color w:val="334155"/>
                <w:sz w:val="20"/>
              </w:rPr>
              <w:t xml:space="preserve">Học viên cần thể hiện được tư duy chuyển đổi dữ liệu thông qua logic trong tài liệu SRS: </w:t>
            </w:r>
            <w:r>
              <w:rPr>
                <w:rFonts w:ascii="Segoe UI" w:hAnsi="Segoe UI"/>
                <w:i/>
                <w:color w:val="334155"/>
                <w:sz w:val="20"/>
              </w:rPr>
              <w:t>"Hệ thống Frontend cần lấy [Năm hiện tại] trừ đi giá trị của trường [year_of_birth] được trả về từ tệp JSON. Giá trị chênh lệch thu được chính là số Tuổi cần hiển thị ra giao diện"</w:t>
            </w:r>
            <w:r>
              <w:rPr>
                <w:rFonts w:ascii="Segoe UI" w:hAnsi="Segoe UI"/>
                <w:color w:val="334155"/>
                <w:sz w:val="20"/>
              </w:rPr>
              <w:t>. Bài tập này nhằm kiểm tra khả năng tư duy bắc cầu giữa dữ liệu thô và yêu cầu nghiệp vụ thực tiễn của BA.</w:t>
            </w:r>
          </w:p>
        </w:tc>
      </w:tr>
    </w:tbl>
    <w:p w14:paraId="2AD87FB5" w14:textId="77777777" w:rsidR="00921232" w:rsidRDefault="00921232">
      <w:pPr>
        <w:spacing w:after="80"/>
      </w:pPr>
    </w:p>
    <w:sectPr w:rsidR="00921232" w:rsidSect="00034616">
      <w:headerReference w:type="default" r:id="rId12"/>
      <w:footerReference w:type="default" r:id="rId13"/>
      <w:pgSz w:w="11909" w:h="16834"/>
      <w:pgMar w:top="1152" w:right="1296" w:bottom="1152" w:left="129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483242" w14:textId="77777777" w:rsidR="00DC0C98" w:rsidRDefault="00DC0C98">
      <w:pPr>
        <w:spacing w:after="0" w:line="240" w:lineRule="auto"/>
      </w:pPr>
      <w:r>
        <w:separator/>
      </w:r>
    </w:p>
  </w:endnote>
  <w:endnote w:type="continuationSeparator" w:id="0">
    <w:p w14:paraId="3EE1A2F6" w14:textId="77777777" w:rsidR="00DC0C98" w:rsidRDefault="00DC0C9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887FFD" w14:textId="77777777" w:rsidR="00921232" w:rsidRDefault="00000000">
    <w:pPr>
      <w:pStyle w:val="Footer"/>
      <w:jc w:val="center"/>
    </w:pPr>
    <w:r>
      <w:rPr>
        <w:rFonts w:ascii="Segoe UI" w:hAnsi="Segoe UI"/>
        <w:color w:val="94A3B8"/>
        <w:sz w:val="17"/>
      </w:rPr>
      <w:t xml:space="preserve">Khóa Học Business Analyst Nền Tảng  •  Trang </w:t>
    </w:r>
    <w:r>
      <w:fldChar w:fldCharType="begin"/>
    </w:r>
    <w:r>
      <w:instrText>PAGE</w:instrText>
    </w:r>
    <w:r>
      <w:fldChar w:fldCharType="separate"/>
    </w:r>
    <w:r w:rsidR="00CD2083">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E4B0CE" w14:textId="77777777" w:rsidR="00DC0C98" w:rsidRDefault="00DC0C98">
      <w:pPr>
        <w:spacing w:after="0" w:line="240" w:lineRule="auto"/>
      </w:pPr>
      <w:r>
        <w:separator/>
      </w:r>
    </w:p>
  </w:footnote>
  <w:footnote w:type="continuationSeparator" w:id="0">
    <w:p w14:paraId="23CAF005" w14:textId="77777777" w:rsidR="00DC0C98" w:rsidRDefault="00DC0C9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72BAB0" w14:textId="77777777" w:rsidR="00921232" w:rsidRDefault="00000000">
    <w:pPr>
      <w:pStyle w:val="Header"/>
      <w:jc w:val="right"/>
    </w:pPr>
    <w:r>
      <w:rPr>
        <w:rFonts w:ascii="Segoe UI" w:hAnsi="Segoe UI"/>
        <w:color w:val="94A3B8"/>
        <w:sz w:val="17"/>
      </w:rPr>
      <w:t>Tài Liệu Đào Tạo BA | Bài 6: Giao tiếp Hệ thống (API)</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47062284">
    <w:abstractNumId w:val="8"/>
  </w:num>
  <w:num w:numId="2" w16cid:durableId="1476099848">
    <w:abstractNumId w:val="6"/>
  </w:num>
  <w:num w:numId="3" w16cid:durableId="1772122273">
    <w:abstractNumId w:val="5"/>
  </w:num>
  <w:num w:numId="4" w16cid:durableId="477117433">
    <w:abstractNumId w:val="4"/>
  </w:num>
  <w:num w:numId="5" w16cid:durableId="935213007">
    <w:abstractNumId w:val="7"/>
  </w:num>
  <w:num w:numId="6" w16cid:durableId="2099137124">
    <w:abstractNumId w:val="3"/>
  </w:num>
  <w:num w:numId="7" w16cid:durableId="1418163180">
    <w:abstractNumId w:val="2"/>
  </w:num>
  <w:num w:numId="8" w16cid:durableId="622805813">
    <w:abstractNumId w:val="1"/>
  </w:num>
  <w:num w:numId="9" w16cid:durableId="1722291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3C30"/>
    <w:rsid w:val="00034616"/>
    <w:rsid w:val="0006063C"/>
    <w:rsid w:val="0015074B"/>
    <w:rsid w:val="0029639D"/>
    <w:rsid w:val="00326F90"/>
    <w:rsid w:val="00921232"/>
    <w:rsid w:val="00AA1D8D"/>
    <w:rsid w:val="00B47730"/>
    <w:rsid w:val="00CB0664"/>
    <w:rsid w:val="00CD2083"/>
    <w:rsid w:val="00DC0C9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EFBD6F6"/>
  <w14:defaultImageDpi w14:val="300"/>
  <w15:docId w15:val="{E0E7C9B5-6F79-48AD-8560-5E3F399B76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6</Pages>
  <Words>1480</Words>
  <Characters>8442</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9903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Admin</cp:lastModifiedBy>
  <cp:revision>2</cp:revision>
  <dcterms:created xsi:type="dcterms:W3CDTF">2013-12-23T23:15:00Z</dcterms:created>
  <dcterms:modified xsi:type="dcterms:W3CDTF">2026-10-07T08:28:00Z</dcterms:modified>
  <cp:category/>
</cp:coreProperties>
</file>